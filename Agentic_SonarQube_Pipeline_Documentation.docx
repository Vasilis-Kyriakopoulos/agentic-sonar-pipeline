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D331" w14:textId="58FB940F" w:rsidR="00E204CC" w:rsidRPr="00E80609" w:rsidRDefault="00F042C3">
      <w:pPr>
        <w:spacing w:after="120"/>
        <w:jc w:val="center"/>
        <w:rPr>
          <w:lang w:val="el-GR"/>
        </w:rPr>
      </w:pPr>
      <w:r w:rsidRPr="00112432">
        <w:rPr>
          <w:noProof/>
          <w:lang w:val="el-GR" w:eastAsia="el-GR"/>
        </w:rPr>
        <w:drawing>
          <wp:anchor distT="0" distB="0" distL="114300" distR="114300" simplePos="0" relativeHeight="251634688" behindDoc="0" locked="0" layoutInCell="1" allowOverlap="1" wp14:anchorId="62F3BED5" wp14:editId="51312371">
            <wp:simplePos x="0" y="0"/>
            <wp:positionH relativeFrom="column">
              <wp:posOffset>-555193</wp:posOffset>
            </wp:positionH>
            <wp:positionV relativeFrom="paragraph">
              <wp:posOffset>6398</wp:posOffset>
            </wp:positionV>
            <wp:extent cx="819150" cy="819150"/>
            <wp:effectExtent l="0" t="0" r="0" b="0"/>
            <wp:wrapSquare wrapText="bothSides"/>
            <wp:docPr id="38" name="Picture 38" descr="KALOS-PELO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KALOS-PELOP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0609">
        <w:rPr>
          <w:b/>
          <w:sz w:val="26"/>
          <w:lang w:val="el-GR"/>
        </w:rPr>
        <w:t>ΠΑΝΕΠΙΣΤΗΜΙΟ ΠΕΛΟΠΟΝΝΗΣΟΥ</w:t>
      </w:r>
    </w:p>
    <w:p w14:paraId="1C18E1DC" w14:textId="589FCACB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ΣΧΟΛΗ ΟΙΚΟΝΟΜΙΑΣ ΚΑΙ ΤΕΧΝΟΛΟΓΙΑΣ</w:t>
      </w:r>
    </w:p>
    <w:p w14:paraId="019D78D0" w14:textId="46FEFC7F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ΤΜΗΜΑ ΠΛΗΡΟΦΟΡΙΚΗΣ ΚΑΙ ΤΗΛΕΠΙΚΟΙΝΩΝΙΩΝ</w:t>
      </w:r>
    </w:p>
    <w:p w14:paraId="11306668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ΠΜΣ ΣΤΗΝ ΕΠΙΣΤΗΜΗ ΥΠΟΛΟΓΙΣΤΩΝ</w:t>
      </w:r>
    </w:p>
    <w:p w14:paraId="08D56905" w14:textId="2B2E9E2A" w:rsidR="00E204CC" w:rsidRPr="00E80609" w:rsidRDefault="00E204CC">
      <w:pPr>
        <w:spacing w:after="480"/>
        <w:jc w:val="center"/>
        <w:rPr>
          <w:lang w:val="el-GR"/>
        </w:rPr>
      </w:pPr>
    </w:p>
    <w:p w14:paraId="43E90DEE" w14:textId="02A99CD0" w:rsidR="00E204CC" w:rsidRPr="00E80609" w:rsidRDefault="00E204CC" w:rsidP="00F042C3">
      <w:pPr>
        <w:spacing w:after="120"/>
        <w:jc w:val="center"/>
        <w:rPr>
          <w:lang w:val="el-GR"/>
        </w:rPr>
      </w:pPr>
    </w:p>
    <w:p w14:paraId="5EC83E33" w14:textId="19E41F2C" w:rsidR="00E204CC" w:rsidRPr="00E80609" w:rsidRDefault="00E204CC">
      <w:pPr>
        <w:spacing w:after="720"/>
        <w:jc w:val="center"/>
        <w:rPr>
          <w:lang w:val="el-GR"/>
        </w:rPr>
      </w:pPr>
    </w:p>
    <w:p w14:paraId="43070318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ΤΙΤΛΟΣ ΕΡΓΑΣΙΑΣ:</w:t>
      </w:r>
    </w:p>
    <w:p w14:paraId="7F0E7E04" w14:textId="41FFA3C3" w:rsidR="00E204CC" w:rsidRPr="00E80609" w:rsidRDefault="00000000">
      <w:pPr>
        <w:spacing w:after="960"/>
        <w:jc w:val="center"/>
        <w:rPr>
          <w:lang w:val="el-GR"/>
        </w:rPr>
      </w:pPr>
      <w:r>
        <w:rPr>
          <w:b/>
          <w:sz w:val="28"/>
        </w:rPr>
        <w:t>Agentic</w:t>
      </w:r>
      <w:r w:rsidRPr="00E80609">
        <w:rPr>
          <w:b/>
          <w:sz w:val="28"/>
          <w:lang w:val="el-GR"/>
        </w:rPr>
        <w:t xml:space="preserve"> </w:t>
      </w:r>
      <w:r>
        <w:rPr>
          <w:b/>
          <w:sz w:val="28"/>
        </w:rPr>
        <w:t>SonarQube</w:t>
      </w:r>
      <w:r w:rsidRPr="00E80609">
        <w:rPr>
          <w:b/>
          <w:sz w:val="28"/>
          <w:lang w:val="el-GR"/>
        </w:rPr>
        <w:t xml:space="preserve"> </w:t>
      </w:r>
      <w:r>
        <w:rPr>
          <w:b/>
          <w:sz w:val="28"/>
        </w:rPr>
        <w:t>Pipeline</w:t>
      </w:r>
      <w:r w:rsidRPr="00E80609">
        <w:rPr>
          <w:b/>
          <w:sz w:val="28"/>
          <w:lang w:val="el-GR"/>
        </w:rPr>
        <w:t>:</w:t>
      </w:r>
      <w:r w:rsidRPr="00E80609">
        <w:rPr>
          <w:b/>
          <w:sz w:val="28"/>
          <w:lang w:val="el-GR"/>
        </w:rPr>
        <w:br/>
        <w:t>Σύστημα Πολλαπλών Πρακτόρων για</w:t>
      </w:r>
      <w:r w:rsidRPr="00E80609">
        <w:rPr>
          <w:b/>
          <w:sz w:val="28"/>
          <w:lang w:val="el-GR"/>
        </w:rPr>
        <w:br/>
        <w:t>Αυτοματοποιημένη Επιδιόρθωση Ευπαθειών Κώδικα</w:t>
      </w:r>
    </w:p>
    <w:p w14:paraId="6A055889" w14:textId="3A33316A" w:rsidR="00E204CC" w:rsidRPr="00E80609" w:rsidRDefault="00E204CC">
      <w:pPr>
        <w:spacing w:after="960"/>
        <w:jc w:val="center"/>
        <w:rPr>
          <w:lang w:val="el-GR"/>
        </w:rPr>
      </w:pPr>
    </w:p>
    <w:p w14:paraId="6A226DFD" w14:textId="4CE013AA" w:rsidR="00E204CC" w:rsidRPr="00F042C3" w:rsidRDefault="00000000">
      <w:pPr>
        <w:spacing w:after="120"/>
        <w:jc w:val="center"/>
        <w:rPr>
          <w:lang w:val="el-GR"/>
        </w:rPr>
      </w:pPr>
      <w:r w:rsidRPr="00E80609">
        <w:rPr>
          <w:lang w:val="el-GR"/>
        </w:rPr>
        <w:t xml:space="preserve">ΟΝΟΜΑΤΕΠΩΝΥΜΟ: </w:t>
      </w:r>
      <w:r w:rsidR="00F042C3">
        <w:rPr>
          <w:lang w:val="el-GR"/>
        </w:rPr>
        <w:t>ΚΥΡΙΑΚΟΠΟΥΛΟΣ ΒΑΣΙΛΕΙΟΣ</w:t>
      </w:r>
    </w:p>
    <w:p w14:paraId="45E2642B" w14:textId="2D9790CC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lang w:val="el-GR"/>
        </w:rPr>
        <w:t xml:space="preserve">Α.Μ.: </w:t>
      </w:r>
      <w:r w:rsidR="00F042C3" w:rsidRPr="000D6244">
        <w:rPr>
          <w:lang w:val="el-GR"/>
        </w:rPr>
        <w:t>2022202502019</w:t>
      </w:r>
    </w:p>
    <w:p w14:paraId="1929969F" w14:textId="77777777" w:rsidR="00E204CC" w:rsidRPr="00E80609" w:rsidRDefault="00E204CC">
      <w:pPr>
        <w:spacing w:after="960"/>
        <w:jc w:val="center"/>
        <w:rPr>
          <w:lang w:val="el-GR"/>
        </w:rPr>
      </w:pPr>
    </w:p>
    <w:p w14:paraId="6B8412CC" w14:textId="77777777" w:rsidR="00E204CC" w:rsidRDefault="00000000">
      <w:pPr>
        <w:spacing w:after="120"/>
        <w:jc w:val="center"/>
      </w:pPr>
      <w:r w:rsidRPr="00E80609">
        <w:rPr>
          <w:lang w:val="el-GR"/>
        </w:rPr>
        <w:t>Τρίπολη | Ιούνιος 2026</w:t>
      </w:r>
    </w:p>
    <w:p w14:paraId="3D194C59" w14:textId="77777777" w:rsidR="006B5635" w:rsidRDefault="006B5635">
      <w:pPr>
        <w:spacing w:after="120"/>
        <w:jc w:val="center"/>
      </w:pPr>
    </w:p>
    <w:p w14:paraId="2E5100F2" w14:textId="77777777" w:rsidR="006B5635" w:rsidRDefault="006B5635">
      <w:pPr>
        <w:spacing w:after="120"/>
        <w:jc w:val="center"/>
      </w:pPr>
    </w:p>
    <w:p w14:paraId="6EEB7DAC" w14:textId="77777777" w:rsidR="006B5635" w:rsidRDefault="006B5635">
      <w:pPr>
        <w:spacing w:after="120"/>
        <w:jc w:val="center"/>
      </w:pPr>
    </w:p>
    <w:p w14:paraId="6ED5046C" w14:textId="77777777" w:rsidR="006B5635" w:rsidRDefault="006B5635">
      <w:pPr>
        <w:spacing w:after="120"/>
        <w:jc w:val="center"/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13098232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4A0C67" w14:textId="57AA7E94" w:rsidR="006B5635" w:rsidRDefault="006B5635">
          <w:pPr>
            <w:pStyle w:val="TOCHeading"/>
          </w:pPr>
          <w:r>
            <w:t>Contents</w:t>
          </w:r>
        </w:p>
        <w:p w14:paraId="52C47554" w14:textId="3B354DB6" w:rsidR="00DB4D30" w:rsidRDefault="006B5635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66344" w:history="1">
            <w:r w:rsidR="00DB4D30" w:rsidRPr="007C0CB9">
              <w:rPr>
                <w:rStyle w:val="Hyperlink"/>
                <w:noProof/>
                <w:lang w:val="el-GR"/>
              </w:rPr>
              <w:t>Περίληψη</w:t>
            </w:r>
            <w:r w:rsidR="00DB4D30">
              <w:rPr>
                <w:noProof/>
                <w:webHidden/>
              </w:rPr>
              <w:tab/>
            </w:r>
            <w:r w:rsidR="00DB4D30">
              <w:rPr>
                <w:noProof/>
                <w:webHidden/>
              </w:rPr>
              <w:fldChar w:fldCharType="begin"/>
            </w:r>
            <w:r w:rsidR="00DB4D30">
              <w:rPr>
                <w:noProof/>
                <w:webHidden/>
              </w:rPr>
              <w:instrText xml:space="preserve"> PAGEREF _Toc233466344 \h </w:instrText>
            </w:r>
            <w:r w:rsidR="00DB4D30">
              <w:rPr>
                <w:noProof/>
                <w:webHidden/>
              </w:rPr>
            </w:r>
            <w:r w:rsidR="00DB4D30">
              <w:rPr>
                <w:noProof/>
                <w:webHidden/>
              </w:rPr>
              <w:fldChar w:fldCharType="separate"/>
            </w:r>
            <w:r w:rsidR="00DB4D30">
              <w:rPr>
                <w:noProof/>
                <w:webHidden/>
              </w:rPr>
              <w:t>6</w:t>
            </w:r>
            <w:r w:rsidR="00DB4D30">
              <w:rPr>
                <w:noProof/>
                <w:webHidden/>
              </w:rPr>
              <w:fldChar w:fldCharType="end"/>
            </w:r>
          </w:hyperlink>
        </w:p>
        <w:p w14:paraId="55D5FC38" w14:textId="3356EB9D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45" w:history="1">
            <w:r w:rsidRPr="007C0CB9">
              <w:rPr>
                <w:rStyle w:val="Hyperlink"/>
                <w:noProof/>
                <w:lang w:val="el-GR"/>
              </w:rPr>
              <w:t>1. 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9CEFB" w14:textId="2B631D12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46" w:history="1">
            <w:r w:rsidRPr="007C0CB9">
              <w:rPr>
                <w:rStyle w:val="Hyperlink"/>
                <w:noProof/>
                <w:lang w:val="el-GR"/>
              </w:rPr>
              <w:t>1.1 Γενική Τοποθέτηση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63677" w14:textId="19A536E3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47" w:history="1">
            <w:r w:rsidRPr="007C0CB9">
              <w:rPr>
                <w:rStyle w:val="Hyperlink"/>
                <w:noProof/>
                <w:lang w:val="el-GR"/>
              </w:rPr>
              <w:t>1.2 Κίνητρα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77C8" w14:textId="4FC09208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48" w:history="1">
            <w:r w:rsidRPr="007C0CB9">
              <w:rPr>
                <w:rStyle w:val="Hyperlink"/>
                <w:noProof/>
                <w:lang w:val="el-GR"/>
              </w:rPr>
              <w:t>1.3 Μεθοδολογία και Αρχιτεκτονική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F391" w14:textId="3FDCCE78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49" w:history="1">
            <w:r w:rsidRPr="007C0CB9">
              <w:rPr>
                <w:rStyle w:val="Hyperlink"/>
                <w:noProof/>
              </w:rPr>
              <w:t>1.4 Σχετικές Εργασίες (Related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FF8F" w14:textId="62E9D86D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0" w:history="1">
            <w:r w:rsidRPr="007C0CB9">
              <w:rPr>
                <w:rStyle w:val="Hyperlink"/>
                <w:noProof/>
                <w:lang w:val="el-GR"/>
              </w:rPr>
              <w:t xml:space="preserve">1.4.1 </w:t>
            </w:r>
            <w:r w:rsidRPr="007C0CB9">
              <w:rPr>
                <w:rStyle w:val="Hyperlink"/>
                <w:noProof/>
              </w:rPr>
              <w:t>SWE</w:t>
            </w:r>
            <w:r w:rsidRPr="007C0CB9">
              <w:rPr>
                <w:rStyle w:val="Hyperlink"/>
                <w:noProof/>
                <w:lang w:val="el-GR"/>
              </w:rPr>
              <w:t>-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 xml:space="preserve"> (</w:t>
            </w:r>
            <w:r w:rsidRPr="007C0CB9">
              <w:rPr>
                <w:rStyle w:val="Hyperlink"/>
                <w:noProof/>
              </w:rPr>
              <w:t>Yang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et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al</w:t>
            </w:r>
            <w:r w:rsidRPr="007C0CB9">
              <w:rPr>
                <w:rStyle w:val="Hyperlink"/>
                <w:noProof/>
                <w:lang w:val="el-GR"/>
              </w:rPr>
              <w:t>., 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FCA6B" w14:textId="42A42441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1" w:history="1">
            <w:r w:rsidRPr="007C0CB9">
              <w:rPr>
                <w:rStyle w:val="Hyperlink"/>
                <w:noProof/>
                <w:lang w:val="el-GR"/>
              </w:rPr>
              <w:t xml:space="preserve">1.4.2 </w:t>
            </w:r>
            <w:r w:rsidRPr="007C0CB9">
              <w:rPr>
                <w:rStyle w:val="Hyperlink"/>
                <w:noProof/>
              </w:rPr>
              <w:t>AutoCodeRover</w:t>
            </w:r>
            <w:r w:rsidRPr="007C0CB9">
              <w:rPr>
                <w:rStyle w:val="Hyperlink"/>
                <w:noProof/>
                <w:lang w:val="el-GR"/>
              </w:rPr>
              <w:t xml:space="preserve"> (</w:t>
            </w:r>
            <w:r w:rsidRPr="007C0CB9">
              <w:rPr>
                <w:rStyle w:val="Hyperlink"/>
                <w:noProof/>
              </w:rPr>
              <w:t>Zhang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et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al</w:t>
            </w:r>
            <w:r w:rsidRPr="007C0CB9">
              <w:rPr>
                <w:rStyle w:val="Hyperlink"/>
                <w:noProof/>
                <w:lang w:val="el-GR"/>
              </w:rPr>
              <w:t>., 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550ED" w14:textId="274034B3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2" w:history="1">
            <w:r w:rsidRPr="007C0CB9">
              <w:rPr>
                <w:rStyle w:val="Hyperlink"/>
                <w:noProof/>
              </w:rPr>
              <w:t>1.4.3 Aider (Gauthier, 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56DC" w14:textId="5AF01FBD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3" w:history="1">
            <w:r w:rsidRPr="007C0CB9">
              <w:rPr>
                <w:rStyle w:val="Hyperlink"/>
                <w:noProof/>
              </w:rPr>
              <w:t>1.4.4 Σύγκριση Συστημάτων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09B1" w14:textId="67F665E8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4" w:history="1">
            <w:r w:rsidRPr="007C0CB9">
              <w:rPr>
                <w:rStyle w:val="Hyperlink"/>
                <w:noProof/>
              </w:rPr>
              <w:t>1.5 Σχεδιαστικά Πρότυπα Πρακτόρων (Agentic Design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A7FE" w14:textId="73171011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5" w:history="1">
            <w:r w:rsidRPr="007C0CB9">
              <w:rPr>
                <w:rStyle w:val="Hyperlink"/>
                <w:noProof/>
                <w:lang w:val="el-GR"/>
              </w:rPr>
              <w:t xml:space="preserve">1.5.1 </w:t>
            </w:r>
            <w:r w:rsidRPr="007C0CB9">
              <w:rPr>
                <w:rStyle w:val="Hyperlink"/>
                <w:noProof/>
              </w:rPr>
              <w:t>Tool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Use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862D5" w14:textId="0FA06794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6" w:history="1">
            <w:r w:rsidRPr="007C0CB9">
              <w:rPr>
                <w:rStyle w:val="Hyperlink"/>
                <w:noProof/>
              </w:rPr>
              <w:t>1.5.2 Structured Output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81FC" w14:textId="2F85484A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7" w:history="1">
            <w:r w:rsidRPr="007C0CB9">
              <w:rPr>
                <w:rStyle w:val="Hyperlink"/>
                <w:noProof/>
              </w:rPr>
              <w:t>1.5.3 Reflection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7D01" w14:textId="6CFDB1C0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8" w:history="1">
            <w:r w:rsidRPr="007C0CB9">
              <w:rPr>
                <w:rStyle w:val="Hyperlink"/>
                <w:noProof/>
              </w:rPr>
              <w:t>1.5.4 Multi-Agent Orchestration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951D" w14:textId="16B0380C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59" w:history="1">
            <w:r w:rsidRPr="007C0CB9">
              <w:rPr>
                <w:rStyle w:val="Hyperlink"/>
                <w:noProof/>
                <w:lang w:val="el-GR"/>
              </w:rPr>
              <w:t xml:space="preserve">2. Θεμελίωση Υποδομής, Διασύνδεση </w:t>
            </w:r>
            <w:r w:rsidRPr="007C0CB9">
              <w:rPr>
                <w:rStyle w:val="Hyperlink"/>
                <w:noProof/>
              </w:rPr>
              <w:t>API</w:t>
            </w:r>
            <w:r w:rsidRPr="007C0CB9">
              <w:rPr>
                <w:rStyle w:val="Hyperlink"/>
                <w:noProof/>
                <w:lang w:val="el-GR"/>
              </w:rPr>
              <w:t xml:space="preserve"> και Διαχείριση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35DB" w14:textId="4B2C79D0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0" w:history="1">
            <w:r w:rsidRPr="007C0CB9">
              <w:rPr>
                <w:rStyle w:val="Hyperlink"/>
                <w:noProof/>
                <w:lang w:val="el-GR"/>
              </w:rPr>
              <w:t xml:space="preserve">2.1 </w:t>
            </w:r>
            <w:r w:rsidRPr="007C0CB9">
              <w:rPr>
                <w:rStyle w:val="Hyperlink"/>
                <w:noProof/>
              </w:rPr>
              <w:t>SonarQube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Client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sonarcube</w:t>
            </w:r>
            <w:r w:rsidRPr="007C0CB9">
              <w:rPr>
                <w:rStyle w:val="Hyperlink"/>
                <w:noProof/>
                <w:lang w:val="el-GR"/>
              </w:rPr>
              <w:t>_</w:t>
            </w:r>
            <w:r w:rsidRPr="007C0CB9">
              <w:rPr>
                <w:rStyle w:val="Hyperlink"/>
                <w:noProof/>
              </w:rPr>
              <w:t>client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CE81" w14:textId="287957A1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1" w:history="1">
            <w:r w:rsidRPr="007C0CB9">
              <w:rPr>
                <w:rStyle w:val="Hyperlink"/>
                <w:noProof/>
                <w:lang w:val="el-GR"/>
              </w:rPr>
              <w:t>2.1.1 Ανάκτηση Ζητημάτων (</w:t>
            </w:r>
            <w:r w:rsidRPr="007C0CB9">
              <w:rPr>
                <w:rStyle w:val="Hyperlink"/>
                <w:noProof/>
              </w:rPr>
              <w:t>Issues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Fetching</w:t>
            </w:r>
            <w:r w:rsidRPr="007C0CB9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EA54" w14:textId="36F42DEB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2" w:history="1">
            <w:r w:rsidRPr="007C0CB9">
              <w:rPr>
                <w:rStyle w:val="Hyperlink"/>
                <w:noProof/>
                <w:lang w:val="el-GR"/>
              </w:rPr>
              <w:t>2.1.2 Ανάκτηση Πηγαίου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E6C95" w14:textId="191BCCA8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3" w:history="1">
            <w:r w:rsidRPr="007C0CB9">
              <w:rPr>
                <w:rStyle w:val="Hyperlink"/>
                <w:noProof/>
                <w:lang w:val="el-GR"/>
              </w:rPr>
              <w:t>2.1.3 Σήμανση Επιδιόρθωσης και Επαλήθευση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88B0" w14:textId="0B9CAA58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4" w:history="1">
            <w:r w:rsidRPr="007C0CB9">
              <w:rPr>
                <w:rStyle w:val="Hyperlink"/>
                <w:noProof/>
                <w:lang w:val="el-GR"/>
              </w:rPr>
              <w:t xml:space="preserve">2.2 Σχεσιακή Βάση Δεδομένων — </w:t>
            </w:r>
            <w:r w:rsidRPr="007C0CB9">
              <w:rPr>
                <w:rStyle w:val="Hyperlink"/>
                <w:noProof/>
              </w:rPr>
              <w:t>database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ABBD" w14:textId="6A8C8322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5" w:history="1">
            <w:r w:rsidRPr="007C0CB9">
              <w:rPr>
                <w:rStyle w:val="Hyperlink"/>
                <w:noProof/>
                <w:lang w:val="el-GR"/>
              </w:rPr>
              <w:t xml:space="preserve">2.3 Μοντέλα Δεδομένων — </w:t>
            </w:r>
            <w:r w:rsidRPr="007C0CB9">
              <w:rPr>
                <w:rStyle w:val="Hyperlink"/>
                <w:noProof/>
              </w:rPr>
              <w:t>models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6FC3" w14:textId="3FED47AD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6" w:history="1">
            <w:r w:rsidRPr="007C0CB9">
              <w:rPr>
                <w:rStyle w:val="Hyperlink"/>
                <w:noProof/>
                <w:lang w:val="el-GR"/>
              </w:rPr>
              <w:t xml:space="preserve">3. Ενσωμάτωση </w:t>
            </w:r>
            <w:r w:rsidRPr="007C0CB9">
              <w:rPr>
                <w:rStyle w:val="Hyperlink"/>
                <w:noProof/>
              </w:rPr>
              <w:t>LLM</w:t>
            </w:r>
            <w:r w:rsidRPr="007C0CB9">
              <w:rPr>
                <w:rStyle w:val="Hyperlink"/>
                <w:noProof/>
                <w:lang w:val="el-GR"/>
              </w:rPr>
              <w:t>, Πράκτορας Επιδιόρθωσης (</w:t>
            </w:r>
            <w:r w:rsidRPr="007C0CB9">
              <w:rPr>
                <w:rStyle w:val="Hyperlink"/>
                <w:noProof/>
              </w:rPr>
              <w:t>Fixer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>) και Τηλεμετρία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8095" w14:textId="0FFA2E64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7" w:history="1">
            <w:r w:rsidRPr="007C0CB9">
              <w:rPr>
                <w:rStyle w:val="Hyperlink"/>
                <w:noProof/>
              </w:rPr>
              <w:t>3.1 Βασική Κλάση Agent — agents/agent.py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8775" w14:textId="22225B4D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8" w:history="1">
            <w:r w:rsidRPr="007C0CB9">
              <w:rPr>
                <w:rStyle w:val="Hyperlink"/>
                <w:noProof/>
                <w:lang w:val="el-GR"/>
              </w:rPr>
              <w:t xml:space="preserve">3.1.1 </w:t>
            </w:r>
            <w:r w:rsidRPr="007C0CB9">
              <w:rPr>
                <w:rStyle w:val="Hyperlink"/>
                <w:noProof/>
              </w:rPr>
              <w:t>Tracked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Calls</w:t>
            </w:r>
            <w:r w:rsidRPr="007C0CB9">
              <w:rPr>
                <w:rStyle w:val="Hyperlink"/>
                <w:noProof/>
                <w:lang w:val="el-GR"/>
              </w:rPr>
              <w:t xml:space="preserve"> — Αυτόματη Τηλεμετρία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573E" w14:textId="1FEB325C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69" w:history="1">
            <w:r w:rsidRPr="007C0CB9">
              <w:rPr>
                <w:rStyle w:val="Hyperlink"/>
                <w:noProof/>
                <w:lang w:val="el-GR"/>
              </w:rPr>
              <w:t xml:space="preserve">3.1.2 </w:t>
            </w:r>
            <w:r w:rsidRPr="007C0CB9">
              <w:rPr>
                <w:rStyle w:val="Hyperlink"/>
                <w:noProof/>
              </w:rPr>
              <w:t>Generic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Tool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A0CA" w14:textId="65180839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0" w:history="1">
            <w:r w:rsidRPr="007C0CB9">
              <w:rPr>
                <w:rStyle w:val="Hyperlink"/>
                <w:noProof/>
                <w:lang w:val="el-GR"/>
              </w:rPr>
              <w:t xml:space="preserve">3.2 </w:t>
            </w:r>
            <w:r w:rsidRPr="007C0CB9">
              <w:rPr>
                <w:rStyle w:val="Hyperlink"/>
                <w:noProof/>
              </w:rPr>
              <w:t>Fixer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/</w:t>
            </w:r>
            <w:r w:rsidRPr="007C0CB9">
              <w:rPr>
                <w:rStyle w:val="Hyperlink"/>
                <w:noProof/>
              </w:rPr>
              <w:t>fixer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5939" w14:textId="378D859D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1" w:history="1">
            <w:r w:rsidRPr="007C0CB9">
              <w:rPr>
                <w:rStyle w:val="Hyperlink"/>
                <w:noProof/>
                <w:lang w:val="el-GR"/>
              </w:rPr>
              <w:t xml:space="preserve">3.2.1 </w:t>
            </w:r>
            <w:r w:rsidRPr="007C0CB9">
              <w:rPr>
                <w:rStyle w:val="Hyperlink"/>
                <w:noProof/>
              </w:rPr>
              <w:t>Tool</w:t>
            </w:r>
            <w:r w:rsidRPr="007C0CB9">
              <w:rPr>
                <w:rStyle w:val="Hyperlink"/>
                <w:noProof/>
                <w:lang w:val="el-GR"/>
              </w:rPr>
              <w:t xml:space="preserve">: </w:t>
            </w:r>
            <w:r w:rsidRPr="007C0CB9">
              <w:rPr>
                <w:rStyle w:val="Hyperlink"/>
                <w:noProof/>
              </w:rPr>
              <w:t>apply</w:t>
            </w:r>
            <w:r w:rsidRPr="007C0CB9">
              <w:rPr>
                <w:rStyle w:val="Hyperlink"/>
                <w:noProof/>
                <w:lang w:val="el-GR"/>
              </w:rPr>
              <w:t>_</w:t>
            </w:r>
            <w:r w:rsidRPr="007C0CB9">
              <w:rPr>
                <w:rStyle w:val="Hyperlink"/>
                <w:noProof/>
              </w:rPr>
              <w:t>surgical</w:t>
            </w:r>
            <w:r w:rsidRPr="007C0CB9">
              <w:rPr>
                <w:rStyle w:val="Hyperlink"/>
                <w:noProof/>
                <w:lang w:val="el-GR"/>
              </w:rPr>
              <w:t>_</w:t>
            </w:r>
            <w:r w:rsidRPr="007C0CB9">
              <w:rPr>
                <w:rStyle w:val="Hyperlink"/>
                <w:noProof/>
              </w:rPr>
              <w:t>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EB281" w14:textId="31DCB115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2" w:history="1">
            <w:r w:rsidRPr="007C0CB9">
              <w:rPr>
                <w:rStyle w:val="Hyperlink"/>
                <w:noProof/>
                <w:lang w:val="el-GR"/>
              </w:rPr>
              <w:t xml:space="preserve">3.2.2 Υποστήριξη </w:t>
            </w:r>
            <w:r w:rsidRPr="007C0CB9">
              <w:rPr>
                <w:rStyle w:val="Hyperlink"/>
                <w:noProof/>
              </w:rPr>
              <w:t>Jupyter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CDB0" w14:textId="72DC335A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3" w:history="1">
            <w:r w:rsidRPr="007C0CB9">
              <w:rPr>
                <w:rStyle w:val="Hyperlink"/>
                <w:noProof/>
                <w:lang w:val="el-GR"/>
              </w:rPr>
              <w:t xml:space="preserve">3.2.3 </w:t>
            </w:r>
            <w:r w:rsidRPr="007C0CB9">
              <w:rPr>
                <w:rStyle w:val="Hyperlink"/>
                <w:noProof/>
              </w:rPr>
              <w:t>Agentic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B613" w14:textId="2C1E0A34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4" w:history="1">
            <w:r w:rsidRPr="007C0CB9">
              <w:rPr>
                <w:rStyle w:val="Hyperlink"/>
                <w:noProof/>
                <w:lang w:val="el-GR"/>
              </w:rPr>
              <w:t xml:space="preserve">3.3 Τηλεμετρία </w:t>
            </w:r>
            <w:r w:rsidRPr="007C0CB9">
              <w:rPr>
                <w:rStyle w:val="Hyperlink"/>
                <w:noProof/>
              </w:rPr>
              <w:t>Tokens</w:t>
            </w:r>
            <w:r w:rsidRPr="007C0CB9">
              <w:rPr>
                <w:rStyle w:val="Hyperlink"/>
                <w:noProof/>
                <w:lang w:val="el-GR"/>
              </w:rPr>
              <w:t xml:space="preserve"> και Κόστος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C847" w14:textId="48D2E749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5" w:history="1">
            <w:r w:rsidRPr="007C0CB9">
              <w:rPr>
                <w:rStyle w:val="Hyperlink"/>
                <w:noProof/>
                <w:lang w:val="el-GR"/>
              </w:rPr>
              <w:t>4. Αυτοματοποιημένη Επικύρωση και Διασφάλιση Ποιότητας (</w:t>
            </w:r>
            <w:r w:rsidRPr="007C0CB9">
              <w:rPr>
                <w:rStyle w:val="Hyperlink"/>
                <w:noProof/>
              </w:rPr>
              <w:t>QA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094E" w14:textId="3813A29E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6" w:history="1">
            <w:r w:rsidRPr="007C0CB9">
              <w:rPr>
                <w:rStyle w:val="Hyperlink"/>
                <w:noProof/>
                <w:lang w:val="el-GR"/>
              </w:rPr>
              <w:t xml:space="preserve">4.1 </w:t>
            </w:r>
            <w:r w:rsidRPr="007C0CB9">
              <w:rPr>
                <w:rStyle w:val="Hyperlink"/>
                <w:noProof/>
              </w:rPr>
              <w:t>Tester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/</w:t>
            </w:r>
            <w:r w:rsidRPr="007C0CB9">
              <w:rPr>
                <w:rStyle w:val="Hyperlink"/>
                <w:noProof/>
              </w:rPr>
              <w:t>tester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FA68" w14:textId="46695E58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7" w:history="1">
            <w:r w:rsidRPr="007C0CB9">
              <w:rPr>
                <w:rStyle w:val="Hyperlink"/>
                <w:noProof/>
                <w:lang w:val="el-GR"/>
              </w:rPr>
              <w:t>4.1.1 Τρία Εργαλεία (</w:t>
            </w:r>
            <w:r w:rsidRPr="007C0CB9">
              <w:rPr>
                <w:rStyle w:val="Hyperlink"/>
                <w:noProof/>
              </w:rPr>
              <w:t>Tools</w:t>
            </w:r>
            <w:r w:rsidRPr="007C0CB9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5866" w14:textId="037FE7C0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8" w:history="1">
            <w:r w:rsidRPr="007C0CB9">
              <w:rPr>
                <w:rStyle w:val="Hyperlink"/>
                <w:noProof/>
                <w:lang w:val="el-GR"/>
              </w:rPr>
              <w:t xml:space="preserve">4.1.2 Οδηγίες για Ποιοτικά </w:t>
            </w:r>
            <w:r w:rsidRPr="007C0CB9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1B32" w14:textId="25F183CE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79" w:history="1">
            <w:r w:rsidRPr="007C0CB9">
              <w:rPr>
                <w:rStyle w:val="Hyperlink"/>
                <w:noProof/>
                <w:lang w:val="el-GR"/>
              </w:rPr>
              <w:t xml:space="preserve">4.2 </w:t>
            </w:r>
            <w:r w:rsidRPr="007C0CB9">
              <w:rPr>
                <w:rStyle w:val="Hyperlink"/>
                <w:noProof/>
              </w:rPr>
              <w:t>Reviewer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/</w:t>
            </w:r>
            <w:r w:rsidRPr="007C0CB9">
              <w:rPr>
                <w:rStyle w:val="Hyperlink"/>
                <w:noProof/>
              </w:rPr>
              <w:t>reviewer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1458" w14:textId="4BC0DC41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0" w:history="1">
            <w:r w:rsidRPr="007C0CB9">
              <w:rPr>
                <w:rStyle w:val="Hyperlink"/>
                <w:noProof/>
                <w:lang w:val="el-GR"/>
              </w:rPr>
              <w:t xml:space="preserve">4.3 </w:t>
            </w:r>
            <w:r w:rsidRPr="007C0CB9">
              <w:rPr>
                <w:rStyle w:val="Hyperlink"/>
                <w:noProof/>
              </w:rPr>
              <w:t>Evaluator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Agent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/</w:t>
            </w:r>
            <w:r w:rsidRPr="007C0CB9">
              <w:rPr>
                <w:rStyle w:val="Hyperlink"/>
                <w:noProof/>
              </w:rPr>
              <w:t>evaluator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633E" w14:textId="4D08F126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1" w:history="1">
            <w:r w:rsidRPr="007C0CB9">
              <w:rPr>
                <w:rStyle w:val="Hyperlink"/>
                <w:noProof/>
                <w:lang w:val="el-GR"/>
              </w:rPr>
              <w:t>5. Ενορχήστρωση, Αυτο-βελτίωση (</w:t>
            </w:r>
            <w:r w:rsidRPr="007C0CB9">
              <w:rPr>
                <w:rStyle w:val="Hyperlink"/>
                <w:noProof/>
              </w:rPr>
              <w:t>AI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Reflection</w:t>
            </w:r>
            <w:r w:rsidRPr="007C0CB9">
              <w:rPr>
                <w:rStyle w:val="Hyperlink"/>
                <w:noProof/>
                <w:lang w:val="el-GR"/>
              </w:rPr>
              <w:t>) και Επαλήθευση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EAF5" w14:textId="17E912EF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2" w:history="1">
            <w:r w:rsidRPr="007C0CB9">
              <w:rPr>
                <w:rStyle w:val="Hyperlink"/>
                <w:noProof/>
                <w:lang w:val="el-GR"/>
              </w:rPr>
              <w:t xml:space="preserve">5.1 </w:t>
            </w:r>
            <w:r w:rsidRPr="007C0CB9">
              <w:rPr>
                <w:rStyle w:val="Hyperlink"/>
                <w:noProof/>
              </w:rPr>
              <w:t>Coordinator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agents</w:t>
            </w:r>
            <w:r w:rsidRPr="007C0CB9">
              <w:rPr>
                <w:rStyle w:val="Hyperlink"/>
                <w:noProof/>
                <w:lang w:val="el-GR"/>
              </w:rPr>
              <w:t>/</w:t>
            </w:r>
            <w:r w:rsidRPr="007C0CB9">
              <w:rPr>
                <w:rStyle w:val="Hyperlink"/>
                <w:noProof/>
              </w:rPr>
              <w:t>coordinator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A400" w14:textId="765CE8D9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3" w:history="1">
            <w:r w:rsidRPr="007C0CB9">
              <w:rPr>
                <w:rStyle w:val="Hyperlink"/>
                <w:noProof/>
                <w:lang w:val="el-GR"/>
              </w:rPr>
              <w:t xml:space="preserve">5.2 </w:t>
            </w:r>
            <w:r w:rsidRPr="007C0CB9">
              <w:rPr>
                <w:rStyle w:val="Hyperlink"/>
                <w:noProof/>
              </w:rPr>
              <w:t>Retry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Loop</w:t>
            </w:r>
            <w:r w:rsidRPr="007C0CB9">
              <w:rPr>
                <w:rStyle w:val="Hyperlink"/>
                <w:noProof/>
                <w:lang w:val="el-GR"/>
              </w:rPr>
              <w:t xml:space="preserve"> και </w:t>
            </w:r>
            <w:r w:rsidRPr="007C0CB9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7C87" w14:textId="58BDF8F7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4" w:history="1">
            <w:r w:rsidRPr="007C0CB9">
              <w:rPr>
                <w:rStyle w:val="Hyperlink"/>
                <w:noProof/>
                <w:lang w:val="el-GR"/>
              </w:rPr>
              <w:t xml:space="preserve">5.2.1 </w:t>
            </w:r>
            <w:r w:rsidRPr="007C0CB9">
              <w:rPr>
                <w:rStyle w:val="Hyperlink"/>
                <w:noProof/>
              </w:rPr>
              <w:t>Reflection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096F" w14:textId="5B97EDD1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5" w:history="1">
            <w:r w:rsidRPr="007C0CB9">
              <w:rPr>
                <w:rStyle w:val="Hyperlink"/>
                <w:noProof/>
                <w:lang w:val="el-GR"/>
              </w:rPr>
              <w:t>5.2.2 Ενιαίο Σημείο Εγγραφής στη Βάση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9841" w14:textId="72CDE2DC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6" w:history="1">
            <w:r w:rsidRPr="007C0CB9">
              <w:rPr>
                <w:rStyle w:val="Hyperlink"/>
                <w:noProof/>
                <w:lang w:val="el-GR"/>
              </w:rPr>
              <w:t>5.3 Επαλήθευση μετά τη Διόρθωση (</w:t>
            </w:r>
            <w:r w:rsidRPr="007C0CB9">
              <w:rPr>
                <w:rStyle w:val="Hyperlink"/>
                <w:noProof/>
              </w:rPr>
              <w:t>Verification</w:t>
            </w:r>
            <w:r w:rsidRPr="007C0CB9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C08B" w14:textId="0D93F8B4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7" w:history="1">
            <w:r w:rsidRPr="007C0CB9">
              <w:rPr>
                <w:rStyle w:val="Hyperlink"/>
                <w:noProof/>
                <w:lang w:val="el-GR"/>
              </w:rPr>
              <w:t xml:space="preserve">6. </w:t>
            </w:r>
            <w:r w:rsidRPr="007C0CB9">
              <w:rPr>
                <w:rStyle w:val="Hyperlink"/>
                <w:noProof/>
              </w:rPr>
              <w:t>REST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API</w:t>
            </w:r>
            <w:r w:rsidRPr="007C0CB9">
              <w:rPr>
                <w:rStyle w:val="Hyperlink"/>
                <w:noProof/>
                <w:lang w:val="el-GR"/>
              </w:rPr>
              <w:t xml:space="preserve"> και Διαδικτυακή Διεπαφή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608C" w14:textId="4EA404F2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8" w:history="1">
            <w:r w:rsidRPr="007C0CB9">
              <w:rPr>
                <w:rStyle w:val="Hyperlink"/>
                <w:noProof/>
                <w:lang w:val="el-GR"/>
              </w:rPr>
              <w:t xml:space="preserve">6.1 </w:t>
            </w:r>
            <w:r w:rsidRPr="007C0CB9">
              <w:rPr>
                <w:rStyle w:val="Hyperlink"/>
                <w:noProof/>
              </w:rPr>
              <w:t>FastAPI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Backend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api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C2B6" w14:textId="17B71A01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89" w:history="1">
            <w:r w:rsidRPr="007C0CB9">
              <w:rPr>
                <w:rStyle w:val="Hyperlink"/>
                <w:noProof/>
                <w:lang w:val="el-GR"/>
              </w:rPr>
              <w:t xml:space="preserve">6.2 </w:t>
            </w:r>
            <w:r w:rsidRPr="007C0CB9">
              <w:rPr>
                <w:rStyle w:val="Hyperlink"/>
                <w:noProof/>
              </w:rPr>
              <w:t>Streamlit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Dashboard</w:t>
            </w:r>
            <w:r w:rsidRPr="007C0CB9">
              <w:rPr>
                <w:rStyle w:val="Hyperlink"/>
                <w:noProof/>
                <w:lang w:val="el-GR"/>
              </w:rPr>
              <w:t xml:space="preserve"> — </w:t>
            </w:r>
            <w:r w:rsidRPr="007C0CB9">
              <w:rPr>
                <w:rStyle w:val="Hyperlink"/>
                <w:noProof/>
              </w:rPr>
              <w:t>ui</w:t>
            </w:r>
            <w:r w:rsidRPr="007C0CB9">
              <w:rPr>
                <w:rStyle w:val="Hyperlink"/>
                <w:noProof/>
                <w:lang w:val="el-GR"/>
              </w:rPr>
              <w:t>.</w:t>
            </w:r>
            <w:r w:rsidRPr="007C0CB9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90AA" w14:textId="09680FC4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0" w:history="1">
            <w:r w:rsidRPr="007C0CB9">
              <w:rPr>
                <w:rStyle w:val="Hyperlink"/>
                <w:noProof/>
              </w:rPr>
              <w:t>6.2.1 Σελίδα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ADB6" w14:textId="1DABC3DA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1" w:history="1">
            <w:r w:rsidRPr="007C0CB9">
              <w:rPr>
                <w:rStyle w:val="Hyperlink"/>
                <w:noProof/>
              </w:rPr>
              <w:t>6.2.2 Σελίδα Run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04F1" w14:textId="51D2B1D7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2" w:history="1">
            <w:r w:rsidRPr="007C0CB9">
              <w:rPr>
                <w:rStyle w:val="Hyperlink"/>
                <w:noProof/>
              </w:rPr>
              <w:t>6.2.3 Σελίδα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8BFC" w14:textId="0718E59B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3" w:history="1">
            <w:r w:rsidRPr="007C0CB9">
              <w:rPr>
                <w:rStyle w:val="Hyperlink"/>
                <w:noProof/>
              </w:rPr>
              <w:t>6.2.4 Σελίδα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14BE" w14:textId="197068CD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4" w:history="1">
            <w:r w:rsidRPr="007C0CB9">
              <w:rPr>
                <w:rStyle w:val="Hyperlink"/>
                <w:noProof/>
              </w:rPr>
              <w:t>6.2.5 Custom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2A0D4" w14:textId="7A0B0123" w:rsidR="00DB4D30" w:rsidRDefault="00DB4D30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5" w:history="1">
            <w:r w:rsidRPr="007C0CB9">
              <w:rPr>
                <w:rStyle w:val="Hyperlink"/>
                <w:noProof/>
                <w:lang w:val="el-GR"/>
              </w:rPr>
              <w:t xml:space="preserve">6.2.6 </w:t>
            </w:r>
            <w:r w:rsidRPr="007C0CB9">
              <w:rPr>
                <w:rStyle w:val="Hyperlink"/>
                <w:noProof/>
              </w:rPr>
              <w:t>Screenshots</w:t>
            </w:r>
            <w:r w:rsidRPr="007C0CB9">
              <w:rPr>
                <w:rStyle w:val="Hyperlink"/>
                <w:noProof/>
                <w:lang w:val="el-GR"/>
              </w:rPr>
              <w:t xml:space="preserve"> Διεπαφής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BCC3" w14:textId="546E7A42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6" w:history="1">
            <w:r w:rsidRPr="007C0CB9">
              <w:rPr>
                <w:rStyle w:val="Hyperlink"/>
                <w:noProof/>
                <w:lang w:val="el-GR"/>
              </w:rPr>
              <w:t xml:space="preserve">7. Ανάπτυξη με </w:t>
            </w:r>
            <w:r w:rsidRPr="007C0CB9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2CDA" w14:textId="3657938D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7" w:history="1">
            <w:r w:rsidRPr="007C0CB9">
              <w:rPr>
                <w:rStyle w:val="Hyperlink"/>
                <w:noProof/>
                <w:lang w:val="el-GR"/>
              </w:rPr>
              <w:t xml:space="preserve">7.1 </w:t>
            </w:r>
            <w:r w:rsidRPr="007C0CB9">
              <w:rPr>
                <w:rStyle w:val="Hyperlink"/>
                <w:noProof/>
              </w:rPr>
              <w:t>Docker</w:t>
            </w:r>
            <w:r w:rsidRPr="007C0CB9">
              <w:rPr>
                <w:rStyle w:val="Hyperlink"/>
                <w:noProof/>
                <w:lang w:val="el-GR"/>
              </w:rPr>
              <w:t xml:space="preserve"> </w:t>
            </w:r>
            <w:r w:rsidRPr="007C0CB9">
              <w:rPr>
                <w:rStyle w:val="Hyperlink"/>
                <w:noProof/>
              </w:rPr>
              <w:t>Compose</w:t>
            </w:r>
            <w:r w:rsidRPr="007C0CB9">
              <w:rPr>
                <w:rStyle w:val="Hyperlink"/>
                <w:noProof/>
                <w:lang w:val="el-GR"/>
              </w:rPr>
              <w:t xml:space="preserve"> Τοπολογία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80E3" w14:textId="003DB9A3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8" w:history="1">
            <w:r w:rsidRPr="007C0CB9">
              <w:rPr>
                <w:rStyle w:val="Hyperlink"/>
                <w:noProof/>
                <w:lang w:val="el-GR"/>
              </w:rPr>
              <w:t xml:space="preserve">7.2 </w:t>
            </w:r>
            <w:r w:rsidRPr="007C0CB9">
              <w:rPr>
                <w:rStyle w:val="Hyperlink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4833" w14:textId="4207E924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399" w:history="1">
            <w:r w:rsidRPr="007C0CB9">
              <w:rPr>
                <w:rStyle w:val="Hyperlink"/>
                <w:noProof/>
                <w:lang w:val="el-GR"/>
              </w:rPr>
              <w:t>7.3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AE28" w14:textId="2B0BEDE2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0" w:history="1">
            <w:r w:rsidRPr="007C0CB9">
              <w:rPr>
                <w:rStyle w:val="Hyperlink"/>
                <w:noProof/>
              </w:rPr>
              <w:t>8. Δοκιμές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285F" w14:textId="54AFC17E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1" w:history="1">
            <w:r w:rsidRPr="007C0CB9">
              <w:rPr>
                <w:rStyle w:val="Hyperlink"/>
                <w:noProof/>
              </w:rPr>
              <w:t>8.1 SonarCubeClient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9775" w14:textId="6C869292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2" w:history="1">
            <w:r w:rsidRPr="007C0CB9">
              <w:rPr>
                <w:rStyle w:val="Hyperlink"/>
                <w:noProof/>
              </w:rPr>
              <w:t>8.2 Database Tests (in-memory 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4045" w14:textId="2160FDDC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3" w:history="1">
            <w:r w:rsidRPr="007C0CB9">
              <w:rPr>
                <w:rStyle w:val="Hyperlink"/>
                <w:noProof/>
              </w:rPr>
              <w:t>8.3 Coordinator Tests (mocked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24598" w14:textId="56D980A6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4" w:history="1">
            <w:r w:rsidRPr="007C0CB9">
              <w:rPr>
                <w:rStyle w:val="Hyperlink"/>
                <w:noProof/>
              </w:rPr>
              <w:t>8.4 FastAPI Endpoint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D0B3" w14:textId="570CDF13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5" w:history="1">
            <w:r w:rsidRPr="007C0CB9">
              <w:rPr>
                <w:rStyle w:val="Hyperlink"/>
                <w:noProof/>
                <w:lang w:val="el-GR"/>
              </w:rPr>
              <w:t>9. Αποτελέσματα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663A" w14:textId="02E3DF36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6" w:history="1">
            <w:r w:rsidRPr="007C0CB9">
              <w:rPr>
                <w:rStyle w:val="Hyperlink"/>
                <w:noProof/>
              </w:rPr>
              <w:t>9.1 Πίνακας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9B03" w14:textId="6980FE10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7" w:history="1">
            <w:r w:rsidRPr="007C0CB9">
              <w:rPr>
                <w:rStyle w:val="Hyperlink"/>
                <w:noProof/>
              </w:rPr>
              <w:t>9.2 Ανάλυση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C70B2" w14:textId="4A9CFDE3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8" w:history="1">
            <w:r w:rsidRPr="007C0CB9">
              <w:rPr>
                <w:rStyle w:val="Hyperlink"/>
                <w:noProof/>
              </w:rPr>
              <w:t>9.3 Παρατηρήσεις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35C2" w14:textId="2E8393FE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09" w:history="1">
            <w:r w:rsidRPr="007C0CB9">
              <w:rPr>
                <w:rStyle w:val="Hyperlink"/>
                <w:noProof/>
                <w:lang w:val="el-GR"/>
              </w:rPr>
              <w:t>10.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05D4" w14:textId="5FEB252C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0" w:history="1">
            <w:r w:rsidRPr="007C0CB9">
              <w:rPr>
                <w:rStyle w:val="Hyperlink"/>
                <w:noProof/>
                <w:lang w:val="el-GR"/>
              </w:rPr>
              <w:t>10.1 Επιτεύγματα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7241" w14:textId="5C57A344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1" w:history="1">
            <w:r w:rsidRPr="007C0CB9">
              <w:rPr>
                <w:rStyle w:val="Hyperlink"/>
                <w:noProof/>
                <w:lang w:val="el-GR"/>
              </w:rPr>
              <w:t>10.2 Τεχνικές Προκλήσεις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F218" w14:textId="32471EF5" w:rsidR="00DB4D30" w:rsidRDefault="00DB4D30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2" w:history="1">
            <w:r w:rsidRPr="007C0CB9">
              <w:rPr>
                <w:rStyle w:val="Hyperlink"/>
                <w:noProof/>
              </w:rPr>
              <w:t>10.3 Μελλοντικές Επεκτάσεις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4B53" w14:textId="3406D417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3" w:history="1">
            <w:r w:rsidRPr="007C0CB9">
              <w:rPr>
                <w:rStyle w:val="Hyperlink"/>
                <w:noProof/>
              </w:rPr>
              <w:t>11. Πηγές – Βιβλιογραφία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895D" w14:textId="6AC0E47D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4" w:history="1">
            <w:r w:rsidRPr="007C0CB9">
              <w:rPr>
                <w:rStyle w:val="Hyperlink"/>
                <w:noProof/>
              </w:rPr>
              <w:t>Παράρτημα Α — Δομή Αρχείων Έργου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A94D" w14:textId="005F9548" w:rsidR="00DB4D30" w:rsidRDefault="00DB4D30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66415" w:history="1">
            <w:r w:rsidRPr="007C0CB9">
              <w:rPr>
                <w:rStyle w:val="Hyperlink"/>
                <w:noProof/>
                <w:lang w:val="el-GR"/>
              </w:rPr>
              <w:t>Παράρτημα Β — Τεχνολογίες και Εξαρτήσεις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97FE" w14:textId="3205B3C2" w:rsidR="006B5635" w:rsidRDefault="006B5635">
          <w:r>
            <w:rPr>
              <w:b/>
              <w:bCs/>
              <w:noProof/>
            </w:rPr>
            <w:fldChar w:fldCharType="end"/>
          </w:r>
        </w:p>
      </w:sdtContent>
    </w:sdt>
    <w:p w14:paraId="0EA3B456" w14:textId="77777777" w:rsidR="006B5635" w:rsidRDefault="006B5635">
      <w:pPr>
        <w:spacing w:after="120"/>
        <w:jc w:val="center"/>
      </w:pPr>
    </w:p>
    <w:p w14:paraId="40103614" w14:textId="77777777" w:rsidR="006B5635" w:rsidRDefault="006B5635" w:rsidP="00DB4D30">
      <w:pPr>
        <w:spacing w:after="120"/>
      </w:pPr>
    </w:p>
    <w:p w14:paraId="584DBC3B" w14:textId="77777777" w:rsidR="006B5635" w:rsidRDefault="006B5635">
      <w:pPr>
        <w:spacing w:after="120"/>
        <w:jc w:val="center"/>
      </w:pPr>
    </w:p>
    <w:p w14:paraId="774F7622" w14:textId="3333A69D" w:rsidR="00DB4D30" w:rsidRDefault="006B5635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"Εικόνα" </w:instrText>
      </w:r>
      <w:r>
        <w:fldChar w:fldCharType="separate"/>
      </w:r>
      <w:hyperlink w:anchor="_Toc233466416" w:history="1">
        <w:r w:rsidR="00DB4D30" w:rsidRPr="008478A8">
          <w:rPr>
            <w:rStyle w:val="Hyperlink"/>
            <w:noProof/>
          </w:rPr>
          <w:t>Εικόνα 1: Αρχιτεκτονική Συστήματος Πολλαπλών Πρακτόρων</w:t>
        </w:r>
        <w:r w:rsidR="00DB4D30">
          <w:rPr>
            <w:noProof/>
            <w:webHidden/>
          </w:rPr>
          <w:tab/>
        </w:r>
        <w:r w:rsidR="00DB4D30">
          <w:rPr>
            <w:noProof/>
            <w:webHidden/>
          </w:rPr>
          <w:fldChar w:fldCharType="begin"/>
        </w:r>
        <w:r w:rsidR="00DB4D30">
          <w:rPr>
            <w:noProof/>
            <w:webHidden/>
          </w:rPr>
          <w:instrText xml:space="preserve"> PAGEREF _Toc233466416 \h </w:instrText>
        </w:r>
        <w:r w:rsidR="00DB4D30">
          <w:rPr>
            <w:noProof/>
            <w:webHidden/>
          </w:rPr>
        </w:r>
        <w:r w:rsidR="00DB4D30">
          <w:rPr>
            <w:noProof/>
            <w:webHidden/>
          </w:rPr>
          <w:fldChar w:fldCharType="separate"/>
        </w:r>
        <w:r w:rsidR="00DB4D30">
          <w:rPr>
            <w:noProof/>
            <w:webHidden/>
          </w:rPr>
          <w:t>8</w:t>
        </w:r>
        <w:r w:rsidR="00DB4D30">
          <w:rPr>
            <w:noProof/>
            <w:webHidden/>
          </w:rPr>
          <w:fldChar w:fldCharType="end"/>
        </w:r>
      </w:hyperlink>
    </w:p>
    <w:p w14:paraId="3E73F7AE" w14:textId="08FAC481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17" w:history="1">
        <w:r w:rsidRPr="008478A8">
          <w:rPr>
            <w:rStyle w:val="Hyperlink"/>
            <w:noProof/>
            <w:lang w:val="el-GR"/>
          </w:rPr>
          <w:t>Εικόνα 2: Αντιστοίχιση Σχεδιαστικών Προτύπων Πρακτόρων στο Σύστημα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F19579" w14:textId="22FD61D9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18" w:history="1">
        <w:r w:rsidRPr="008478A8">
          <w:rPr>
            <w:rStyle w:val="Hyperlink"/>
            <w:noProof/>
            <w:lang w:val="el-GR"/>
          </w:rPr>
          <w:t>Εικόνα 3: Σχεσιακό Μοντέλο Βάσης Δεδομένων (</w:t>
        </w:r>
        <w:r w:rsidRPr="008478A8">
          <w:rPr>
            <w:rStyle w:val="Hyperlink"/>
            <w:noProof/>
          </w:rPr>
          <w:t>ER</w:t>
        </w:r>
        <w:r w:rsidRPr="008478A8">
          <w:rPr>
            <w:rStyle w:val="Hyperlink"/>
            <w:noProof/>
            <w:lang w:val="el-GR"/>
          </w:rPr>
          <w:t xml:space="preserve"> </w:t>
        </w:r>
        <w:r w:rsidRPr="008478A8">
          <w:rPr>
            <w:rStyle w:val="Hyperlink"/>
            <w:noProof/>
          </w:rPr>
          <w:t>Diagram</w:t>
        </w:r>
        <w:r w:rsidRPr="008478A8">
          <w:rPr>
            <w:rStyle w:val="Hyperlink"/>
            <w:noProof/>
            <w:lang w:val="el-G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FFEC78" w14:textId="1C2189D1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19" w:history="1">
        <w:r w:rsidRPr="008478A8">
          <w:rPr>
            <w:rStyle w:val="Hyperlink"/>
            <w:noProof/>
          </w:rPr>
          <w:t xml:space="preserve">Εικόνα 4: </w:t>
        </w:r>
        <w:r w:rsidRPr="008478A8">
          <w:rPr>
            <w:rStyle w:val="Hyperlink"/>
            <w:noProof/>
            <w:lang w:val="el-GR"/>
          </w:rPr>
          <w:t>Δομές μοντέλων δεδομένων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1F8334" w14:textId="16CF6F5D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0" w:history="1">
        <w:r w:rsidRPr="008478A8">
          <w:rPr>
            <w:rStyle w:val="Hyperlink"/>
            <w:noProof/>
          </w:rPr>
          <w:t>Εικόνα 5: Retry Loop και Reflection Mechanism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F91093" w14:textId="46E3F8B8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1" w:history="1">
        <w:r w:rsidRPr="008478A8">
          <w:rPr>
            <w:rStyle w:val="Hyperlink"/>
            <w:noProof/>
          </w:rPr>
          <w:t>Εικόνα 6: Stream</w:t>
        </w:r>
        <w:r w:rsidRPr="008478A8">
          <w:rPr>
            <w:rStyle w:val="Hyperlink"/>
            <w:noProof/>
          </w:rPr>
          <w:t>l</w:t>
        </w:r>
        <w:r w:rsidRPr="008478A8">
          <w:rPr>
            <w:rStyle w:val="Hyperlink"/>
            <w:noProof/>
          </w:rPr>
          <w:t>it Dashboard: Κεντρική σελίδα με metric cards, cost summary και recent pipeline runs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AB9140" w14:textId="48FD9119" w:rsidR="006B5635" w:rsidRDefault="006B5635">
      <w:pPr>
        <w:spacing w:after="120"/>
        <w:jc w:val="center"/>
      </w:pPr>
      <w:r>
        <w:fldChar w:fldCharType="end"/>
      </w:r>
    </w:p>
    <w:p w14:paraId="09A2FD87" w14:textId="77777777" w:rsidR="006B5635" w:rsidRDefault="006B5635">
      <w:pPr>
        <w:spacing w:after="120"/>
        <w:jc w:val="center"/>
      </w:pPr>
    </w:p>
    <w:p w14:paraId="01AE7EB8" w14:textId="395AD2D2" w:rsidR="00DB4D30" w:rsidRDefault="006B5635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"Πίνακας" </w:instrText>
      </w:r>
      <w:r>
        <w:fldChar w:fldCharType="separate"/>
      </w:r>
      <w:hyperlink w:anchor="_Toc233466422" w:history="1">
        <w:r w:rsidR="00DB4D30" w:rsidRPr="00A3570A">
          <w:rPr>
            <w:rStyle w:val="Hyperlink"/>
            <w:noProof/>
          </w:rPr>
          <w:t>Πίνακας 1: Ρόλοι Πρακτόρων (Agents)</w:t>
        </w:r>
        <w:r w:rsidR="00DB4D30">
          <w:rPr>
            <w:noProof/>
            <w:webHidden/>
          </w:rPr>
          <w:tab/>
        </w:r>
        <w:r w:rsidR="00DB4D30">
          <w:rPr>
            <w:noProof/>
            <w:webHidden/>
          </w:rPr>
          <w:fldChar w:fldCharType="begin"/>
        </w:r>
        <w:r w:rsidR="00DB4D30">
          <w:rPr>
            <w:noProof/>
            <w:webHidden/>
          </w:rPr>
          <w:instrText xml:space="preserve"> PAGEREF _Toc233466422 \h </w:instrText>
        </w:r>
        <w:r w:rsidR="00DB4D30">
          <w:rPr>
            <w:noProof/>
            <w:webHidden/>
          </w:rPr>
        </w:r>
        <w:r w:rsidR="00DB4D30">
          <w:rPr>
            <w:noProof/>
            <w:webHidden/>
          </w:rPr>
          <w:fldChar w:fldCharType="separate"/>
        </w:r>
        <w:r w:rsidR="00DB4D30">
          <w:rPr>
            <w:noProof/>
            <w:webHidden/>
          </w:rPr>
          <w:t>9</w:t>
        </w:r>
        <w:r w:rsidR="00DB4D30">
          <w:rPr>
            <w:noProof/>
            <w:webHidden/>
          </w:rPr>
          <w:fldChar w:fldCharType="end"/>
        </w:r>
      </w:hyperlink>
    </w:p>
    <w:p w14:paraId="1E401038" w14:textId="52F5410C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3" w:history="1">
        <w:r w:rsidRPr="00A3570A">
          <w:rPr>
            <w:rStyle w:val="Hyperlink"/>
            <w:noProof/>
            <w:lang w:val="el-GR"/>
          </w:rPr>
          <w:t xml:space="preserve">Πίνακας 2: Σχήμα Βάσης Δεδομένων: Πίνακας </w:t>
        </w:r>
        <w:r w:rsidRPr="00A3570A">
          <w:rPr>
            <w:rStyle w:val="Hyperlink"/>
            <w:noProof/>
          </w:rPr>
          <w:t>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BAF0BE" w14:textId="4DBD5707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4" w:history="1">
        <w:r w:rsidRPr="00A3570A">
          <w:rPr>
            <w:rStyle w:val="Hyperlink"/>
            <w:noProof/>
            <w:lang w:val="el-GR"/>
          </w:rPr>
          <w:t xml:space="preserve">Πίνακας 3: Σχήμα Βάσης Δεδομένων: Πίνακας </w:t>
        </w:r>
        <w:r w:rsidRPr="00A3570A">
          <w:rPr>
            <w:rStyle w:val="Hyperlink"/>
            <w:noProof/>
          </w:rPr>
          <w:t>pipeline</w:t>
        </w:r>
        <w:r w:rsidRPr="00A3570A">
          <w:rPr>
            <w:rStyle w:val="Hyperlink"/>
            <w:noProof/>
            <w:lang w:val="el-GR"/>
          </w:rPr>
          <w:t>_</w:t>
        </w:r>
        <w:r w:rsidRPr="00A3570A">
          <w:rPr>
            <w:rStyle w:val="Hyperlink"/>
            <w:noProof/>
          </w:rPr>
          <w:t>runs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B25C94" w14:textId="3C109430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5" w:history="1">
        <w:r w:rsidRPr="00A3570A">
          <w:rPr>
            <w:rStyle w:val="Hyperlink"/>
            <w:noProof/>
            <w:lang w:val="el-GR"/>
          </w:rPr>
          <w:t xml:space="preserve">Πίνακας 4: Σχήμα Βάσης Δεδομένων: Πίνακας </w:t>
        </w:r>
        <w:r w:rsidRPr="00A3570A">
          <w:rPr>
            <w:rStyle w:val="Hyperlink"/>
            <w:noProof/>
          </w:rPr>
          <w:t>token</w:t>
        </w:r>
        <w:r w:rsidRPr="00A3570A">
          <w:rPr>
            <w:rStyle w:val="Hyperlink"/>
            <w:noProof/>
            <w:lang w:val="el-GR"/>
          </w:rPr>
          <w:t>_</w:t>
        </w:r>
        <w:r w:rsidRPr="00A3570A">
          <w:rPr>
            <w:rStyle w:val="Hyperlink"/>
            <w:noProof/>
          </w:rPr>
          <w:t>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964C0B" w14:textId="3B0AC255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6" w:history="1">
        <w:r w:rsidRPr="00A3570A">
          <w:rPr>
            <w:rStyle w:val="Hyperlink"/>
            <w:noProof/>
            <w:lang w:val="el-GR"/>
          </w:rPr>
          <w:t xml:space="preserve">Πίνακας 5: Τιμολόγηση Μοντέλων </w:t>
        </w:r>
        <w:r w:rsidRPr="00A3570A">
          <w:rPr>
            <w:rStyle w:val="Hyperlink"/>
            <w:noProof/>
          </w:rPr>
          <w:t>LLM</w:t>
        </w:r>
        <w:r w:rsidRPr="00A3570A">
          <w:rPr>
            <w:rStyle w:val="Hyperlink"/>
            <w:noProof/>
            <w:lang w:val="el-GR"/>
          </w:rPr>
          <w:t>(</w:t>
        </w:r>
        <w:r w:rsidRPr="00A3570A">
          <w:rPr>
            <w:rStyle w:val="Hyperlink"/>
            <w:noProof/>
          </w:rPr>
          <w:t>Fake</w:t>
        </w:r>
        <w:r w:rsidRPr="00A3570A">
          <w:rPr>
            <w:rStyle w:val="Hyperlink"/>
            <w:noProof/>
            <w:lang w:val="el-GR"/>
          </w:rPr>
          <w:t xml:space="preserve"> </w:t>
        </w:r>
        <w:r w:rsidRPr="00A3570A">
          <w:rPr>
            <w:rStyle w:val="Hyperlink"/>
            <w:noProof/>
          </w:rPr>
          <w:t>values</w:t>
        </w:r>
        <w:r w:rsidRPr="00A3570A">
          <w:rPr>
            <w:rStyle w:val="Hyperlink"/>
            <w:noProof/>
            <w:lang w:val="el-G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F01745" w14:textId="475C176F" w:rsidR="00DB4D30" w:rsidRDefault="00DB4D3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33466427" w:history="1">
        <w:r w:rsidRPr="00A3570A">
          <w:rPr>
            <w:rStyle w:val="Hyperlink"/>
            <w:noProof/>
          </w:rPr>
          <w:t>Πίνακας 6: REST API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_Toc233466427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35A61D" w14:textId="42B95A4E" w:rsidR="006B5635" w:rsidRPr="006B5635" w:rsidRDefault="006B5635">
      <w:pPr>
        <w:spacing w:after="120"/>
        <w:jc w:val="center"/>
      </w:pPr>
      <w:r>
        <w:rPr>
          <w:b/>
          <w:bCs/>
          <w:noProof/>
        </w:rPr>
        <w:fldChar w:fldCharType="end"/>
      </w:r>
    </w:p>
    <w:p w14:paraId="44D20F6D" w14:textId="77777777" w:rsidR="00E204CC" w:rsidRPr="006B5635" w:rsidRDefault="00000000">
      <w:r w:rsidRPr="006B5635">
        <w:br w:type="page"/>
      </w:r>
    </w:p>
    <w:p w14:paraId="49A6910E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0" w:name="_Toc233466344"/>
      <w:r w:rsidRPr="00E80609">
        <w:rPr>
          <w:lang w:val="el-GR"/>
        </w:rPr>
        <w:lastRenderedPageBreak/>
        <w:t>Περίληψη</w:t>
      </w:r>
      <w:bookmarkEnd w:id="0"/>
    </w:p>
    <w:p w14:paraId="1617925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παρούσα εργασία παρουσιάζει τον σχεδιασμό και την υλοποίηση ενός συστήματος πολλαπλών πρακτόρων (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</w:t>
      </w:r>
      <w:r>
        <w:t>system</w:t>
      </w:r>
      <w:r w:rsidRPr="00E80609">
        <w:rPr>
          <w:lang w:val="el-GR"/>
        </w:rPr>
        <w:t xml:space="preserve">) για την αυτοματοποιημένη ανίχνευση και επιδιόρθωση ευπαθειών κώδικα. Το σύστημα, με τίτλο </w:t>
      </w:r>
      <w:r>
        <w:t>Agentic</w:t>
      </w:r>
      <w:r w:rsidRPr="00E80609">
        <w:rPr>
          <w:lang w:val="el-GR"/>
        </w:rPr>
        <w:t xml:space="preserve"> </w:t>
      </w:r>
      <w:r>
        <w:t>SonarQube</w:t>
      </w:r>
      <w:r w:rsidRPr="00E80609">
        <w:rPr>
          <w:lang w:val="el-GR"/>
        </w:rPr>
        <w:t xml:space="preserve"> </w:t>
      </w:r>
      <w:r>
        <w:t>Pipeline</w:t>
      </w:r>
      <w:r w:rsidRPr="00E80609">
        <w:rPr>
          <w:lang w:val="el-GR"/>
        </w:rPr>
        <w:t>, ενσωματώνει τεχνολογίες στατικής ανάλυσης κώδικα (</w:t>
      </w:r>
      <w:r>
        <w:t>SonarQube</w:t>
      </w:r>
      <w:r w:rsidRPr="00E80609">
        <w:rPr>
          <w:lang w:val="el-GR"/>
        </w:rPr>
        <w:t>) με μεγάλα γλωσσικά μοντέλα (</w:t>
      </w:r>
      <w:r>
        <w:t>LLMs</w:t>
      </w:r>
      <w:r w:rsidRPr="00E80609">
        <w:rPr>
          <w:lang w:val="el-GR"/>
        </w:rPr>
        <w:t>) σε μια πλήρως ενορχηστρωμένη αλυσίδα εργασιών (</w:t>
      </w:r>
      <w:r>
        <w:t>pipeline</w:t>
      </w:r>
      <w:r w:rsidRPr="00E80609">
        <w:rPr>
          <w:lang w:val="el-GR"/>
        </w:rPr>
        <w:t>).</w:t>
      </w:r>
    </w:p>
    <w:p w14:paraId="2156D02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αρχιτεκτονική βασίζεται σε πέντε εξειδικευμένους πράκτορες: τον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εφαρμόζει χειρουργικές διορθώσεις μέσω </w:t>
      </w:r>
      <w:r>
        <w:t>tool</w:t>
      </w:r>
      <w:r w:rsidRPr="00E80609">
        <w:rPr>
          <w:lang w:val="el-GR"/>
        </w:rPr>
        <w:t xml:space="preserve"> </w:t>
      </w:r>
      <w:r>
        <w:t>calling</w:t>
      </w:r>
      <w:r w:rsidRPr="00E80609">
        <w:rPr>
          <w:lang w:val="el-GR"/>
        </w:rPr>
        <w:t xml:space="preserve">, τον </w:t>
      </w:r>
      <w:r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παράγει και εκτελεί </w:t>
      </w:r>
      <w:r>
        <w:t>unit</w:t>
      </w:r>
      <w:r w:rsidRPr="00E80609">
        <w:rPr>
          <w:lang w:val="el-GR"/>
        </w:rPr>
        <w:t xml:space="preserve"> </w:t>
      </w:r>
      <w:r>
        <w:t>tests</w:t>
      </w:r>
      <w:r w:rsidRPr="00E80609">
        <w:rPr>
          <w:lang w:val="el-GR"/>
        </w:rPr>
        <w:t xml:space="preserve"> σε πραγματικό χρόνο, τον </w:t>
      </w:r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αξιολογεί την ποιότητα του κώδικα μέσω </w:t>
      </w:r>
      <w:r>
        <w:t>structured</w:t>
      </w:r>
      <w:r w:rsidRPr="00E80609">
        <w:rPr>
          <w:lang w:val="el-GR"/>
        </w:rPr>
        <w:t xml:space="preserve"> </w:t>
      </w:r>
      <w:r>
        <w:t>outputs</w:t>
      </w:r>
      <w:r w:rsidRPr="00E80609">
        <w:rPr>
          <w:lang w:val="el-GR"/>
        </w:rPr>
        <w:t xml:space="preserve">, τον </w:t>
      </w:r>
      <w:r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βαθμολογεί κάθε διόρθωση και αποφασίζει αν γίνει δεκτή (</w:t>
      </w:r>
      <w:r>
        <w:t>PASS</w:t>
      </w:r>
      <w:r w:rsidRPr="00E80609">
        <w:rPr>
          <w:lang w:val="el-GR"/>
        </w:rPr>
        <w:t>/</w:t>
      </w:r>
      <w:r>
        <w:t>RETRY</w:t>
      </w:r>
      <w:r w:rsidRPr="00E80609">
        <w:rPr>
          <w:lang w:val="el-GR"/>
        </w:rPr>
        <w:t>/</w:t>
      </w:r>
      <w:r>
        <w:t>FAIL</w:t>
      </w:r>
      <w:r w:rsidRPr="00E80609">
        <w:rPr>
          <w:lang w:val="el-GR"/>
        </w:rPr>
        <w:t xml:space="preserve">), και τον </w:t>
      </w:r>
      <w:r>
        <w:t>Coordinator</w:t>
      </w:r>
      <w:r w:rsidRPr="00E80609">
        <w:rPr>
          <w:lang w:val="el-GR"/>
        </w:rPr>
        <w:t xml:space="preserve"> που ενορχηστρώνει τη συνολική ροή με μηχανισμό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-βελτίωσης (</w:t>
      </w:r>
      <w:r>
        <w:t>AI</w:t>
      </w:r>
      <w:r w:rsidRPr="00E80609">
        <w:rPr>
          <w:lang w:val="el-GR"/>
        </w:rPr>
        <w:t xml:space="preserve"> </w:t>
      </w:r>
      <w:r>
        <w:t>reflection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>).</w:t>
      </w:r>
    </w:p>
    <w:p w14:paraId="1A7D38C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μεθοδολογία ακολούθησε σταδιακή ανάπτυξη σε τέσσερις φάσεις: (1) θεμελίωση υποδομής και διασύνδεση </w:t>
      </w:r>
      <w:r>
        <w:t>API</w:t>
      </w:r>
      <w:r w:rsidRPr="00E80609">
        <w:rPr>
          <w:lang w:val="el-GR"/>
        </w:rPr>
        <w:t xml:space="preserve">, (2) ενσωμάτωση </w:t>
      </w:r>
      <w:r>
        <w:t>LLM</w:t>
      </w:r>
      <w:r w:rsidRPr="00E80609">
        <w:rPr>
          <w:lang w:val="el-GR"/>
        </w:rPr>
        <w:t xml:space="preserve"> και τηλεμετρία, (3) πράκτορες διασφάλισης ποιότητας, και (4) ενορχήστρωση και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-βελτίωση. Το σύστημα παρέχει τρεις τρόπους χρήσης: γραμμή εντολών (</w:t>
      </w:r>
      <w:r>
        <w:t>CLI</w:t>
      </w:r>
      <w:r w:rsidRPr="00E80609">
        <w:rPr>
          <w:lang w:val="el-GR"/>
        </w:rPr>
        <w:t xml:space="preserve">), </w:t>
      </w:r>
      <w:r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proofErr w:type="spellStart"/>
      <w:r>
        <w:t>FastAPI</w:t>
      </w:r>
      <w:proofErr w:type="spellEnd"/>
      <w:r w:rsidRPr="00E80609">
        <w:rPr>
          <w:lang w:val="el-GR"/>
        </w:rPr>
        <w:t xml:space="preserve">), και γραφική </w:t>
      </w:r>
      <w:proofErr w:type="spellStart"/>
      <w:r w:rsidRPr="00E80609">
        <w:rPr>
          <w:lang w:val="el-GR"/>
        </w:rPr>
        <w:t>διεπαφή</w:t>
      </w:r>
      <w:proofErr w:type="spellEnd"/>
      <w:r w:rsidRPr="00E80609">
        <w:rPr>
          <w:lang w:val="el-GR"/>
        </w:rPr>
        <w:t xml:space="preserve"> (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</w:t>
      </w:r>
      <w:r>
        <w:t>dashboard</w:t>
      </w:r>
      <w:r w:rsidRPr="00E80609">
        <w:rPr>
          <w:lang w:val="el-GR"/>
        </w:rPr>
        <w:t xml:space="preserve">). Η ανάπτυξη γίνεται μέσω </w:t>
      </w:r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, ενσωματώνοντας την εφαρμογή μαζί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 σε ένα ενιαίο </w:t>
      </w:r>
      <w:r>
        <w:t>containerized</w:t>
      </w:r>
      <w:r w:rsidRPr="00E80609">
        <w:rPr>
          <w:lang w:val="el-GR"/>
        </w:rPr>
        <w:t xml:space="preserve"> περιβάλλον.</w:t>
      </w:r>
    </w:p>
    <w:p w14:paraId="50F6CE87" w14:textId="77777777" w:rsidR="00E204CC" w:rsidRDefault="00000000">
      <w:pPr>
        <w:spacing w:after="120"/>
      </w:pPr>
      <w:proofErr w:type="spellStart"/>
      <w:r>
        <w:rPr>
          <w:b/>
        </w:rPr>
        <w:t>Λέξεις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κλειδιά</w:t>
      </w:r>
      <w:proofErr w:type="spellEnd"/>
      <w:r>
        <w:rPr>
          <w:b/>
        </w:rPr>
        <w:t xml:space="preserve">: </w:t>
      </w:r>
      <w:r>
        <w:rPr>
          <w:i/>
        </w:rPr>
        <w:t xml:space="preserve">multi-agent systems, LLM, SonarQube, automated code repair, tool calling, structured outputs, AI reflection, static code analysis, Python, </w:t>
      </w:r>
      <w:proofErr w:type="spellStart"/>
      <w:r>
        <w:rPr>
          <w:i/>
        </w:rPr>
        <w:t>FastAPI</w:t>
      </w:r>
      <w:proofErr w:type="spellEnd"/>
      <w:r>
        <w:rPr>
          <w:i/>
        </w:rPr>
        <w:t>, Docker</w:t>
      </w:r>
    </w:p>
    <w:p w14:paraId="275DF466" w14:textId="77777777" w:rsidR="00E204CC" w:rsidRDefault="00000000">
      <w:r>
        <w:br w:type="page"/>
      </w:r>
    </w:p>
    <w:p w14:paraId="5A75C159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1" w:name="_Toc233466345"/>
      <w:r w:rsidRPr="00E80609">
        <w:rPr>
          <w:lang w:val="el-GR"/>
        </w:rPr>
        <w:lastRenderedPageBreak/>
        <w:t>1. Εισαγωγή</w:t>
      </w:r>
      <w:bookmarkEnd w:id="1"/>
    </w:p>
    <w:p w14:paraId="72875A6E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2" w:name="_Toc233466346"/>
      <w:r w:rsidRPr="00E80609">
        <w:rPr>
          <w:lang w:val="el-GR"/>
        </w:rPr>
        <w:t>1.1 Γενική Τοποθέτηση</w:t>
      </w:r>
      <w:bookmarkEnd w:id="2"/>
    </w:p>
    <w:p w14:paraId="4DA52BC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ποιότητα λογισμικού αποτελεί κρίσιμη παράμετρο σε κάθε κύκλο ανάπτυξης. Εργαλεία στατικής ανάλυσης κώδικα, όπως το </w:t>
      </w:r>
      <w:r>
        <w:t>SonarQube</w:t>
      </w:r>
      <w:r w:rsidRPr="00E80609">
        <w:rPr>
          <w:lang w:val="el-GR"/>
        </w:rPr>
        <w:t xml:space="preserve"> (</w:t>
      </w:r>
      <w:proofErr w:type="spellStart"/>
      <w:r>
        <w:t>SonarSource</w:t>
      </w:r>
      <w:proofErr w:type="spellEnd"/>
      <w:r w:rsidRPr="00E80609">
        <w:rPr>
          <w:lang w:val="el-GR"/>
        </w:rPr>
        <w:t xml:space="preserve">, 2024), εντοπίζουν αυτοματοποιημένα </w:t>
      </w:r>
      <w:r>
        <w:t>bugs</w:t>
      </w:r>
      <w:r w:rsidRPr="00E80609">
        <w:rPr>
          <w:lang w:val="el-GR"/>
        </w:rPr>
        <w:t>, ευπάθειες ασφαλείας (</w:t>
      </w:r>
      <w:r>
        <w:t>vulnerabilities</w:t>
      </w:r>
      <w:r w:rsidRPr="00E80609">
        <w:rPr>
          <w:lang w:val="el-GR"/>
        </w:rPr>
        <w:t>) και κακοσχεδιασμένο κώδικα (</w:t>
      </w:r>
      <w:r>
        <w:t>code</w:t>
      </w:r>
      <w:r w:rsidRPr="00E80609">
        <w:rPr>
          <w:lang w:val="el-GR"/>
        </w:rPr>
        <w:t xml:space="preserve"> </w:t>
      </w:r>
      <w:r>
        <w:t>smells</w:t>
      </w:r>
      <w:r w:rsidRPr="00E80609">
        <w:rPr>
          <w:lang w:val="el-GR"/>
        </w:rPr>
        <w:t>) ακόμα και πριν αυτός εκτελεστεί. Ωστόσο, η διαδικασία επιδιόρθωσης αυτών των ζητημάτων παραμένει σε μεγάλο βαθμό χειροκίνητη, απαιτώντας χρόνο και εξειδίκευση από τους προγραμματιστές.</w:t>
      </w:r>
    </w:p>
    <w:p w14:paraId="548CD724" w14:textId="40F6634C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Παράλληλα, η ραγδαία εξέλιξη των Μεγάλων Γλωσσικών Μοντέλων έχει δημιουργήσει νέες δυνατότητες στον αυτοματισμό εργασιών κωδικοποίησης</w:t>
      </w:r>
      <w:r w:rsidR="00F042C3" w:rsidRPr="00F042C3">
        <w:rPr>
          <w:lang w:val="el-GR"/>
        </w:rPr>
        <w:t xml:space="preserve">. </w:t>
      </w:r>
      <w:r w:rsidRPr="00E80609">
        <w:rPr>
          <w:lang w:val="el-GR"/>
        </w:rPr>
        <w:t xml:space="preserve">Μοντέλα όπως τα </w:t>
      </w:r>
      <w:r>
        <w:t>GPT</w:t>
      </w:r>
      <w:r w:rsidRPr="00E80609">
        <w:rPr>
          <w:lang w:val="el-GR"/>
        </w:rPr>
        <w:t>-4</w:t>
      </w:r>
      <w:r>
        <w:t>o</w:t>
      </w:r>
      <w:r w:rsidRPr="00E80609">
        <w:rPr>
          <w:lang w:val="el-GR"/>
        </w:rPr>
        <w:t xml:space="preserve"> (</w:t>
      </w:r>
      <w:r>
        <w:t>OpenAI</w:t>
      </w:r>
      <w:r w:rsidRPr="00E80609">
        <w:rPr>
          <w:lang w:val="el-GR"/>
        </w:rPr>
        <w:t xml:space="preserve">, 2024), </w:t>
      </w:r>
      <w:r>
        <w:t>Claude</w:t>
      </w:r>
      <w:r w:rsidRPr="00E80609">
        <w:rPr>
          <w:lang w:val="el-GR"/>
        </w:rPr>
        <w:t xml:space="preserve"> (</w:t>
      </w:r>
      <w:r>
        <w:t>Anthropic</w:t>
      </w:r>
      <w:r w:rsidRPr="00E80609">
        <w:rPr>
          <w:lang w:val="el-GR"/>
        </w:rPr>
        <w:t xml:space="preserve">, 2024) και </w:t>
      </w:r>
      <w:proofErr w:type="spellStart"/>
      <w:r>
        <w:t>LLaMA</w:t>
      </w:r>
      <w:proofErr w:type="spellEnd"/>
      <w:r w:rsidRPr="00E80609">
        <w:rPr>
          <w:lang w:val="el-GR"/>
        </w:rPr>
        <w:t xml:space="preserve"> (</w:t>
      </w:r>
      <w:proofErr w:type="spellStart"/>
      <w:r>
        <w:t>Touvron</w:t>
      </w:r>
      <w:proofErr w:type="spellEnd"/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>., 2023) μπορούν να κατανοήσουν κώδικα, να προτείνουν διορθώσεις και ακόμη να παράγουν δοκιμές μονάδας (</w:t>
      </w:r>
      <w:r>
        <w:t>unit</w:t>
      </w:r>
      <w:r w:rsidRPr="00E80609">
        <w:rPr>
          <w:lang w:val="el-GR"/>
        </w:rPr>
        <w:t xml:space="preserve"> </w:t>
      </w:r>
      <w:r>
        <w:t>tests</w:t>
      </w:r>
      <w:r w:rsidRPr="00E80609">
        <w:rPr>
          <w:lang w:val="el-GR"/>
        </w:rPr>
        <w:t>).</w:t>
      </w:r>
    </w:p>
    <w:p w14:paraId="3A267138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3" w:name="_Toc233466347"/>
      <w:r w:rsidRPr="00E80609">
        <w:rPr>
          <w:lang w:val="el-GR"/>
        </w:rPr>
        <w:t>1.2 Κίνητρα</w:t>
      </w:r>
      <w:bookmarkEnd w:id="3"/>
    </w:p>
    <w:p w14:paraId="6FD255D2" w14:textId="4FFA3576" w:rsidR="00E204CC" w:rsidRPr="007654C3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κεντρική ιδέα αυτής της εργασίας είναι η γεφύρωση του χάσματος μεταξύ ανίχνευσης και επιδιόρθωσης: ένα σύστημα που όχι μόνο εντοπίζει ευπάθειες κώδικα, αλλά τις διορθώνει αυτόνομα, ελέγχει τις διορθώσεις με αυτοματοποιημένα τεστ, αξιολογεί την ποιότητά τους, και αν κρίνει ότι δεν πληρούν τα πρότυπα, </w:t>
      </w:r>
      <w:r w:rsidR="007654C3" w:rsidRPr="00E80609">
        <w:rPr>
          <w:lang w:val="el-GR"/>
        </w:rPr>
        <w:t>ξανά</w:t>
      </w:r>
      <w:r w:rsidR="007654C3" w:rsidRPr="007654C3">
        <w:rPr>
          <w:lang w:val="el-GR"/>
        </w:rPr>
        <w:t>-</w:t>
      </w:r>
      <w:r w:rsidRPr="00E80609">
        <w:rPr>
          <w:lang w:val="el-GR"/>
        </w:rPr>
        <w:t>προσπαθεί</w:t>
      </w:r>
      <w:r w:rsidR="007654C3" w:rsidRPr="007654C3">
        <w:rPr>
          <w:lang w:val="el-GR"/>
        </w:rPr>
        <w:t>.</w:t>
      </w:r>
    </w:p>
    <w:p w14:paraId="73334961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4" w:name="_Toc233466348"/>
      <w:r w:rsidRPr="00E80609">
        <w:rPr>
          <w:lang w:val="el-GR"/>
        </w:rPr>
        <w:t>1.3 Μεθοδολογία και Αρχιτεκτονική</w:t>
      </w:r>
      <w:bookmarkEnd w:id="4"/>
    </w:p>
    <w:p w14:paraId="1193044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ανάπτυξη ακολούθησε αρχιτεκτονική πολλαπλών πρακτόρων (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</w:t>
      </w:r>
      <w:r>
        <w:t>architecture</w:t>
      </w:r>
      <w:r w:rsidRPr="00E80609">
        <w:rPr>
          <w:lang w:val="el-GR"/>
        </w:rPr>
        <w:t>), στην οποία κάθε πράκτορας (</w:t>
      </w:r>
      <w:r>
        <w:t>agent</w:t>
      </w:r>
      <w:r w:rsidRPr="00E80609">
        <w:rPr>
          <w:lang w:val="el-GR"/>
        </w:rPr>
        <w:t>) εξειδικεύεται σε μία λειτουργία. Παρακάτω παρουσιάζεται η αρχιτεκτονική του συστήματος:</w:t>
      </w:r>
    </w:p>
    <w:p w14:paraId="5016E863" w14:textId="77777777" w:rsidR="00E204CC" w:rsidRDefault="00000000">
      <w:pPr>
        <w:spacing w:after="0"/>
        <w:ind w:left="283"/>
        <w:rPr>
          <w:rFonts w:ascii="Courier New" w:hAnsi="Courier New"/>
          <w:sz w:val="17"/>
        </w:rPr>
      </w:pPr>
      <w:r w:rsidRPr="00E80609">
        <w:rPr>
          <w:rFonts w:ascii="Courier New" w:hAnsi="Courier New"/>
          <w:sz w:val="17"/>
          <w:lang w:val="el-GR"/>
        </w:rPr>
        <w:t xml:space="preserve"> </w:t>
      </w:r>
    </w:p>
    <w:p w14:paraId="068C238B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26BBCE78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472CA487" w14:textId="0F6902A6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130C4F1D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72D01599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394DC91D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5F32DB93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53A80D7D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1994BAC9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01228916" w14:textId="77777777" w:rsidR="006B5635" w:rsidRDefault="006B5635">
      <w:pPr>
        <w:spacing w:after="0"/>
        <w:ind w:left="283"/>
        <w:rPr>
          <w:rFonts w:ascii="Courier New" w:hAnsi="Courier New"/>
          <w:sz w:val="17"/>
        </w:rPr>
      </w:pPr>
    </w:p>
    <w:p w14:paraId="67142368" w14:textId="10589A28" w:rsidR="006B5635" w:rsidRPr="006B5635" w:rsidRDefault="006B5635">
      <w:pPr>
        <w:spacing w:after="0"/>
        <w:ind w:left="28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7780184E" wp14:editId="5D8C46A1">
                <wp:simplePos x="0" y="0"/>
                <wp:positionH relativeFrom="column">
                  <wp:posOffset>-45720</wp:posOffset>
                </wp:positionH>
                <wp:positionV relativeFrom="paragraph">
                  <wp:posOffset>7395845</wp:posOffset>
                </wp:positionV>
                <wp:extent cx="57537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35038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0AA6D" w14:textId="0C5EA831" w:rsidR="006B5635" w:rsidRPr="00F77449" w:rsidRDefault="006B5635" w:rsidP="006B5635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sz w:val="17"/>
                                <w:szCs w:val="22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018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.6pt;margin-top:582.35pt;width:453.05pt;height:.05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" stroked="f">
                <v:textbox style="mso-fit-shape-to-text:t" inset="0,0,0,0">
                  <w:txbxContent>
                    <w:p w14:paraId="2FC0AA6D" w14:textId="0C5EA831" w:rsidR="006B5635" w:rsidRPr="00F77449" w:rsidRDefault="006B5635" w:rsidP="006B5635">
                      <w:pPr>
                        <w:pStyle w:val="Caption"/>
                        <w:jc w:val="center"/>
                        <w:rPr>
                          <w:rFonts w:ascii="Courier New" w:hAnsi="Courier New"/>
                          <w:sz w:val="17"/>
                          <w:szCs w:val="22"/>
                          <w:lang w:val="el-GR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9BF05C3" w14:textId="3E4F2D03" w:rsidR="00E204CC" w:rsidRDefault="00C44C25" w:rsidP="00F042C3">
      <w:pPr>
        <w:spacing w:after="0"/>
        <w:ind w:left="283"/>
      </w:pPr>
      <w:r w:rsidRPr="006B5635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30080" behindDoc="1" locked="0" layoutInCell="1" allowOverlap="1" wp14:anchorId="6CCBFAA5" wp14:editId="08C00303">
            <wp:simplePos x="0" y="0"/>
            <wp:positionH relativeFrom="column">
              <wp:posOffset>419471</wp:posOffset>
            </wp:positionH>
            <wp:positionV relativeFrom="paragraph">
              <wp:posOffset>11933</wp:posOffset>
            </wp:positionV>
            <wp:extent cx="5753735" cy="5982335"/>
            <wp:effectExtent l="0" t="0" r="0" b="0"/>
            <wp:wrapTight wrapText="bothSides">
              <wp:wrapPolygon edited="0">
                <wp:start x="0" y="0"/>
                <wp:lineTo x="0" y="21529"/>
                <wp:lineTo x="21526" y="21529"/>
                <wp:lineTo x="21526" y="0"/>
                <wp:lineTo x="0" y="0"/>
              </wp:wrapPolygon>
            </wp:wrapTight>
            <wp:docPr id="1779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04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2E90FBA5" wp14:editId="32F1CD18">
                <wp:simplePos x="0" y="0"/>
                <wp:positionH relativeFrom="column">
                  <wp:posOffset>-46355</wp:posOffset>
                </wp:positionH>
                <wp:positionV relativeFrom="paragraph">
                  <wp:posOffset>6275705</wp:posOffset>
                </wp:positionV>
                <wp:extent cx="57537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10700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0D4A6" w14:textId="6F414D14" w:rsidR="00C44C25" w:rsidRPr="00BE65F3" w:rsidRDefault="00C44C25" w:rsidP="00C44C25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noProof/>
                                <w:sz w:val="17"/>
                                <w:szCs w:val="22"/>
                                <w:lang w:val="el-GR"/>
                              </w:rPr>
                            </w:pPr>
                            <w:bookmarkStart w:id="5" w:name="_Toc233466416"/>
                            <w:proofErr w:type="spellStart"/>
                            <w:r>
                              <w:t>Εικόν</w:t>
                            </w:r>
                            <w:proofErr w:type="spellEnd"/>
                            <w:r>
                              <w:t xml:space="preserve">α </w:t>
                            </w:r>
                            <w:fldSimple w:instr=" SEQ Εικόνα \* ARABIC ">
                              <w:r w:rsidR="006F353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 w:rsidRPr="00797D7B">
                              <w:t>Αρχιτεκτονική</w:t>
                            </w:r>
                            <w:proofErr w:type="spellEnd"/>
                            <w:r w:rsidRPr="00797D7B">
                              <w:t xml:space="preserve"> </w:t>
                            </w:r>
                            <w:proofErr w:type="spellStart"/>
                            <w:r w:rsidRPr="00797D7B">
                              <w:t>Συστήμ</w:t>
                            </w:r>
                            <w:proofErr w:type="spellEnd"/>
                            <w:r w:rsidRPr="00797D7B">
                              <w:t xml:space="preserve">ατος </w:t>
                            </w:r>
                            <w:proofErr w:type="spellStart"/>
                            <w:r w:rsidRPr="00797D7B">
                              <w:t>Πολλ</w:t>
                            </w:r>
                            <w:proofErr w:type="spellEnd"/>
                            <w:r w:rsidRPr="00797D7B">
                              <w:t xml:space="preserve">απλών </w:t>
                            </w:r>
                            <w:proofErr w:type="spellStart"/>
                            <w:r w:rsidRPr="00797D7B">
                              <w:t>Πρ</w:t>
                            </w:r>
                            <w:proofErr w:type="spellEnd"/>
                            <w:r w:rsidRPr="00797D7B">
                              <w:t>ακτόρων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0FBA5" id="_x0000_s1027" type="#_x0000_t202" style="position:absolute;left:0;text-align:left;margin-left:-3.65pt;margin-top:494.15pt;width:453.05pt;height:.05pt;z-index:-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7yvGA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" stroked="f">
                <v:textbox style="mso-fit-shape-to-text:t" inset="0,0,0,0">
                  <w:txbxContent>
                    <w:p w14:paraId="1330D4A6" w14:textId="6F414D14" w:rsidR="00C44C25" w:rsidRPr="00BE65F3" w:rsidRDefault="00C44C25" w:rsidP="00C44C25">
                      <w:pPr>
                        <w:pStyle w:val="Caption"/>
                        <w:jc w:val="center"/>
                        <w:rPr>
                          <w:rFonts w:ascii="Courier New" w:hAnsi="Courier New"/>
                          <w:noProof/>
                          <w:sz w:val="17"/>
                          <w:szCs w:val="22"/>
                          <w:lang w:val="el-GR"/>
                        </w:rPr>
                      </w:pPr>
                      <w:bookmarkStart w:id="6" w:name="_Toc233466416"/>
                      <w:proofErr w:type="spellStart"/>
                      <w:r>
                        <w:t>Εικόν</w:t>
                      </w:r>
                      <w:proofErr w:type="spellEnd"/>
                      <w:r>
                        <w:t xml:space="preserve">α </w:t>
                      </w:r>
                      <w:fldSimple w:instr=" SEQ Εικόνα \* ARABIC ">
                        <w:r w:rsidR="006F3533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 w:rsidRPr="00797D7B">
                        <w:t>Αρχιτεκτονική</w:t>
                      </w:r>
                      <w:proofErr w:type="spellEnd"/>
                      <w:r w:rsidRPr="00797D7B">
                        <w:t xml:space="preserve"> </w:t>
                      </w:r>
                      <w:proofErr w:type="spellStart"/>
                      <w:r w:rsidRPr="00797D7B">
                        <w:t>Συστήμ</w:t>
                      </w:r>
                      <w:proofErr w:type="spellEnd"/>
                      <w:r w:rsidRPr="00797D7B">
                        <w:t xml:space="preserve">ατος </w:t>
                      </w:r>
                      <w:proofErr w:type="spellStart"/>
                      <w:r w:rsidRPr="00797D7B">
                        <w:t>Πολλ</w:t>
                      </w:r>
                      <w:proofErr w:type="spellEnd"/>
                      <w:r w:rsidRPr="00797D7B">
                        <w:t xml:space="preserve">απλών </w:t>
                      </w:r>
                      <w:proofErr w:type="spellStart"/>
                      <w:r w:rsidRPr="00797D7B">
                        <w:t>Πρ</w:t>
                      </w:r>
                      <w:proofErr w:type="spellEnd"/>
                      <w:r w:rsidRPr="00797D7B">
                        <w:t>ακτόρων</w:t>
                      </w:r>
                      <w:bookmarkEnd w:id="6"/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rFonts w:ascii="Courier New" w:hAnsi="Courier New"/>
          <w:sz w:val="17"/>
        </w:rPr>
        <w:t xml:space="preserve"> </w:t>
      </w:r>
    </w:p>
    <w:p w14:paraId="104CE1E2" w14:textId="5227814F" w:rsidR="00E204CC" w:rsidRDefault="00E204CC">
      <w:pPr>
        <w:spacing w:before="40" w:after="240"/>
        <w:jc w:val="center"/>
      </w:pPr>
    </w:p>
    <w:p w14:paraId="169C2E1C" w14:textId="77777777" w:rsidR="006B5635" w:rsidRDefault="006B5635">
      <w:pPr>
        <w:spacing w:before="40" w:after="240"/>
        <w:jc w:val="center"/>
      </w:pPr>
    </w:p>
    <w:p w14:paraId="33B3C957" w14:textId="77777777" w:rsidR="006B5635" w:rsidRPr="006B5635" w:rsidRDefault="006B5635" w:rsidP="006B5635"/>
    <w:p w14:paraId="11897FD8" w14:textId="77777777" w:rsidR="006B5635" w:rsidRPr="006B5635" w:rsidRDefault="006B5635" w:rsidP="006B5635"/>
    <w:p w14:paraId="3699B962" w14:textId="77777777" w:rsidR="006B5635" w:rsidRPr="006B5635" w:rsidRDefault="006B5635" w:rsidP="006B5635"/>
    <w:p w14:paraId="6F1D56D0" w14:textId="77777777" w:rsidR="006B5635" w:rsidRPr="006B5635" w:rsidRDefault="006B5635" w:rsidP="006B5635"/>
    <w:p w14:paraId="17D3C4C0" w14:textId="77777777" w:rsidR="006B5635" w:rsidRPr="006B5635" w:rsidRDefault="006B5635" w:rsidP="006B5635"/>
    <w:p w14:paraId="6C0C651C" w14:textId="77777777" w:rsidR="006B5635" w:rsidRPr="006B5635" w:rsidRDefault="006B5635" w:rsidP="006B5635"/>
    <w:p w14:paraId="5069C137" w14:textId="77777777" w:rsidR="006B5635" w:rsidRPr="006B5635" w:rsidRDefault="006B5635" w:rsidP="006B5635"/>
    <w:p w14:paraId="4C09A854" w14:textId="77777777" w:rsidR="006B5635" w:rsidRPr="006B5635" w:rsidRDefault="006B5635" w:rsidP="006B5635"/>
    <w:p w14:paraId="65057EB4" w14:textId="77777777" w:rsidR="006B5635" w:rsidRPr="006B5635" w:rsidRDefault="006B5635" w:rsidP="006B5635"/>
    <w:p w14:paraId="487F2131" w14:textId="77777777" w:rsidR="006B5635" w:rsidRPr="006B5635" w:rsidRDefault="006B5635" w:rsidP="006B5635"/>
    <w:p w14:paraId="5930E141" w14:textId="77777777" w:rsidR="006B5635" w:rsidRPr="006B5635" w:rsidRDefault="006B5635" w:rsidP="006B5635"/>
    <w:p w14:paraId="4B823D8F" w14:textId="77777777" w:rsidR="006B5635" w:rsidRPr="006B5635" w:rsidRDefault="006B5635" w:rsidP="006B5635"/>
    <w:p w14:paraId="017F1B08" w14:textId="77777777" w:rsidR="006B5635" w:rsidRPr="006B5635" w:rsidRDefault="006B5635" w:rsidP="006B5635"/>
    <w:p w14:paraId="28046268" w14:textId="77777777" w:rsidR="006B5635" w:rsidRPr="006B5635" w:rsidRDefault="006B5635" w:rsidP="006B5635"/>
    <w:p w14:paraId="28942D22" w14:textId="77777777" w:rsidR="006B5635" w:rsidRDefault="006B5635" w:rsidP="006B5635"/>
    <w:p w14:paraId="0C351680" w14:textId="77777777" w:rsidR="00C44C25" w:rsidRDefault="00C44C25" w:rsidP="006B5635"/>
    <w:p w14:paraId="6110D763" w14:textId="77777777" w:rsidR="00C44C25" w:rsidRDefault="00C44C25" w:rsidP="006B5635"/>
    <w:p w14:paraId="232FD892" w14:textId="77777777" w:rsidR="00C44C25" w:rsidRDefault="00C44C25" w:rsidP="006B5635"/>
    <w:p w14:paraId="6A723DE2" w14:textId="77777777" w:rsidR="006B5635" w:rsidRDefault="006B5635" w:rsidP="006B5635"/>
    <w:p w14:paraId="5A1697D0" w14:textId="77777777" w:rsidR="006B5635" w:rsidRPr="006B5635" w:rsidRDefault="006B5635" w:rsidP="006B56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5C63E0C4" w14:textId="77777777">
        <w:tc>
          <w:tcPr>
            <w:tcW w:w="3135" w:type="dxa"/>
            <w:shd w:val="clear" w:color="auto" w:fill="D9D9D9"/>
          </w:tcPr>
          <w:p w14:paraId="70825EFC" w14:textId="77777777" w:rsidR="00E204CC" w:rsidRDefault="00000000">
            <w:proofErr w:type="spellStart"/>
            <w:r>
              <w:rPr>
                <w:b/>
                <w:sz w:val="20"/>
              </w:rPr>
              <w:lastRenderedPageBreak/>
              <w:t>Πράκτορ</w:t>
            </w:r>
            <w:proofErr w:type="spellEnd"/>
            <w:r>
              <w:rPr>
                <w:b/>
                <w:sz w:val="20"/>
              </w:rPr>
              <w:t>ας</w:t>
            </w:r>
          </w:p>
        </w:tc>
        <w:tc>
          <w:tcPr>
            <w:tcW w:w="3135" w:type="dxa"/>
            <w:shd w:val="clear" w:color="auto" w:fill="D9D9D9"/>
          </w:tcPr>
          <w:p w14:paraId="5482D91D" w14:textId="77777777" w:rsidR="00E204CC" w:rsidRDefault="00000000">
            <w:proofErr w:type="spellStart"/>
            <w:r>
              <w:rPr>
                <w:b/>
                <w:sz w:val="20"/>
              </w:rPr>
              <w:t>Ρόλος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3AD01935" w14:textId="77777777" w:rsidR="00E204CC" w:rsidRDefault="00000000">
            <w:proofErr w:type="spellStart"/>
            <w:r>
              <w:rPr>
                <w:b/>
                <w:sz w:val="20"/>
              </w:rPr>
              <w:t>Έξοδος</w:t>
            </w:r>
            <w:proofErr w:type="spellEnd"/>
          </w:p>
        </w:tc>
      </w:tr>
      <w:tr w:rsidR="00E204CC" w14:paraId="47B53C5B" w14:textId="77777777">
        <w:tc>
          <w:tcPr>
            <w:tcW w:w="3135" w:type="dxa"/>
          </w:tcPr>
          <w:p w14:paraId="7EB2A939" w14:textId="77777777" w:rsidR="00E204CC" w:rsidRDefault="00000000">
            <w:r>
              <w:rPr>
                <w:sz w:val="20"/>
              </w:rPr>
              <w:t>Fixer Agent</w:t>
            </w:r>
          </w:p>
        </w:tc>
        <w:tc>
          <w:tcPr>
            <w:tcW w:w="3135" w:type="dxa"/>
          </w:tcPr>
          <w:p w14:paraId="2712F0BC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Χειρουργική επιδιόρθωση κώδικα μέσω </w:t>
            </w:r>
            <w:r>
              <w:rPr>
                <w:sz w:val="20"/>
              </w:rPr>
              <w:t>tool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calling</w:t>
            </w:r>
          </w:p>
        </w:tc>
        <w:tc>
          <w:tcPr>
            <w:tcW w:w="3135" w:type="dxa"/>
          </w:tcPr>
          <w:p w14:paraId="1CAA2E0C" w14:textId="77777777" w:rsidR="00E204CC" w:rsidRDefault="00000000">
            <w:proofErr w:type="spellStart"/>
            <w:r>
              <w:rPr>
                <w:sz w:val="20"/>
              </w:rPr>
              <w:t>Τρο</w:t>
            </w:r>
            <w:proofErr w:type="spellEnd"/>
            <w:r>
              <w:rPr>
                <w:sz w:val="20"/>
              </w:rPr>
              <w:t>ποποιημένο α</w:t>
            </w:r>
            <w:proofErr w:type="spellStart"/>
            <w:r>
              <w:rPr>
                <w:sz w:val="20"/>
              </w:rPr>
              <w:t>ρχείο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στο</w:t>
            </w:r>
            <w:proofErr w:type="spellEnd"/>
            <w:r>
              <w:rPr>
                <w:sz w:val="20"/>
              </w:rPr>
              <w:t xml:space="preserve"> disk</w:t>
            </w:r>
          </w:p>
        </w:tc>
      </w:tr>
      <w:tr w:rsidR="00E204CC" w14:paraId="0A578D84" w14:textId="77777777">
        <w:tc>
          <w:tcPr>
            <w:tcW w:w="3135" w:type="dxa"/>
          </w:tcPr>
          <w:p w14:paraId="0ED9392A" w14:textId="77777777" w:rsidR="00E204CC" w:rsidRDefault="00000000">
            <w:r>
              <w:rPr>
                <w:sz w:val="20"/>
              </w:rPr>
              <w:t>Tester Agent</w:t>
            </w:r>
          </w:p>
        </w:tc>
        <w:tc>
          <w:tcPr>
            <w:tcW w:w="3135" w:type="dxa"/>
          </w:tcPr>
          <w:p w14:paraId="3E72CC63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Δυναμική παραγωγή και εκτέλεση </w:t>
            </w:r>
            <w:r>
              <w:rPr>
                <w:sz w:val="20"/>
              </w:rPr>
              <w:t>unit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tests</w:t>
            </w:r>
            <w:r w:rsidRPr="00E80609">
              <w:rPr>
                <w:sz w:val="20"/>
                <w:lang w:val="el-GR"/>
              </w:rPr>
              <w:t xml:space="preserve"> (</w:t>
            </w:r>
            <w:proofErr w:type="spellStart"/>
            <w:r>
              <w:rPr>
                <w:sz w:val="20"/>
              </w:rPr>
              <w:t>pytest</w:t>
            </w:r>
            <w:proofErr w:type="spellEnd"/>
            <w:r w:rsidRPr="00E80609">
              <w:rPr>
                <w:sz w:val="20"/>
                <w:lang w:val="el-GR"/>
              </w:rPr>
              <w:t>)</w:t>
            </w:r>
          </w:p>
        </w:tc>
        <w:tc>
          <w:tcPr>
            <w:tcW w:w="3135" w:type="dxa"/>
          </w:tcPr>
          <w:p w14:paraId="5517BA6B" w14:textId="77777777" w:rsidR="00E204CC" w:rsidRDefault="00000000">
            <w:r>
              <w:rPr>
                <w:sz w:val="20"/>
              </w:rPr>
              <w:t xml:space="preserve">Pass/Fail + </w:t>
            </w:r>
            <w:proofErr w:type="spellStart"/>
            <w:r>
              <w:rPr>
                <w:sz w:val="20"/>
              </w:rPr>
              <w:t>stdout</w:t>
            </w:r>
            <w:proofErr w:type="spellEnd"/>
            <w:r>
              <w:rPr>
                <w:sz w:val="20"/>
              </w:rPr>
              <w:t xml:space="preserve"> output</w:t>
            </w:r>
          </w:p>
        </w:tc>
      </w:tr>
      <w:tr w:rsidR="00E204CC" w14:paraId="5566486C" w14:textId="77777777">
        <w:tc>
          <w:tcPr>
            <w:tcW w:w="3135" w:type="dxa"/>
          </w:tcPr>
          <w:p w14:paraId="5BDCB0FB" w14:textId="77777777" w:rsidR="00E204CC" w:rsidRDefault="00000000">
            <w:r>
              <w:rPr>
                <w:sz w:val="20"/>
              </w:rPr>
              <w:t>Reviewer Agent</w:t>
            </w:r>
          </w:p>
        </w:tc>
        <w:tc>
          <w:tcPr>
            <w:tcW w:w="3135" w:type="dxa"/>
          </w:tcPr>
          <w:p w14:paraId="3C7E7795" w14:textId="77777777" w:rsidR="00E204CC" w:rsidRDefault="00000000">
            <w:proofErr w:type="spellStart"/>
            <w:r>
              <w:rPr>
                <w:sz w:val="20"/>
              </w:rPr>
              <w:t>Αξιολόγηση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οιότητ</w:t>
            </w:r>
            <w:proofErr w:type="spellEnd"/>
            <w:r>
              <w:rPr>
                <w:sz w:val="20"/>
              </w:rPr>
              <w:t>ας: PEP-8, ανα</w:t>
            </w:r>
            <w:proofErr w:type="spellStart"/>
            <w:r>
              <w:rPr>
                <w:sz w:val="20"/>
              </w:rPr>
              <w:t>γνωσιμότητ</w:t>
            </w:r>
            <w:proofErr w:type="spellEnd"/>
            <w:r>
              <w:rPr>
                <w:sz w:val="20"/>
              </w:rPr>
              <w:t>α</w:t>
            </w:r>
          </w:p>
        </w:tc>
        <w:tc>
          <w:tcPr>
            <w:tcW w:w="3135" w:type="dxa"/>
          </w:tcPr>
          <w:p w14:paraId="5ABE6645" w14:textId="77777777" w:rsidR="00E204CC" w:rsidRDefault="00000000">
            <w:proofErr w:type="spellStart"/>
            <w:r>
              <w:rPr>
                <w:sz w:val="20"/>
              </w:rPr>
              <w:t>Δομημένο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ReviewResult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56E7D9F7" w14:textId="77777777">
        <w:tc>
          <w:tcPr>
            <w:tcW w:w="3135" w:type="dxa"/>
          </w:tcPr>
          <w:p w14:paraId="4FF52B87" w14:textId="77777777" w:rsidR="00E204CC" w:rsidRDefault="00000000">
            <w:r>
              <w:rPr>
                <w:sz w:val="20"/>
              </w:rPr>
              <w:t>Evaluator Agent</w:t>
            </w:r>
          </w:p>
        </w:tc>
        <w:tc>
          <w:tcPr>
            <w:tcW w:w="3135" w:type="dxa"/>
          </w:tcPr>
          <w:p w14:paraId="0B93C126" w14:textId="77777777" w:rsidR="00E204CC" w:rsidRDefault="00000000">
            <w:proofErr w:type="spellStart"/>
            <w:r>
              <w:rPr>
                <w:sz w:val="20"/>
              </w:rPr>
              <w:t>Τελική</w:t>
            </w:r>
            <w:proofErr w:type="spellEnd"/>
            <w:r>
              <w:rPr>
                <w:sz w:val="20"/>
              </w:rPr>
              <w:t xml:space="preserve"> βα</w:t>
            </w:r>
            <w:proofErr w:type="spellStart"/>
            <w:r>
              <w:rPr>
                <w:sz w:val="20"/>
              </w:rPr>
              <w:t>θμολόγηση</w:t>
            </w:r>
            <w:proofErr w:type="spellEnd"/>
            <w:r>
              <w:rPr>
                <w:sz w:val="20"/>
              </w:rPr>
              <w:t xml:space="preserve"> — PASS / RETRY / FAIL</w:t>
            </w:r>
          </w:p>
        </w:tc>
        <w:tc>
          <w:tcPr>
            <w:tcW w:w="3135" w:type="dxa"/>
          </w:tcPr>
          <w:p w14:paraId="3E657FE2" w14:textId="77777777" w:rsidR="00E204CC" w:rsidRDefault="00000000">
            <w:proofErr w:type="spellStart"/>
            <w:r>
              <w:rPr>
                <w:sz w:val="20"/>
              </w:rPr>
              <w:t>Δομημένο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EvalResult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752A14A7" w14:textId="77777777">
        <w:tc>
          <w:tcPr>
            <w:tcW w:w="3135" w:type="dxa"/>
          </w:tcPr>
          <w:p w14:paraId="17A1C2E8" w14:textId="77777777" w:rsidR="00E204CC" w:rsidRDefault="00000000">
            <w:r>
              <w:rPr>
                <w:sz w:val="20"/>
              </w:rPr>
              <w:t>Coordinator</w:t>
            </w:r>
          </w:p>
        </w:tc>
        <w:tc>
          <w:tcPr>
            <w:tcW w:w="3135" w:type="dxa"/>
          </w:tcPr>
          <w:p w14:paraId="33BF0085" w14:textId="77777777" w:rsidR="00E204CC" w:rsidRDefault="00000000">
            <w:proofErr w:type="spellStart"/>
            <w:r>
              <w:rPr>
                <w:sz w:val="20"/>
              </w:rPr>
              <w:t>Ενορχήστρωση</w:t>
            </w:r>
            <w:proofErr w:type="spellEnd"/>
            <w:r>
              <w:rPr>
                <w:sz w:val="20"/>
              </w:rPr>
              <w:t xml:space="preserve"> pipeline, retry logic, reflection</w:t>
            </w:r>
          </w:p>
        </w:tc>
        <w:tc>
          <w:tcPr>
            <w:tcW w:w="3135" w:type="dxa"/>
          </w:tcPr>
          <w:p w14:paraId="4183B7AC" w14:textId="77777777" w:rsidR="00E204CC" w:rsidRDefault="00000000" w:rsidP="006B5635">
            <w:pPr>
              <w:keepNext/>
            </w:pPr>
            <w:proofErr w:type="spellStart"/>
            <w:proofErr w:type="gramStart"/>
            <w:r>
              <w:rPr>
                <w:sz w:val="20"/>
              </w:rPr>
              <w:t>report.json</w:t>
            </w:r>
            <w:proofErr w:type="spellEnd"/>
            <w:proofErr w:type="gramEnd"/>
            <w:r>
              <w:rPr>
                <w:sz w:val="20"/>
              </w:rPr>
              <w:t xml:space="preserve"> + DB records</w:t>
            </w:r>
          </w:p>
        </w:tc>
      </w:tr>
    </w:tbl>
    <w:p w14:paraId="1A38DC3F" w14:textId="5C097172" w:rsidR="006B5635" w:rsidRDefault="006B5635" w:rsidP="006B5635">
      <w:pPr>
        <w:pStyle w:val="Caption"/>
        <w:jc w:val="center"/>
      </w:pPr>
      <w:bookmarkStart w:id="7" w:name="_Toc233466422"/>
      <w:proofErr w:type="spellStart"/>
      <w:r>
        <w:t>Πίν</w:t>
      </w:r>
      <w:proofErr w:type="spellEnd"/>
      <w:r>
        <w:t xml:space="preserve">ακας </w:t>
      </w:r>
      <w:fldSimple w:instr=" SEQ Πίνακας \* ARABIC ">
        <w:r w:rsidR="00CA74A2">
          <w:rPr>
            <w:noProof/>
          </w:rPr>
          <w:t>1</w:t>
        </w:r>
      </w:fldSimple>
      <w:r>
        <w:t xml:space="preserve">: </w:t>
      </w:r>
      <w:proofErr w:type="spellStart"/>
      <w:r w:rsidRPr="00D15B8D">
        <w:t>Ρόλοι</w:t>
      </w:r>
      <w:proofErr w:type="spellEnd"/>
      <w:r w:rsidRPr="00D15B8D">
        <w:t xml:space="preserve"> </w:t>
      </w:r>
      <w:proofErr w:type="spellStart"/>
      <w:r w:rsidRPr="00D15B8D">
        <w:t>Πρ</w:t>
      </w:r>
      <w:proofErr w:type="spellEnd"/>
      <w:r w:rsidRPr="00D15B8D">
        <w:t>ακτόρων (Agents)</w:t>
      </w:r>
      <w:bookmarkEnd w:id="7"/>
    </w:p>
    <w:p w14:paraId="158277DA" w14:textId="77777777" w:rsidR="00E204CC" w:rsidRDefault="00000000">
      <w:pPr>
        <w:pStyle w:val="Heading2"/>
        <w:spacing w:before="240" w:after="120"/>
      </w:pPr>
      <w:bookmarkStart w:id="8" w:name="_Toc233466349"/>
      <w:r>
        <w:t xml:space="preserve">1.4 </w:t>
      </w:r>
      <w:proofErr w:type="spellStart"/>
      <w:r>
        <w:t>Σχετικές</w:t>
      </w:r>
      <w:proofErr w:type="spellEnd"/>
      <w:r>
        <w:t xml:space="preserve"> </w:t>
      </w:r>
      <w:proofErr w:type="spellStart"/>
      <w:r>
        <w:t>Εργ</w:t>
      </w:r>
      <w:proofErr w:type="spellEnd"/>
      <w:r>
        <w:t>ασίες (Related Work)</w:t>
      </w:r>
      <w:bookmarkEnd w:id="8"/>
    </w:p>
    <w:p w14:paraId="493C9A0C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αυτοματοποιημένη επιδιόρθωση κώδικα (</w:t>
      </w:r>
      <w:r>
        <w:t>Automated</w:t>
      </w:r>
      <w:r w:rsidRPr="00E80609">
        <w:rPr>
          <w:lang w:val="el-GR"/>
        </w:rPr>
        <w:t xml:space="preserve"> </w:t>
      </w:r>
      <w:r>
        <w:t>Program</w:t>
      </w:r>
      <w:r w:rsidRPr="00E80609">
        <w:rPr>
          <w:lang w:val="el-GR"/>
        </w:rPr>
        <w:t xml:space="preserve"> </w:t>
      </w:r>
      <w:r>
        <w:t>Repair</w:t>
      </w:r>
      <w:r w:rsidRPr="00E80609">
        <w:rPr>
          <w:lang w:val="el-GR"/>
        </w:rPr>
        <w:t xml:space="preserve"> — </w:t>
      </w:r>
      <w:r>
        <w:t>APR</w:t>
      </w:r>
      <w:r w:rsidRPr="00E80609">
        <w:rPr>
          <w:lang w:val="el-GR"/>
        </w:rPr>
        <w:t xml:space="preserve">) αποτελεί ενεργό ερευνητικό πεδίο εδώ και πάνω από μία δεκαετία. Τα κλασικά συστήματα </w:t>
      </w:r>
      <w:r>
        <w:t>APR</w:t>
      </w:r>
      <w:r w:rsidRPr="00E80609">
        <w:rPr>
          <w:lang w:val="el-GR"/>
        </w:rPr>
        <w:t xml:space="preserve">, όπως τα </w:t>
      </w:r>
      <w:proofErr w:type="spellStart"/>
      <w:r>
        <w:t>GenProg</w:t>
      </w:r>
      <w:proofErr w:type="spellEnd"/>
      <w:r w:rsidRPr="00E80609">
        <w:rPr>
          <w:lang w:val="el-GR"/>
        </w:rPr>
        <w:t xml:space="preserve"> (</w:t>
      </w:r>
      <w:r>
        <w:t>Le</w:t>
      </w:r>
      <w:r w:rsidRPr="00E80609">
        <w:rPr>
          <w:lang w:val="el-GR"/>
        </w:rPr>
        <w:t xml:space="preserve"> </w:t>
      </w:r>
      <w:proofErr w:type="spellStart"/>
      <w:r>
        <w:t>Goues</w:t>
      </w:r>
      <w:proofErr w:type="spellEnd"/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 xml:space="preserve">., 2012) και </w:t>
      </w:r>
      <w:r>
        <w:t>PAR</w:t>
      </w:r>
      <w:r w:rsidRPr="00E80609">
        <w:rPr>
          <w:lang w:val="el-GR"/>
        </w:rPr>
        <w:t xml:space="preserve"> (</w:t>
      </w:r>
      <w:r>
        <w:t>Kim</w:t>
      </w:r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 xml:space="preserve">., 2013), βασίζονταν σε γενετικό προγραμματισμό ή σε ανθρώπινα-ορισμένα πρότυπα διορθώσεων, με περιορισμένη </w:t>
      </w:r>
      <w:proofErr w:type="spellStart"/>
      <w:r w:rsidRPr="00E80609">
        <w:rPr>
          <w:lang w:val="el-GR"/>
        </w:rPr>
        <w:t>γενικευσιμότητα</w:t>
      </w:r>
      <w:proofErr w:type="spellEnd"/>
      <w:r w:rsidRPr="00E80609">
        <w:rPr>
          <w:lang w:val="el-GR"/>
        </w:rPr>
        <w:t>.</w:t>
      </w:r>
    </w:p>
    <w:p w14:paraId="34EE8C83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εμφάνιση των </w:t>
      </w:r>
      <w:r>
        <w:t>LLMs</w:t>
      </w:r>
      <w:r w:rsidRPr="00E80609">
        <w:rPr>
          <w:lang w:val="el-GR"/>
        </w:rPr>
        <w:t xml:space="preserve"> μετέβαλε ριζικά το τοπίο. Βασικά συστήματα περιλαμβάνουν:</w:t>
      </w:r>
    </w:p>
    <w:p w14:paraId="3E914260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9" w:name="_Toc233466350"/>
      <w:r w:rsidRPr="00E80609">
        <w:rPr>
          <w:lang w:val="el-GR"/>
        </w:rPr>
        <w:t xml:space="preserve">1.4.1 </w:t>
      </w:r>
      <w:r>
        <w:t>SWE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(</w:t>
      </w:r>
      <w:r>
        <w:t>Yang</w:t>
      </w:r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>., 2024)</w:t>
      </w:r>
      <w:bookmarkEnd w:id="9"/>
    </w:p>
    <w:p w14:paraId="65AC2CF9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r>
        <w:t>SWE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μετατρέπει ένα </w:t>
      </w:r>
      <w:r>
        <w:t>LLM</w:t>
      </w:r>
      <w:r w:rsidRPr="00E80609">
        <w:rPr>
          <w:lang w:val="el-GR"/>
        </w:rPr>
        <w:t xml:space="preserve"> σε πράκτορα ικανό να </w:t>
      </w:r>
      <w:proofErr w:type="spellStart"/>
      <w:r w:rsidRPr="00E80609">
        <w:rPr>
          <w:lang w:val="el-GR"/>
        </w:rPr>
        <w:t>αλληλεπιδρά</w:t>
      </w:r>
      <w:proofErr w:type="spellEnd"/>
      <w:r w:rsidRPr="00E80609">
        <w:rPr>
          <w:lang w:val="el-GR"/>
        </w:rPr>
        <w:t xml:space="preserve"> με ένα </w:t>
      </w:r>
      <w:r>
        <w:t>repository</w:t>
      </w:r>
      <w:r w:rsidRPr="00E80609">
        <w:rPr>
          <w:lang w:val="el-GR"/>
        </w:rPr>
        <w:t xml:space="preserve"> μέσω ειδικής γραμμής εντολών (</w:t>
      </w:r>
      <w:r>
        <w:t>Agent</w:t>
      </w:r>
      <w:r w:rsidRPr="00E80609">
        <w:rPr>
          <w:lang w:val="el-GR"/>
        </w:rPr>
        <w:t>-</w:t>
      </w:r>
      <w:r>
        <w:t>Computer</w:t>
      </w:r>
      <w:r w:rsidRPr="00E80609">
        <w:rPr>
          <w:lang w:val="el-GR"/>
        </w:rPr>
        <w:t xml:space="preserve"> </w:t>
      </w:r>
      <w:r>
        <w:t>Interface</w:t>
      </w:r>
      <w:r w:rsidRPr="00E80609">
        <w:rPr>
          <w:lang w:val="el-GR"/>
        </w:rPr>
        <w:t xml:space="preserve">). Αξιολογήθηκε στο </w:t>
      </w:r>
      <w:r>
        <w:t>benchmark</w:t>
      </w:r>
      <w:r w:rsidRPr="00E80609">
        <w:rPr>
          <w:lang w:val="el-GR"/>
        </w:rPr>
        <w:t xml:space="preserve"> </w:t>
      </w:r>
      <w:r>
        <w:t>SWE</w:t>
      </w:r>
      <w:r w:rsidRPr="00E80609">
        <w:rPr>
          <w:lang w:val="el-GR"/>
        </w:rPr>
        <w:t>-</w:t>
      </w:r>
      <w:r>
        <w:t>bench</w:t>
      </w:r>
      <w:r w:rsidRPr="00E80609">
        <w:rPr>
          <w:lang w:val="el-GR"/>
        </w:rPr>
        <w:t xml:space="preserve"> (2.294 πραγματικά </w:t>
      </w:r>
      <w:r>
        <w:t>issues</w:t>
      </w:r>
      <w:r w:rsidRPr="00E80609">
        <w:rPr>
          <w:lang w:val="el-GR"/>
        </w:rPr>
        <w:t xml:space="preserve">) και επιτυγχάνει 12.47% </w:t>
      </w:r>
      <w:r>
        <w:t>resolution</w:t>
      </w:r>
      <w:r w:rsidRPr="00E80609">
        <w:rPr>
          <w:lang w:val="el-GR"/>
        </w:rPr>
        <w:t xml:space="preserve"> </w:t>
      </w:r>
      <w:r>
        <w:t>rate</w:t>
      </w:r>
      <w:r w:rsidRPr="00E80609">
        <w:rPr>
          <w:lang w:val="el-GR"/>
        </w:rPr>
        <w:t xml:space="preserve">. Η βασική διαφορά με το δικό μας σύστημα: το </w:t>
      </w:r>
      <w:r>
        <w:t>SWE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χειρίζεται γενικά </w:t>
      </w:r>
      <w:r>
        <w:t>GitHub</w:t>
      </w:r>
      <w:r w:rsidRPr="00E80609">
        <w:rPr>
          <w:lang w:val="el-GR"/>
        </w:rPr>
        <w:t xml:space="preserve"> </w:t>
      </w:r>
      <w:r>
        <w:t>issues</w:t>
      </w:r>
      <w:r w:rsidRPr="00E80609">
        <w:rPr>
          <w:lang w:val="el-GR"/>
        </w:rPr>
        <w:t>, ενώ εμείς εστιάζουμε σε δομημένα ζητήματα στατικής ανάλυσης με σαφείς κανόνες και τοποθεσίες.</w:t>
      </w:r>
    </w:p>
    <w:p w14:paraId="19462CF8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10" w:name="_Toc233466351"/>
      <w:r w:rsidRPr="00E80609">
        <w:rPr>
          <w:lang w:val="el-GR"/>
        </w:rPr>
        <w:t xml:space="preserve">1.4.2 </w:t>
      </w:r>
      <w:proofErr w:type="spellStart"/>
      <w:r>
        <w:t>AutoCodeRover</w:t>
      </w:r>
      <w:proofErr w:type="spellEnd"/>
      <w:r w:rsidRPr="00E80609">
        <w:rPr>
          <w:lang w:val="el-GR"/>
        </w:rPr>
        <w:t xml:space="preserve"> (</w:t>
      </w:r>
      <w:r>
        <w:t>Zhang</w:t>
      </w:r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>., 2024)</w:t>
      </w:r>
      <w:bookmarkEnd w:id="10"/>
    </w:p>
    <w:p w14:paraId="3437D7C6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proofErr w:type="spellStart"/>
      <w:r>
        <w:t>AutoCodeRover</w:t>
      </w:r>
      <w:proofErr w:type="spellEnd"/>
      <w:r w:rsidRPr="00E80609">
        <w:rPr>
          <w:lang w:val="el-GR"/>
        </w:rPr>
        <w:t xml:space="preserve"> εφαρμόζει δύο-φασική προσέγγιση: </w:t>
      </w:r>
      <w:r>
        <w:t>context</w:t>
      </w:r>
      <w:r w:rsidRPr="00E80609">
        <w:rPr>
          <w:lang w:val="el-GR"/>
        </w:rPr>
        <w:t xml:space="preserve"> </w:t>
      </w:r>
      <w:r>
        <w:t>retrieval</w:t>
      </w:r>
      <w:r w:rsidRPr="00E80609">
        <w:rPr>
          <w:lang w:val="el-GR"/>
        </w:rPr>
        <w:t xml:space="preserve"> μέσω </w:t>
      </w:r>
      <w:r>
        <w:t>AST</w:t>
      </w:r>
      <w:r w:rsidRPr="00E80609">
        <w:rPr>
          <w:lang w:val="el-GR"/>
        </w:rPr>
        <w:t xml:space="preserve"> </w:t>
      </w:r>
      <w:r>
        <w:t>analysis</w:t>
      </w:r>
      <w:r w:rsidRPr="00E80609">
        <w:rPr>
          <w:lang w:val="el-GR"/>
        </w:rPr>
        <w:t xml:space="preserve"> και </w:t>
      </w:r>
      <w:r>
        <w:t>patch</w:t>
      </w:r>
      <w:r w:rsidRPr="00E80609">
        <w:rPr>
          <w:lang w:val="el-GR"/>
        </w:rPr>
        <w:t xml:space="preserve"> </w:t>
      </w:r>
      <w:r>
        <w:t>generation</w:t>
      </w:r>
      <w:r w:rsidRPr="00E80609">
        <w:rPr>
          <w:lang w:val="el-GR"/>
        </w:rPr>
        <w:t xml:space="preserve">. </w:t>
      </w:r>
      <w:proofErr w:type="spellStart"/>
      <w:r>
        <w:t>Στο</w:t>
      </w:r>
      <w:proofErr w:type="spellEnd"/>
      <w:r>
        <w:t xml:space="preserve"> SWE-bench-lite π</w:t>
      </w:r>
      <w:proofErr w:type="spellStart"/>
      <w:r>
        <w:t>ετυχ</w:t>
      </w:r>
      <w:proofErr w:type="spellEnd"/>
      <w:r>
        <w:t xml:space="preserve">αίνει 22.7% resolution rate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μέσο</w:t>
      </w:r>
      <w:proofErr w:type="spellEnd"/>
      <w:r>
        <w:t xml:space="preserve"> </w:t>
      </w:r>
      <w:proofErr w:type="spellStart"/>
      <w:r>
        <w:t>κόστος</w:t>
      </w:r>
      <w:proofErr w:type="spellEnd"/>
      <w:r>
        <w:t xml:space="preserve"> $0.43/issue. </w:t>
      </w:r>
      <w:r w:rsidRPr="00E80609">
        <w:rPr>
          <w:lang w:val="el-GR"/>
        </w:rPr>
        <w:t xml:space="preserve">Το δικό μας σύστημα υιοθετεί παρόμοια φιλοσοφία: ο </w:t>
      </w:r>
      <w:r>
        <w:t>SonarQube</w:t>
      </w:r>
      <w:r w:rsidRPr="00E80609">
        <w:rPr>
          <w:lang w:val="el-GR"/>
        </w:rPr>
        <w:t xml:space="preserve"> παρέχει ακριβή τοποθεσία, εξαλείφοντας την ανάγκη </w:t>
      </w:r>
      <w:r>
        <w:t>AST</w:t>
      </w:r>
      <w:r w:rsidRPr="00E80609">
        <w:rPr>
          <w:lang w:val="el-GR"/>
        </w:rPr>
        <w:t xml:space="preserve"> </w:t>
      </w:r>
      <w:r>
        <w:t>exploration</w:t>
      </w:r>
      <w:r w:rsidRPr="00E80609">
        <w:rPr>
          <w:lang w:val="el-GR"/>
        </w:rPr>
        <w:t>.</w:t>
      </w:r>
    </w:p>
    <w:p w14:paraId="5D5D8AD0" w14:textId="77777777" w:rsidR="00E204CC" w:rsidRDefault="00000000">
      <w:pPr>
        <w:pStyle w:val="Heading3"/>
        <w:spacing w:before="240" w:after="120"/>
      </w:pPr>
      <w:bookmarkStart w:id="11" w:name="_Toc233466352"/>
      <w:r>
        <w:lastRenderedPageBreak/>
        <w:t>1.4.3 Aider (Gauthier, 2024)</w:t>
      </w:r>
      <w:bookmarkEnd w:id="11"/>
    </w:p>
    <w:p w14:paraId="68A33D21" w14:textId="77777777" w:rsidR="00E204CC" w:rsidRPr="00E80609" w:rsidRDefault="00000000">
      <w:pPr>
        <w:spacing w:after="120"/>
        <w:jc w:val="both"/>
        <w:rPr>
          <w:lang w:val="el-GR"/>
        </w:rPr>
      </w:pPr>
      <w:proofErr w:type="spellStart"/>
      <w:r>
        <w:t>Το</w:t>
      </w:r>
      <w:proofErr w:type="spellEnd"/>
      <w:r>
        <w:t xml:space="preserve"> Aider </w:t>
      </w:r>
      <w:proofErr w:type="spellStart"/>
      <w:r>
        <w:t>είν</w:t>
      </w:r>
      <w:proofErr w:type="spellEnd"/>
      <w:r>
        <w:t xml:space="preserve">αι CLI-based </w:t>
      </w:r>
      <w:proofErr w:type="spellStart"/>
      <w:r>
        <w:t>εργ</w:t>
      </w:r>
      <w:proofErr w:type="spellEnd"/>
      <w:r>
        <w:t xml:space="preserve">αλείο pair programming, production-ready και </w:t>
      </w:r>
      <w:proofErr w:type="spellStart"/>
      <w:r>
        <w:t>ευρέως</w:t>
      </w:r>
      <w:proofErr w:type="spellEnd"/>
      <w:r>
        <w:t xml:space="preserve"> </w:t>
      </w:r>
      <w:proofErr w:type="spellStart"/>
      <w:r>
        <w:t>χρησιμο</w:t>
      </w:r>
      <w:proofErr w:type="spellEnd"/>
      <w:r>
        <w:t xml:space="preserve">ποιούμενο. </w:t>
      </w:r>
      <w:r w:rsidRPr="00E80609">
        <w:rPr>
          <w:lang w:val="el-GR"/>
        </w:rPr>
        <w:t xml:space="preserve">Το δικό μας σύστημα διαφοροποιείται εφαρμόζοντας πολλαπλούς εξειδικευμένους πράκτορες αντί ενός μοναδικού </w:t>
      </w:r>
      <w:r>
        <w:t>LLM</w:t>
      </w:r>
      <w:r w:rsidRPr="00E80609">
        <w:rPr>
          <w:lang w:val="el-GR"/>
        </w:rPr>
        <w:t>, και ενσωματώνει αυτοματοποιημένη αξιολόγηση (</w:t>
      </w:r>
      <w:r>
        <w:t>Evaluator</w:t>
      </w:r>
      <w:r w:rsidRPr="00E80609">
        <w:rPr>
          <w:lang w:val="el-GR"/>
        </w:rPr>
        <w:t xml:space="preserve">) με μηχανισμό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-βελτίωσης (</w:t>
      </w:r>
      <w:r>
        <w:t>reflection</w:t>
      </w:r>
      <w:r w:rsidRPr="00E80609">
        <w:rPr>
          <w:lang w:val="el-GR"/>
        </w:rPr>
        <w:t>).</w:t>
      </w:r>
    </w:p>
    <w:p w14:paraId="596D0696" w14:textId="77777777" w:rsidR="00E204CC" w:rsidRDefault="00000000">
      <w:pPr>
        <w:pStyle w:val="Heading3"/>
        <w:spacing w:before="240" w:after="120"/>
      </w:pPr>
      <w:bookmarkStart w:id="12" w:name="_Toc233466353"/>
      <w:r>
        <w:t xml:space="preserve">1.4.4 </w:t>
      </w:r>
      <w:proofErr w:type="spellStart"/>
      <w:r>
        <w:t>Σύγκριση</w:t>
      </w:r>
      <w:proofErr w:type="spellEnd"/>
      <w:r>
        <w:t xml:space="preserve"> </w:t>
      </w:r>
      <w:proofErr w:type="spellStart"/>
      <w:r>
        <w:t>Συστημάτων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204CC" w14:paraId="02BD1590" w14:textId="77777777">
        <w:tc>
          <w:tcPr>
            <w:tcW w:w="1881" w:type="dxa"/>
            <w:shd w:val="clear" w:color="auto" w:fill="D9D9D9"/>
          </w:tcPr>
          <w:p w14:paraId="46A27C0A" w14:textId="77777777" w:rsidR="00E204CC" w:rsidRDefault="00000000">
            <w:proofErr w:type="spellStart"/>
            <w:r>
              <w:rPr>
                <w:b/>
                <w:sz w:val="20"/>
              </w:rPr>
              <w:t>Σύστημ</w:t>
            </w:r>
            <w:proofErr w:type="spellEnd"/>
            <w:r>
              <w:rPr>
                <w:b/>
                <w:sz w:val="20"/>
              </w:rPr>
              <w:t>α</w:t>
            </w:r>
          </w:p>
        </w:tc>
        <w:tc>
          <w:tcPr>
            <w:tcW w:w="1881" w:type="dxa"/>
            <w:shd w:val="clear" w:color="auto" w:fill="D9D9D9"/>
          </w:tcPr>
          <w:p w14:paraId="627D536A" w14:textId="77777777" w:rsidR="00E204CC" w:rsidRDefault="00000000">
            <w:proofErr w:type="spellStart"/>
            <w:r>
              <w:rPr>
                <w:b/>
                <w:sz w:val="20"/>
              </w:rPr>
              <w:t>Πράκτορες</w:t>
            </w:r>
            <w:proofErr w:type="spellEnd"/>
          </w:p>
        </w:tc>
        <w:tc>
          <w:tcPr>
            <w:tcW w:w="1881" w:type="dxa"/>
            <w:shd w:val="clear" w:color="auto" w:fill="D9D9D9"/>
          </w:tcPr>
          <w:p w14:paraId="7CF5E3CB" w14:textId="77777777" w:rsidR="00E204CC" w:rsidRDefault="00000000">
            <w:proofErr w:type="spellStart"/>
            <w:r>
              <w:rPr>
                <w:b/>
                <w:sz w:val="20"/>
              </w:rPr>
              <w:t>Πηγή</w:t>
            </w:r>
            <w:proofErr w:type="spellEnd"/>
            <w:r>
              <w:rPr>
                <w:b/>
                <w:sz w:val="20"/>
              </w:rPr>
              <w:t xml:space="preserve"> Issues</w:t>
            </w:r>
          </w:p>
        </w:tc>
        <w:tc>
          <w:tcPr>
            <w:tcW w:w="1881" w:type="dxa"/>
            <w:shd w:val="clear" w:color="auto" w:fill="D9D9D9"/>
          </w:tcPr>
          <w:p w14:paraId="0030DE3B" w14:textId="77777777" w:rsidR="00E204CC" w:rsidRDefault="00000000">
            <w:proofErr w:type="spellStart"/>
            <w:r>
              <w:rPr>
                <w:b/>
                <w:sz w:val="20"/>
              </w:rPr>
              <w:t>Αυτο</w:t>
            </w:r>
            <w:proofErr w:type="spellEnd"/>
            <w:r>
              <w:rPr>
                <w:b/>
                <w:sz w:val="20"/>
              </w:rPr>
              <w:t>-β</w:t>
            </w:r>
            <w:proofErr w:type="spellStart"/>
            <w:r>
              <w:rPr>
                <w:b/>
                <w:sz w:val="20"/>
              </w:rPr>
              <w:t>ελτίωση</w:t>
            </w:r>
            <w:proofErr w:type="spellEnd"/>
          </w:p>
        </w:tc>
        <w:tc>
          <w:tcPr>
            <w:tcW w:w="1881" w:type="dxa"/>
            <w:shd w:val="clear" w:color="auto" w:fill="D9D9D9"/>
          </w:tcPr>
          <w:p w14:paraId="6DCA3E18" w14:textId="77777777" w:rsidR="00E204CC" w:rsidRDefault="00000000">
            <w:proofErr w:type="spellStart"/>
            <w:r>
              <w:rPr>
                <w:b/>
                <w:sz w:val="20"/>
              </w:rPr>
              <w:t>Αξιολόγηση</w:t>
            </w:r>
            <w:proofErr w:type="spellEnd"/>
          </w:p>
        </w:tc>
      </w:tr>
      <w:tr w:rsidR="00E204CC" w14:paraId="3EA82A0E" w14:textId="77777777">
        <w:tc>
          <w:tcPr>
            <w:tcW w:w="1881" w:type="dxa"/>
          </w:tcPr>
          <w:p w14:paraId="2AF0D3F6" w14:textId="77777777" w:rsidR="00E204CC" w:rsidRDefault="00000000">
            <w:r>
              <w:rPr>
                <w:sz w:val="20"/>
              </w:rPr>
              <w:t>SWE-Agent</w:t>
            </w:r>
          </w:p>
        </w:tc>
        <w:tc>
          <w:tcPr>
            <w:tcW w:w="1881" w:type="dxa"/>
          </w:tcPr>
          <w:p w14:paraId="74004302" w14:textId="77777777" w:rsidR="00E204CC" w:rsidRDefault="00000000">
            <w:r>
              <w:rPr>
                <w:sz w:val="20"/>
              </w:rPr>
              <w:t>1 (</w:t>
            </w:r>
            <w:proofErr w:type="spellStart"/>
            <w:r>
              <w:rPr>
                <w:sz w:val="20"/>
              </w:rPr>
              <w:t>μονολιθικός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49178EE0" w14:textId="77777777" w:rsidR="00E204CC" w:rsidRDefault="00000000">
            <w:r>
              <w:rPr>
                <w:sz w:val="20"/>
              </w:rPr>
              <w:t>GitHub Issues</w:t>
            </w:r>
          </w:p>
        </w:tc>
        <w:tc>
          <w:tcPr>
            <w:tcW w:w="1881" w:type="dxa"/>
          </w:tcPr>
          <w:p w14:paraId="27D0F7A0" w14:textId="77777777" w:rsidR="00E204CC" w:rsidRDefault="00000000">
            <w:proofErr w:type="spellStart"/>
            <w:r>
              <w:rPr>
                <w:sz w:val="20"/>
              </w:rPr>
              <w:t>Όχι</w:t>
            </w:r>
            <w:proofErr w:type="spellEnd"/>
          </w:p>
        </w:tc>
        <w:tc>
          <w:tcPr>
            <w:tcW w:w="1881" w:type="dxa"/>
          </w:tcPr>
          <w:p w14:paraId="16B87D35" w14:textId="77777777" w:rsidR="00E204CC" w:rsidRDefault="00000000">
            <w:proofErr w:type="spellStart"/>
            <w:r>
              <w:rPr>
                <w:sz w:val="20"/>
              </w:rPr>
              <w:t>Εξωτερική</w:t>
            </w:r>
            <w:proofErr w:type="spellEnd"/>
          </w:p>
        </w:tc>
      </w:tr>
      <w:tr w:rsidR="00E204CC" w14:paraId="382F09E5" w14:textId="77777777">
        <w:tc>
          <w:tcPr>
            <w:tcW w:w="1881" w:type="dxa"/>
          </w:tcPr>
          <w:p w14:paraId="54621FB8" w14:textId="77777777" w:rsidR="00E204CC" w:rsidRDefault="00000000">
            <w:proofErr w:type="spellStart"/>
            <w:r>
              <w:rPr>
                <w:sz w:val="20"/>
              </w:rPr>
              <w:t>AutoCodeRover</w:t>
            </w:r>
            <w:proofErr w:type="spellEnd"/>
          </w:p>
        </w:tc>
        <w:tc>
          <w:tcPr>
            <w:tcW w:w="1881" w:type="dxa"/>
          </w:tcPr>
          <w:p w14:paraId="5367BE5E" w14:textId="77777777" w:rsidR="00E204CC" w:rsidRDefault="00000000">
            <w:r>
              <w:rPr>
                <w:sz w:val="20"/>
              </w:rPr>
              <w:t xml:space="preserve">1 (2 </w:t>
            </w:r>
            <w:proofErr w:type="spellStart"/>
            <w:r>
              <w:rPr>
                <w:sz w:val="20"/>
              </w:rPr>
              <w:t>φάσεις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4DFF04E6" w14:textId="77777777" w:rsidR="00E204CC" w:rsidRDefault="00000000">
            <w:r>
              <w:rPr>
                <w:sz w:val="20"/>
              </w:rPr>
              <w:t>GitHub Issues</w:t>
            </w:r>
          </w:p>
        </w:tc>
        <w:tc>
          <w:tcPr>
            <w:tcW w:w="1881" w:type="dxa"/>
          </w:tcPr>
          <w:p w14:paraId="4B6BC2D9" w14:textId="77777777" w:rsidR="00E204CC" w:rsidRDefault="00000000">
            <w:proofErr w:type="spellStart"/>
            <w:r>
              <w:rPr>
                <w:sz w:val="20"/>
              </w:rPr>
              <w:t>Μερική</w:t>
            </w:r>
            <w:proofErr w:type="spellEnd"/>
          </w:p>
        </w:tc>
        <w:tc>
          <w:tcPr>
            <w:tcW w:w="1881" w:type="dxa"/>
          </w:tcPr>
          <w:p w14:paraId="001EC9C4" w14:textId="77777777" w:rsidR="00E204CC" w:rsidRDefault="00000000">
            <w:proofErr w:type="spellStart"/>
            <w:r>
              <w:rPr>
                <w:sz w:val="20"/>
              </w:rPr>
              <w:t>Εξωτερική</w:t>
            </w:r>
            <w:proofErr w:type="spellEnd"/>
          </w:p>
        </w:tc>
      </w:tr>
      <w:tr w:rsidR="00E204CC" w14:paraId="661372F1" w14:textId="77777777">
        <w:tc>
          <w:tcPr>
            <w:tcW w:w="1881" w:type="dxa"/>
          </w:tcPr>
          <w:p w14:paraId="7F9B57AD" w14:textId="77777777" w:rsidR="00E204CC" w:rsidRDefault="00000000">
            <w:r>
              <w:rPr>
                <w:sz w:val="20"/>
              </w:rPr>
              <w:t>Aider</w:t>
            </w:r>
          </w:p>
        </w:tc>
        <w:tc>
          <w:tcPr>
            <w:tcW w:w="1881" w:type="dxa"/>
          </w:tcPr>
          <w:p w14:paraId="057F8D00" w14:textId="77777777" w:rsidR="00E204CC" w:rsidRDefault="00000000">
            <w:r>
              <w:rPr>
                <w:sz w:val="20"/>
              </w:rPr>
              <w:t>1 (interactive)</w:t>
            </w:r>
          </w:p>
        </w:tc>
        <w:tc>
          <w:tcPr>
            <w:tcW w:w="1881" w:type="dxa"/>
          </w:tcPr>
          <w:p w14:paraId="0950E3F0" w14:textId="77777777" w:rsidR="00E204CC" w:rsidRDefault="00000000">
            <w:proofErr w:type="spellStart"/>
            <w:r>
              <w:rPr>
                <w:sz w:val="20"/>
              </w:rPr>
              <w:t>Χρήστης</w:t>
            </w:r>
            <w:proofErr w:type="spellEnd"/>
          </w:p>
        </w:tc>
        <w:tc>
          <w:tcPr>
            <w:tcW w:w="1881" w:type="dxa"/>
          </w:tcPr>
          <w:p w14:paraId="7F4524BB" w14:textId="77777777" w:rsidR="00E204CC" w:rsidRDefault="00000000">
            <w:r>
              <w:rPr>
                <w:sz w:val="20"/>
              </w:rPr>
              <w:t>Μέσω dialogue</w:t>
            </w:r>
          </w:p>
        </w:tc>
        <w:tc>
          <w:tcPr>
            <w:tcW w:w="1881" w:type="dxa"/>
          </w:tcPr>
          <w:p w14:paraId="1A9F2321" w14:textId="77777777" w:rsidR="00E204CC" w:rsidRDefault="00000000">
            <w:proofErr w:type="spellStart"/>
            <w:r>
              <w:rPr>
                <w:sz w:val="20"/>
              </w:rPr>
              <w:t>Χρήστης</w:t>
            </w:r>
            <w:proofErr w:type="spellEnd"/>
          </w:p>
        </w:tc>
      </w:tr>
      <w:tr w:rsidR="00E204CC" w14:paraId="78FBEE5A" w14:textId="77777777">
        <w:tc>
          <w:tcPr>
            <w:tcW w:w="1881" w:type="dxa"/>
          </w:tcPr>
          <w:p w14:paraId="132D6C1C" w14:textId="77777777" w:rsidR="00E204CC" w:rsidRDefault="00000000">
            <w:r>
              <w:rPr>
                <w:sz w:val="20"/>
              </w:rPr>
              <w:t>Agentic SonarQube</w:t>
            </w:r>
          </w:p>
        </w:tc>
        <w:tc>
          <w:tcPr>
            <w:tcW w:w="1881" w:type="dxa"/>
          </w:tcPr>
          <w:p w14:paraId="50991881" w14:textId="77777777" w:rsidR="00E204CC" w:rsidRDefault="00000000">
            <w:r>
              <w:rPr>
                <w:sz w:val="20"/>
              </w:rPr>
              <w:t>5 (multi-agent)</w:t>
            </w:r>
          </w:p>
        </w:tc>
        <w:tc>
          <w:tcPr>
            <w:tcW w:w="1881" w:type="dxa"/>
          </w:tcPr>
          <w:p w14:paraId="1C4DFEC2" w14:textId="77777777" w:rsidR="00E204CC" w:rsidRDefault="00000000">
            <w:r>
              <w:rPr>
                <w:sz w:val="20"/>
              </w:rPr>
              <w:t>SonarQube</w:t>
            </w:r>
          </w:p>
        </w:tc>
        <w:tc>
          <w:tcPr>
            <w:tcW w:w="1881" w:type="dxa"/>
          </w:tcPr>
          <w:p w14:paraId="77330F8C" w14:textId="77777777" w:rsidR="00E204CC" w:rsidRDefault="00000000">
            <w:r>
              <w:rPr>
                <w:sz w:val="20"/>
              </w:rPr>
              <w:t>Ναι (Reflection)</w:t>
            </w:r>
          </w:p>
        </w:tc>
        <w:tc>
          <w:tcPr>
            <w:tcW w:w="1881" w:type="dxa"/>
          </w:tcPr>
          <w:p w14:paraId="7CE85B1A" w14:textId="77777777" w:rsidR="00E204CC" w:rsidRDefault="00000000">
            <w:proofErr w:type="spellStart"/>
            <w:r>
              <w:rPr>
                <w:sz w:val="20"/>
              </w:rPr>
              <w:t>Ενσωμ</w:t>
            </w:r>
            <w:proofErr w:type="spellEnd"/>
            <w:r>
              <w:rPr>
                <w:sz w:val="20"/>
              </w:rPr>
              <w:t>ατωμένη</w:t>
            </w:r>
          </w:p>
        </w:tc>
      </w:tr>
    </w:tbl>
    <w:p w14:paraId="73F3E0E9" w14:textId="77777777" w:rsidR="00E204CC" w:rsidRDefault="00000000">
      <w:pPr>
        <w:spacing w:before="40"/>
        <w:jc w:val="center"/>
      </w:pPr>
      <w:proofErr w:type="spellStart"/>
      <w:r>
        <w:rPr>
          <w:i/>
          <w:sz w:val="20"/>
        </w:rPr>
        <w:t>Πίν</w:t>
      </w:r>
      <w:proofErr w:type="spellEnd"/>
      <w:r>
        <w:rPr>
          <w:i/>
          <w:sz w:val="20"/>
        </w:rPr>
        <w:t xml:space="preserve">ακας 9 — </w:t>
      </w:r>
      <w:proofErr w:type="spellStart"/>
      <w:r>
        <w:rPr>
          <w:i/>
          <w:sz w:val="20"/>
        </w:rPr>
        <w:t>Σύγκριση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με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Σχετικά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Συστήμ</w:t>
      </w:r>
      <w:proofErr w:type="spellEnd"/>
      <w:r>
        <w:rPr>
          <w:i/>
          <w:sz w:val="20"/>
        </w:rPr>
        <w:t>ατα</w:t>
      </w:r>
    </w:p>
    <w:p w14:paraId="6E085256" w14:textId="77777777" w:rsidR="00E204CC" w:rsidRDefault="00000000">
      <w:pPr>
        <w:pStyle w:val="Heading2"/>
        <w:spacing w:before="240" w:after="120"/>
      </w:pPr>
      <w:bookmarkStart w:id="13" w:name="_Toc233466354"/>
      <w:r>
        <w:t xml:space="preserve">1.5 </w:t>
      </w:r>
      <w:proofErr w:type="spellStart"/>
      <w:r>
        <w:t>Σχεδι</w:t>
      </w:r>
      <w:proofErr w:type="spellEnd"/>
      <w:r>
        <w:t xml:space="preserve">αστικά </w:t>
      </w:r>
      <w:proofErr w:type="spellStart"/>
      <w:r>
        <w:t>Πρότυ</w:t>
      </w:r>
      <w:proofErr w:type="spellEnd"/>
      <w:r>
        <w:t xml:space="preserve">πα </w:t>
      </w:r>
      <w:proofErr w:type="spellStart"/>
      <w:r>
        <w:t>Πρ</w:t>
      </w:r>
      <w:proofErr w:type="spellEnd"/>
      <w:r>
        <w:t>ακτόρων (Agentic Design Patterns)</w:t>
      </w:r>
      <w:bookmarkEnd w:id="13"/>
    </w:p>
    <w:p w14:paraId="504BABA5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αρχιτεκτονική του συστήματος εφαρμόζει τέσσερα θεμελιώδη σχεδιαστικά πρότυπα πρακτόρων (</w:t>
      </w:r>
      <w:r>
        <w:t>Ng</w:t>
      </w:r>
      <w:r w:rsidRPr="00E80609">
        <w:rPr>
          <w:lang w:val="el-GR"/>
        </w:rPr>
        <w:t xml:space="preserve">, 2024; </w:t>
      </w:r>
      <w:r>
        <w:t>Weng</w:t>
      </w:r>
      <w:r w:rsidRPr="00E80609">
        <w:rPr>
          <w:lang w:val="el-GR"/>
        </w:rPr>
        <w:t>, 2023):</w:t>
      </w:r>
    </w:p>
    <w:p w14:paraId="0204C345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14" w:name="_Toc233466355"/>
      <w:r w:rsidRPr="00E80609">
        <w:rPr>
          <w:lang w:val="el-GR"/>
        </w:rPr>
        <w:t xml:space="preserve">1.5.1 </w:t>
      </w:r>
      <w:r>
        <w:t>Tool</w:t>
      </w:r>
      <w:r w:rsidRPr="00E80609">
        <w:rPr>
          <w:lang w:val="el-GR"/>
        </w:rPr>
        <w:t xml:space="preserve"> </w:t>
      </w:r>
      <w:r>
        <w:t>Use</w:t>
      </w:r>
      <w:r w:rsidRPr="00E80609">
        <w:rPr>
          <w:lang w:val="el-GR"/>
        </w:rPr>
        <w:t xml:space="preserve"> </w:t>
      </w:r>
      <w:r>
        <w:t>Pattern</w:t>
      </w:r>
      <w:bookmarkEnd w:id="14"/>
    </w:p>
    <w:p w14:paraId="0BC3D7E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Ο πράκτορας εκτελεί ενέργειες στον πραγματικό κόσμο μέσω εργαλείων (</w:t>
      </w:r>
      <w:r>
        <w:t>tools</w:t>
      </w:r>
      <w:r w:rsidRPr="00E80609">
        <w:rPr>
          <w:lang w:val="el-GR"/>
        </w:rPr>
        <w:t xml:space="preserve">). Στο σύστημά μας: ο </w:t>
      </w:r>
      <w:r>
        <w:t>Fixer</w:t>
      </w:r>
      <w:r w:rsidRPr="00E80609">
        <w:rPr>
          <w:lang w:val="el-GR"/>
        </w:rPr>
        <w:t xml:space="preserve"> χρησιμοποιεί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 xml:space="preserve"> (τροποποίηση αρχείων), ο </w:t>
      </w:r>
      <w:r>
        <w:t>Tester</w:t>
      </w:r>
      <w:r w:rsidRPr="00E80609">
        <w:rPr>
          <w:lang w:val="el-GR"/>
        </w:rPr>
        <w:t xml:space="preserve"> χρησιμοποιεί </w:t>
      </w:r>
      <w:r>
        <w:t>check</w:t>
      </w:r>
      <w:r w:rsidRPr="00E80609">
        <w:rPr>
          <w:lang w:val="el-GR"/>
        </w:rPr>
        <w:t>_</w:t>
      </w:r>
      <w:r>
        <w:t>testability</w:t>
      </w:r>
      <w:r w:rsidRPr="00E80609">
        <w:rPr>
          <w:lang w:val="el-GR"/>
        </w:rPr>
        <w:t xml:space="preserve">, </w:t>
      </w:r>
      <w:r>
        <w:t>execute</w:t>
      </w:r>
      <w:r w:rsidRPr="00E80609">
        <w:rPr>
          <w:lang w:val="el-GR"/>
        </w:rPr>
        <w:t>_</w:t>
      </w:r>
      <w:r>
        <w:t>test</w:t>
      </w:r>
      <w:r w:rsidRPr="00E80609">
        <w:rPr>
          <w:lang w:val="el-GR"/>
        </w:rPr>
        <w:t xml:space="preserve">, </w:t>
      </w:r>
      <w:r>
        <w:t>submit</w:t>
      </w:r>
      <w:r w:rsidRPr="00E80609">
        <w:rPr>
          <w:lang w:val="el-GR"/>
        </w:rPr>
        <w:t>_</w:t>
      </w:r>
      <w:r>
        <w:t>test</w:t>
      </w:r>
      <w:r w:rsidRPr="00E80609">
        <w:rPr>
          <w:lang w:val="el-GR"/>
        </w:rPr>
        <w:t>_</w:t>
      </w:r>
      <w:r>
        <w:t>result</w:t>
      </w:r>
      <w:r w:rsidRPr="00E80609">
        <w:rPr>
          <w:lang w:val="el-GR"/>
        </w:rPr>
        <w:t xml:space="preserve"> (δημιουργία και εκτέλεση </w:t>
      </w:r>
      <w:r>
        <w:t>tests</w:t>
      </w:r>
      <w:r w:rsidRPr="00E80609">
        <w:rPr>
          <w:lang w:val="el-GR"/>
        </w:rPr>
        <w:t xml:space="preserve">). Το </w:t>
      </w:r>
      <w:r>
        <w:t>Tool</w:t>
      </w:r>
      <w:r w:rsidRPr="00E80609">
        <w:rPr>
          <w:lang w:val="el-GR"/>
        </w:rPr>
        <w:t xml:space="preserve"> </w:t>
      </w:r>
      <w:r>
        <w:t>Use</w:t>
      </w:r>
      <w:r w:rsidRPr="00E80609">
        <w:rPr>
          <w:lang w:val="el-GR"/>
        </w:rPr>
        <w:t xml:space="preserve"> </w:t>
      </w:r>
      <w:r>
        <w:t>pattern</w:t>
      </w:r>
      <w:r w:rsidRPr="00E80609">
        <w:rPr>
          <w:lang w:val="el-GR"/>
        </w:rPr>
        <w:t xml:space="preserve"> μετατρέπει το </w:t>
      </w:r>
      <w:r>
        <w:t>LLM</w:t>
      </w:r>
      <w:r w:rsidRPr="00E80609">
        <w:rPr>
          <w:lang w:val="el-GR"/>
        </w:rPr>
        <w:t xml:space="preserve"> από παθητικό σε ενεργό πράκτορα (</w:t>
      </w:r>
      <w:r>
        <w:t>Schick</w:t>
      </w:r>
      <w:r w:rsidRPr="00E80609">
        <w:rPr>
          <w:lang w:val="el-GR"/>
        </w:rPr>
        <w:t xml:space="preserve"> </w:t>
      </w:r>
      <w:r>
        <w:t>et</w:t>
      </w:r>
      <w:r w:rsidRPr="00E80609">
        <w:rPr>
          <w:lang w:val="el-GR"/>
        </w:rPr>
        <w:t xml:space="preserve"> </w:t>
      </w:r>
      <w:r>
        <w:t>al</w:t>
      </w:r>
      <w:r w:rsidRPr="00E80609">
        <w:rPr>
          <w:lang w:val="el-GR"/>
        </w:rPr>
        <w:t>., 2023).</w:t>
      </w:r>
    </w:p>
    <w:p w14:paraId="733D93DA" w14:textId="77777777" w:rsidR="00E204CC" w:rsidRDefault="00000000">
      <w:pPr>
        <w:pStyle w:val="Heading3"/>
        <w:spacing w:before="240" w:after="120"/>
      </w:pPr>
      <w:bookmarkStart w:id="15" w:name="_Toc233466356"/>
      <w:r>
        <w:t>1.5.2 Structured Output Pattern</w:t>
      </w:r>
      <w:bookmarkEnd w:id="15"/>
    </w:p>
    <w:p w14:paraId="1C5DFD1C" w14:textId="77777777" w:rsidR="00E204CC" w:rsidRDefault="00000000">
      <w:pPr>
        <w:spacing w:after="120"/>
        <w:jc w:val="both"/>
      </w:pPr>
      <w:proofErr w:type="spellStart"/>
      <w:r>
        <w:t>Εξ</w:t>
      </w:r>
      <w:proofErr w:type="spellEnd"/>
      <w:r>
        <w:t>αναγκάζει α</w:t>
      </w:r>
      <w:proofErr w:type="spellStart"/>
      <w:r>
        <w:t>υστηρά</w:t>
      </w:r>
      <w:proofErr w:type="spellEnd"/>
      <w:r>
        <w:t xml:space="preserve"> </w:t>
      </w:r>
      <w:proofErr w:type="spellStart"/>
      <w:r>
        <w:t>δομημένη</w:t>
      </w:r>
      <w:proofErr w:type="spellEnd"/>
      <w:r>
        <w:t xml:space="preserve"> </w:t>
      </w:r>
      <w:proofErr w:type="spellStart"/>
      <w:r>
        <w:t>έξοδο</w:t>
      </w:r>
      <w:proofErr w:type="spellEnd"/>
      <w:r>
        <w:t xml:space="preserve">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models: ο Reviewer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ReviewResult</w:t>
      </w:r>
      <w:proofErr w:type="spellEnd"/>
      <w:r>
        <w:t xml:space="preserve"> (readability, maintainability, suggestions, </w:t>
      </w:r>
      <w:proofErr w:type="spellStart"/>
      <w:r>
        <w:t>is_acceptable</w:t>
      </w:r>
      <w:proofErr w:type="spellEnd"/>
      <w:r>
        <w:t>), ο Evaluator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EvalResult</w:t>
      </w:r>
      <w:proofErr w:type="spellEnd"/>
      <w:r>
        <w:t xml:space="preserve"> (correctness, safety, readability, verdict, reasoning). </w:t>
      </w:r>
      <w:proofErr w:type="spellStart"/>
      <w:r>
        <w:t>Εξ</w:t>
      </w:r>
      <w:proofErr w:type="spellEnd"/>
      <w:r>
        <w:t xml:space="preserve">ασφαλίζει </w:t>
      </w:r>
      <w:proofErr w:type="spellStart"/>
      <w:r>
        <w:t>parseable</w:t>
      </w:r>
      <w:proofErr w:type="spellEnd"/>
      <w:r>
        <w:t xml:space="preserve"> output </w:t>
      </w:r>
      <w:proofErr w:type="spellStart"/>
      <w:r>
        <w:t>μετ</w:t>
      </w:r>
      <w:proofErr w:type="spellEnd"/>
      <w:r>
        <w:t>αξύ agents.</w:t>
      </w:r>
    </w:p>
    <w:p w14:paraId="5CC3ED84" w14:textId="77777777" w:rsidR="00E204CC" w:rsidRDefault="00000000">
      <w:pPr>
        <w:pStyle w:val="Heading3"/>
        <w:spacing w:before="240" w:after="120"/>
      </w:pPr>
      <w:bookmarkStart w:id="16" w:name="_Toc233466357"/>
      <w:r>
        <w:t>1.5.3 Reflection Pattern</w:t>
      </w:r>
      <w:bookmarkEnd w:id="16"/>
    </w:p>
    <w:p w14:paraId="637BD2B1" w14:textId="77777777" w:rsidR="00E204CC" w:rsidRDefault="00000000">
      <w:pPr>
        <w:spacing w:after="120"/>
        <w:jc w:val="both"/>
      </w:pPr>
      <w:r>
        <w:t xml:space="preserve">Ο </w:t>
      </w:r>
      <w:proofErr w:type="spellStart"/>
      <w:r>
        <w:t>μηχ</w:t>
      </w:r>
      <w:proofErr w:type="spellEnd"/>
      <w:r>
        <w:t xml:space="preserve">ανισμός </w:t>
      </w:r>
      <w:proofErr w:type="spellStart"/>
      <w:r>
        <w:t>Reflexion</w:t>
      </w:r>
      <w:proofErr w:type="spellEnd"/>
      <w:r>
        <w:t xml:space="preserve"> (Shinn et al., 2023) επ</w:t>
      </w:r>
      <w:proofErr w:type="spellStart"/>
      <w:r>
        <w:t>ιτρέ</w:t>
      </w:r>
      <w:proofErr w:type="spellEnd"/>
      <w:r>
        <w:t>πει α</w:t>
      </w:r>
      <w:proofErr w:type="spellStart"/>
      <w:r>
        <w:t>υτο</w:t>
      </w:r>
      <w:proofErr w:type="spellEnd"/>
      <w:r>
        <w:t>-β</w:t>
      </w:r>
      <w:proofErr w:type="spellStart"/>
      <w:r>
        <w:t>ελτίωση</w:t>
      </w:r>
      <w:proofErr w:type="spellEnd"/>
      <w:r>
        <w:t>: (1) ο Fixer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διόρθωση</w:t>
      </w:r>
      <w:proofErr w:type="spellEnd"/>
      <w:r>
        <w:t>, (2) ο Evaluator α</w:t>
      </w:r>
      <w:proofErr w:type="spellStart"/>
      <w:r>
        <w:t>ξιολογεί</w:t>
      </w:r>
      <w:proofErr w:type="spellEnd"/>
      <w:r>
        <w:t xml:space="preserve"> και απ</w:t>
      </w:r>
      <w:proofErr w:type="spellStart"/>
      <w:r>
        <w:t>οφ</w:t>
      </w:r>
      <w:proofErr w:type="spellEnd"/>
      <w:r>
        <w:t xml:space="preserve">ασίζει RETRY, (3) </w:t>
      </w:r>
      <w:proofErr w:type="spellStart"/>
      <w:r>
        <w:t>το</w:t>
      </w:r>
      <w:proofErr w:type="spellEnd"/>
      <w:r>
        <w:t xml:space="preserve"> reasoning </w:t>
      </w:r>
      <w:proofErr w:type="spellStart"/>
      <w:r>
        <w:t>τροφοδοτείτ</w:t>
      </w:r>
      <w:proofErr w:type="spellEnd"/>
      <w:r>
        <w:t>αι π</w:t>
      </w:r>
      <w:proofErr w:type="spellStart"/>
      <w:r>
        <w:t>ίσω</w:t>
      </w:r>
      <w:proofErr w:type="spellEnd"/>
      <w:r>
        <w:t xml:space="preserve"> </w:t>
      </w:r>
      <w:proofErr w:type="spellStart"/>
      <w:r>
        <w:t>στον</w:t>
      </w:r>
      <w:proofErr w:type="spellEnd"/>
      <w:r>
        <w:t xml:space="preserve"> Fixer </w:t>
      </w:r>
      <w:proofErr w:type="spellStart"/>
      <w:r>
        <w:t>ως</w:t>
      </w:r>
      <w:proofErr w:type="spellEnd"/>
      <w:r>
        <w:t xml:space="preserve"> feedback, (4) ο Fixer πα</w:t>
      </w:r>
      <w:proofErr w:type="spellStart"/>
      <w:r>
        <w:t>ράγει</w:t>
      </w:r>
      <w:proofErr w:type="spellEnd"/>
      <w:r>
        <w:t xml:space="preserve"> β</w:t>
      </w:r>
      <w:proofErr w:type="spellStart"/>
      <w:r>
        <w:t>ελτιωμένη</w:t>
      </w:r>
      <w:proofErr w:type="spellEnd"/>
      <w:r>
        <w:t xml:space="preserve"> </w:t>
      </w:r>
      <w:proofErr w:type="spellStart"/>
      <w:r>
        <w:t>διόρθωση</w:t>
      </w:r>
      <w:proofErr w:type="spellEnd"/>
      <w:r>
        <w:t xml:space="preserve">. </w:t>
      </w:r>
      <w:proofErr w:type="spellStart"/>
      <w:r>
        <w:t>Χωρίς</w:t>
      </w:r>
      <w:proofErr w:type="spellEnd"/>
      <w:r>
        <w:t xml:space="preserve"> fine-tuning ή re-training.</w:t>
      </w:r>
    </w:p>
    <w:p w14:paraId="204EC62A" w14:textId="42B57246" w:rsidR="00E204CC" w:rsidRDefault="00000000">
      <w:pPr>
        <w:pStyle w:val="Heading3"/>
        <w:spacing w:before="240" w:after="120"/>
      </w:pPr>
      <w:bookmarkStart w:id="17" w:name="_Toc233466358"/>
      <w:r>
        <w:lastRenderedPageBreak/>
        <w:t>1.5.4 Multi-Agent Orchestration Pattern</w:t>
      </w:r>
      <w:bookmarkEnd w:id="17"/>
    </w:p>
    <w:p w14:paraId="44EE67DA" w14:textId="5284A05D" w:rsidR="00F042C3" w:rsidRDefault="00000000">
      <w:pPr>
        <w:spacing w:after="120"/>
        <w:jc w:val="both"/>
      </w:pPr>
      <w:proofErr w:type="spellStart"/>
      <w:r>
        <w:t>Αντί</w:t>
      </w:r>
      <w:proofErr w:type="spellEnd"/>
      <w:r>
        <w:t xml:space="preserve"> </w:t>
      </w:r>
      <w:proofErr w:type="spellStart"/>
      <w:r>
        <w:t>μονολιθικού</w:t>
      </w:r>
      <w:proofErr w:type="spellEnd"/>
      <w:r>
        <w:t xml:space="preserve"> agent, </w:t>
      </w:r>
      <w:proofErr w:type="spellStart"/>
      <w:r>
        <w:t>χρησιμο</w:t>
      </w:r>
      <w:proofErr w:type="spellEnd"/>
      <w:r>
        <w:t>ποιούνται π</w:t>
      </w:r>
      <w:proofErr w:type="spellStart"/>
      <w:r>
        <w:t>ολλ</w:t>
      </w:r>
      <w:proofErr w:type="spellEnd"/>
      <w:r>
        <w:t xml:space="preserve">απλοί </w:t>
      </w:r>
      <w:proofErr w:type="spellStart"/>
      <w:r>
        <w:t>εξειδικευμένοι</w:t>
      </w:r>
      <w:proofErr w:type="spellEnd"/>
      <w:r>
        <w:t xml:space="preserve"> π</w:t>
      </w:r>
      <w:proofErr w:type="spellStart"/>
      <w:r>
        <w:t>ράκτορες</w:t>
      </w:r>
      <w:proofErr w:type="spellEnd"/>
      <w:r>
        <w:t xml:space="preserve"> υπό </w:t>
      </w:r>
      <w:proofErr w:type="spellStart"/>
      <w:r>
        <w:t>κεντρικό</w:t>
      </w:r>
      <w:proofErr w:type="spellEnd"/>
      <w:r>
        <w:t xml:space="preserve"> Coordinator (Wu et al., 2023). Πα</w:t>
      </w:r>
      <w:proofErr w:type="spellStart"/>
      <w:r>
        <w:t>ρέχει</w:t>
      </w:r>
      <w:proofErr w:type="spellEnd"/>
      <w:r>
        <w:t xml:space="preserve"> separation of concerns, composability, και independent evaluation (απ</w:t>
      </w:r>
      <w:proofErr w:type="spellStart"/>
      <w:r>
        <w:t>οφυγή</w:t>
      </w:r>
      <w:proofErr w:type="spellEnd"/>
      <w:r>
        <w:t xml:space="preserve"> self-evaluation bias).</w:t>
      </w:r>
    </w:p>
    <w:p w14:paraId="06EF6A40" w14:textId="4A1A1EFD" w:rsidR="00E204CC" w:rsidRPr="00C44C25" w:rsidRDefault="006B5635">
      <w:pPr>
        <w:spacing w:after="0"/>
        <w:ind w:lef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723AC12" wp14:editId="133838E4">
                <wp:simplePos x="0" y="0"/>
                <wp:positionH relativeFrom="column">
                  <wp:posOffset>273050</wp:posOffset>
                </wp:positionH>
                <wp:positionV relativeFrom="paragraph">
                  <wp:posOffset>3538855</wp:posOffset>
                </wp:positionV>
                <wp:extent cx="52584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81135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8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B939D" w14:textId="28B1705A" w:rsidR="006B5635" w:rsidRPr="006B5635" w:rsidRDefault="006B5635" w:rsidP="006B5635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el-GR"/>
                              </w:rPr>
                            </w:pPr>
                            <w:bookmarkStart w:id="18" w:name="_Toc233466417"/>
                            <w:r w:rsidRPr="006B5635">
                              <w:rPr>
                                <w:lang w:val="el-GR"/>
                              </w:rPr>
                              <w:t xml:space="preserve">Εικόνα </w:t>
                            </w:r>
                            <w:r>
                              <w:fldChar w:fldCharType="begin"/>
                            </w:r>
                            <w:r w:rsidRPr="006B5635">
                              <w:rPr>
                                <w:lang w:val="el-GR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6B5635">
                              <w:rPr>
                                <w:lang w:val="el-GR"/>
                              </w:rPr>
                              <w:instrText xml:space="preserve"> Εικόνα \* </w:instrText>
                            </w:r>
                            <w:r>
                              <w:instrText>ARABIC</w:instrText>
                            </w:r>
                            <w:r w:rsidRPr="006B5635">
                              <w:rPr>
                                <w:lang w:val="el-GR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6F3533" w:rsidRPr="006F3533">
                              <w:rPr>
                                <w:noProof/>
                                <w:lang w:val="el-GR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6B5635">
                              <w:rPr>
                                <w:lang w:val="el-GR"/>
                              </w:rPr>
                              <w:t>: Αντιστοίχιση Σχεδιαστικών Προτύπων Πρακτόρων στο Σύστημα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3AC12" id="_x0000_s1028" type="#_x0000_t202" style="position:absolute;left:0;text-align:left;margin-left:21.5pt;margin-top:278.65pt;width:414.05pt;height:.05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GAGgIAAD8EAAAOAAAAZHJzL2Uyb0RvYy54bWysU8Fu2zAMvQ/YPwi6L06ypS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" stroked="f">
                <v:textbox style="mso-fit-shape-to-text:t" inset="0,0,0,0">
                  <w:txbxContent>
                    <w:p w14:paraId="31DB939D" w14:textId="28B1705A" w:rsidR="006B5635" w:rsidRPr="006B5635" w:rsidRDefault="006B5635" w:rsidP="006B5635">
                      <w:pPr>
                        <w:pStyle w:val="Caption"/>
                        <w:jc w:val="center"/>
                        <w:rPr>
                          <w:szCs w:val="22"/>
                          <w:lang w:val="el-GR"/>
                        </w:rPr>
                      </w:pPr>
                      <w:bookmarkStart w:id="19" w:name="_Toc233466417"/>
                      <w:r w:rsidRPr="006B5635">
                        <w:rPr>
                          <w:lang w:val="el-GR"/>
                        </w:rPr>
                        <w:t xml:space="preserve">Εικόνα </w:t>
                      </w:r>
                      <w:r>
                        <w:fldChar w:fldCharType="begin"/>
                      </w:r>
                      <w:r w:rsidRPr="006B5635">
                        <w:rPr>
                          <w:lang w:val="el-GR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6B5635">
                        <w:rPr>
                          <w:lang w:val="el-GR"/>
                        </w:rPr>
                        <w:instrText xml:space="preserve"> Εικόνα \* </w:instrText>
                      </w:r>
                      <w:r>
                        <w:instrText>ARABIC</w:instrText>
                      </w:r>
                      <w:r w:rsidRPr="006B5635">
                        <w:rPr>
                          <w:lang w:val="el-GR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6F3533" w:rsidRPr="006F3533">
                        <w:rPr>
                          <w:noProof/>
                          <w:lang w:val="el-GR"/>
                        </w:rPr>
                        <w:t>2</w:t>
                      </w:r>
                      <w:r>
                        <w:fldChar w:fldCharType="end"/>
                      </w:r>
                      <w:r w:rsidRPr="006B5635">
                        <w:rPr>
                          <w:lang w:val="el-GR"/>
                        </w:rPr>
                        <w:t>: Αντιστοίχιση Σχεδιαστικών Προτύπων Πρακτόρων στο Σύστημα</w:t>
                      </w:r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  <w:r w:rsidRPr="006B5635">
        <w:rPr>
          <w:noProof/>
        </w:rPr>
        <w:drawing>
          <wp:anchor distT="0" distB="0" distL="114300" distR="114300" simplePos="0" relativeHeight="251641344" behindDoc="1" locked="0" layoutInCell="1" allowOverlap="1" wp14:anchorId="308DC4B3" wp14:editId="1EB8DC28">
            <wp:simplePos x="0" y="0"/>
            <wp:positionH relativeFrom="column">
              <wp:posOffset>273325</wp:posOffset>
            </wp:positionH>
            <wp:positionV relativeFrom="paragraph">
              <wp:posOffset>100869</wp:posOffset>
            </wp:positionV>
            <wp:extent cx="5258534" cy="3381847"/>
            <wp:effectExtent l="0" t="0" r="0" b="9525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15144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6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4C25">
        <w:rPr>
          <w:rFonts w:ascii="Courier New" w:hAnsi="Courier New"/>
          <w:sz w:val="17"/>
        </w:rPr>
        <w:t xml:space="preserve"> </w:t>
      </w:r>
    </w:p>
    <w:p w14:paraId="7126DFCA" w14:textId="11F3D050" w:rsidR="00E204CC" w:rsidRPr="00C44C25" w:rsidRDefault="00E204CC">
      <w:pPr>
        <w:spacing w:after="0"/>
        <w:ind w:left="283"/>
      </w:pPr>
    </w:p>
    <w:p w14:paraId="7B643C85" w14:textId="69E940A7" w:rsidR="00E204CC" w:rsidRPr="00C44C25" w:rsidRDefault="00E204CC"/>
    <w:p w14:paraId="69CC5844" w14:textId="1DD0970B" w:rsidR="00E204CC" w:rsidRPr="00C44C25" w:rsidRDefault="00000000" w:rsidP="00F042C3">
      <w:pPr>
        <w:spacing w:before="40" w:after="240"/>
        <w:jc w:val="center"/>
      </w:pPr>
      <w:r w:rsidRPr="00C44C25">
        <w:br w:type="page"/>
      </w:r>
    </w:p>
    <w:p w14:paraId="175C439F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20" w:name="_Toc233466359"/>
      <w:r w:rsidRPr="00E80609">
        <w:rPr>
          <w:lang w:val="el-GR"/>
        </w:rPr>
        <w:lastRenderedPageBreak/>
        <w:t xml:space="preserve">2. Θεμελίωση Υποδομής, Διασύνδεση </w:t>
      </w:r>
      <w:r>
        <w:t>API</w:t>
      </w:r>
      <w:r w:rsidRPr="00E80609">
        <w:rPr>
          <w:lang w:val="el-GR"/>
        </w:rPr>
        <w:t xml:space="preserve"> και Διαχείριση Δεδομένων</w:t>
      </w:r>
      <w:bookmarkEnd w:id="20"/>
    </w:p>
    <w:p w14:paraId="499AE0E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πρωταρχικός στόχος αυτής της ενότητας είναι η δημιουργία της βασικής αρχιτεκτονικής υποδομής, η οποία εξασφαλίζει την επικοινωνία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>, τη μόνιμη αποθήκευση δεδομένων και τη διαχείριση του κύκλου ζωής των ζητημάτων (</w:t>
      </w:r>
      <w:r>
        <w:t>OPEN</w:t>
      </w:r>
      <w:r w:rsidRPr="00E80609">
        <w:rPr>
          <w:lang w:val="el-GR"/>
        </w:rPr>
        <w:t xml:space="preserve"> → </w:t>
      </w:r>
      <w:r>
        <w:t>FIXED</w:t>
      </w:r>
      <w:r w:rsidRPr="00E80609">
        <w:rPr>
          <w:lang w:val="el-GR"/>
        </w:rPr>
        <w:t xml:space="preserve"> | </w:t>
      </w:r>
      <w:r>
        <w:t>FAILED</w:t>
      </w:r>
      <w:r w:rsidRPr="00E80609">
        <w:rPr>
          <w:lang w:val="el-GR"/>
        </w:rPr>
        <w:t>).</w:t>
      </w:r>
    </w:p>
    <w:p w14:paraId="55B4172D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21" w:name="_Toc233466360"/>
      <w:r w:rsidRPr="00E80609">
        <w:rPr>
          <w:lang w:val="el-GR"/>
        </w:rPr>
        <w:t xml:space="preserve">2.1 </w:t>
      </w:r>
      <w:r>
        <w:t>SonarQube</w:t>
      </w:r>
      <w:r w:rsidRPr="00E80609">
        <w:rPr>
          <w:lang w:val="el-GR"/>
        </w:rPr>
        <w:t xml:space="preserve"> </w:t>
      </w:r>
      <w:r>
        <w:t>Client</w:t>
      </w:r>
      <w:r w:rsidRPr="00E80609">
        <w:rPr>
          <w:lang w:val="el-GR"/>
        </w:rPr>
        <w:t xml:space="preserve"> — </w:t>
      </w:r>
      <w:proofErr w:type="spellStart"/>
      <w:r>
        <w:t>sonarcube</w:t>
      </w:r>
      <w:proofErr w:type="spellEnd"/>
      <w:r w:rsidRPr="00E80609">
        <w:rPr>
          <w:lang w:val="el-GR"/>
        </w:rPr>
        <w:t>_</w:t>
      </w:r>
      <w:r>
        <w:t>client</w:t>
      </w:r>
      <w:r w:rsidRPr="00E80609">
        <w:rPr>
          <w:lang w:val="el-GR"/>
        </w:rPr>
        <w:t>.</w:t>
      </w:r>
      <w:proofErr w:type="spellStart"/>
      <w:r>
        <w:t>py</w:t>
      </w:r>
      <w:bookmarkEnd w:id="21"/>
      <w:proofErr w:type="spellEnd"/>
    </w:p>
    <w:p w14:paraId="78E9F7D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κλάση </w:t>
      </w:r>
      <w:proofErr w:type="spellStart"/>
      <w:r>
        <w:t>SonarCubeClient</w:t>
      </w:r>
      <w:proofErr w:type="spellEnd"/>
      <w:r w:rsidRPr="00E80609">
        <w:rPr>
          <w:lang w:val="el-GR"/>
        </w:rPr>
        <w:t xml:space="preserve"> αποτελεί τον πυρήνα επικοινωνίας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. </w:t>
      </w:r>
      <w:proofErr w:type="spellStart"/>
      <w:r w:rsidRPr="00E80609">
        <w:rPr>
          <w:lang w:val="el-GR"/>
        </w:rPr>
        <w:t>Αρχικοποιείται</w:t>
      </w:r>
      <w:proofErr w:type="spellEnd"/>
      <w:r w:rsidRPr="00E80609">
        <w:rPr>
          <w:lang w:val="el-GR"/>
        </w:rPr>
        <w:t xml:space="preserve"> με ένα </w:t>
      </w:r>
      <w:r>
        <w:t>URL</w:t>
      </w:r>
      <w:r w:rsidRPr="00E80609">
        <w:rPr>
          <w:lang w:val="el-GR"/>
        </w:rPr>
        <w:t xml:space="preserve"> και ένα </w:t>
      </w:r>
      <w:r>
        <w:t>authentication</w:t>
      </w:r>
      <w:r w:rsidRPr="00E80609">
        <w:rPr>
          <w:lang w:val="el-GR"/>
        </w:rPr>
        <w:t xml:space="preserve"> </w:t>
      </w:r>
      <w:r>
        <w:t>token</w:t>
      </w:r>
      <w:r w:rsidRPr="00E80609">
        <w:rPr>
          <w:lang w:val="el-GR"/>
        </w:rPr>
        <w:t>.</w:t>
      </w:r>
    </w:p>
    <w:p w14:paraId="42D58217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22" w:name="_Toc233466361"/>
      <w:r w:rsidRPr="00E80609">
        <w:rPr>
          <w:lang w:val="el-GR"/>
        </w:rPr>
        <w:t>2.1.1 Ανάκτηση Ζητημάτων (</w:t>
      </w:r>
      <w:r>
        <w:t>Issues</w:t>
      </w:r>
      <w:r w:rsidRPr="00E80609">
        <w:rPr>
          <w:lang w:val="el-GR"/>
        </w:rPr>
        <w:t xml:space="preserve"> </w:t>
      </w:r>
      <w:r>
        <w:t>Fetching</w:t>
      </w:r>
      <w:r w:rsidRPr="00E80609">
        <w:rPr>
          <w:lang w:val="el-GR"/>
        </w:rPr>
        <w:t>)</w:t>
      </w:r>
      <w:bookmarkEnd w:id="22"/>
    </w:p>
    <w:p w14:paraId="13EC92C9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get</w:t>
      </w:r>
      <w:r w:rsidRPr="00E80609">
        <w:rPr>
          <w:lang w:val="el-GR"/>
        </w:rPr>
        <w:t>_</w:t>
      </w:r>
      <w:r>
        <w:t>issues</w:t>
      </w:r>
      <w:r w:rsidRPr="00E80609">
        <w:rPr>
          <w:lang w:val="el-GR"/>
        </w:rPr>
        <w:t xml:space="preserve">() υλοποιεί </w:t>
      </w:r>
      <w:r>
        <w:t>paginated</w:t>
      </w:r>
      <w:r w:rsidRPr="00E80609">
        <w:rPr>
          <w:lang w:val="el-GR"/>
        </w:rPr>
        <w:t xml:space="preserve"> </w:t>
      </w:r>
      <w:r>
        <w:t>fetching</w:t>
      </w:r>
      <w:r w:rsidRPr="00E80609">
        <w:rPr>
          <w:lang w:val="el-GR"/>
        </w:rPr>
        <w:t xml:space="preserve">, ανακτώντας ζητήματα ανά σελίδα (500 ανά σελίδα) μέσω του </w:t>
      </w:r>
      <w:r>
        <w:t>endpoint</w:t>
      </w:r>
      <w:r w:rsidRPr="00E80609">
        <w:rPr>
          <w:lang w:val="el-GR"/>
        </w:rPr>
        <w:t xml:space="preserve">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issues</w:t>
      </w:r>
      <w:r w:rsidRPr="00E80609">
        <w:rPr>
          <w:lang w:val="el-GR"/>
        </w:rPr>
        <w:t>/</w:t>
      </w:r>
      <w:r>
        <w:t>search</w:t>
      </w:r>
      <w:r w:rsidRPr="00E80609">
        <w:rPr>
          <w:lang w:val="el-GR"/>
        </w:rPr>
        <w:t>. Η σελιδοποίηση (</w:t>
      </w:r>
      <w:r>
        <w:t>pagination</w:t>
      </w:r>
      <w:r w:rsidRPr="00E80609">
        <w:rPr>
          <w:lang w:val="el-GR"/>
        </w:rPr>
        <w:t xml:space="preserve">) είναι απαραίτητη καθώς τα </w:t>
      </w:r>
      <w:r>
        <w:t>projects</w:t>
      </w:r>
      <w:r w:rsidRPr="00E80609">
        <w:rPr>
          <w:lang w:val="el-GR"/>
        </w:rPr>
        <w:t xml:space="preserve"> μπορεί να περιέχουν χιλιάδες ζητήματα. Ανακτώνται μόνο ζητήματα με κατάσταση </w:t>
      </w:r>
      <w:r>
        <w:t>OPEN</w:t>
      </w:r>
      <w:r w:rsidRPr="00E80609">
        <w:rPr>
          <w:lang w:val="el-GR"/>
        </w:rPr>
        <w:t xml:space="preserve">, </w:t>
      </w:r>
      <w:r>
        <w:t>CONFIRMED</w:t>
      </w:r>
      <w:r w:rsidRPr="00E80609">
        <w:rPr>
          <w:lang w:val="el-GR"/>
        </w:rPr>
        <w:t xml:space="preserve"> ή </w:t>
      </w:r>
      <w:r>
        <w:t>REOPENED</w:t>
      </w:r>
      <w:r w:rsidRPr="00E80609">
        <w:rPr>
          <w:lang w:val="el-GR"/>
        </w:rPr>
        <w:t>.</w:t>
      </w:r>
    </w:p>
    <w:p w14:paraId="75C7E81B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23" w:name="_Toc233466362"/>
      <w:r w:rsidRPr="00E80609">
        <w:rPr>
          <w:lang w:val="el-GR"/>
        </w:rPr>
        <w:t>2.1.2 Ανάκτηση Πηγαίου Κώδικα</w:t>
      </w:r>
      <w:bookmarkEnd w:id="23"/>
    </w:p>
    <w:p w14:paraId="112051C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fetch</w:t>
      </w:r>
      <w:r w:rsidRPr="00E80609">
        <w:rPr>
          <w:lang w:val="el-GR"/>
        </w:rPr>
        <w:t>_</w:t>
      </w:r>
      <w:r>
        <w:t>source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() χρησιμοποιεί το </w:t>
      </w:r>
      <w:r>
        <w:t>endpoint</w:t>
      </w:r>
      <w:r w:rsidRPr="00E80609">
        <w:rPr>
          <w:lang w:val="el-GR"/>
        </w:rPr>
        <w:t xml:space="preserve">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sources</w:t>
      </w:r>
      <w:r w:rsidRPr="00E80609">
        <w:rPr>
          <w:lang w:val="el-GR"/>
        </w:rPr>
        <w:t>/</w:t>
      </w:r>
      <w:r>
        <w:t>raw</w:t>
      </w:r>
      <w:r w:rsidRPr="00E80609">
        <w:rPr>
          <w:lang w:val="el-GR"/>
        </w:rPr>
        <w:t xml:space="preserve"> για να ανακτήσει τον πηγαίο κώδικα ενός αρχείου απευθείας από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. Αυτό επιτρέπει τον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να δει ακριβώς τον κώδικα που αναλύθηκε.</w:t>
      </w:r>
    </w:p>
    <w:p w14:paraId="1FED8CB8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24" w:name="_Toc233466363"/>
      <w:r w:rsidRPr="00E80609">
        <w:rPr>
          <w:lang w:val="el-GR"/>
        </w:rPr>
        <w:t>2.1.3 Σήμανση Επιδιόρθωσης και Επαλήθευση</w:t>
      </w:r>
      <w:bookmarkEnd w:id="24"/>
    </w:p>
    <w:p w14:paraId="773C316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mark</w:t>
      </w:r>
      <w:r w:rsidRPr="00E80609">
        <w:rPr>
          <w:lang w:val="el-GR"/>
        </w:rPr>
        <w:t>_</w:t>
      </w:r>
      <w:r>
        <w:t>issue</w:t>
      </w:r>
      <w:r w:rsidRPr="00E80609">
        <w:rPr>
          <w:lang w:val="el-GR"/>
        </w:rPr>
        <w:t>_</w:t>
      </w:r>
      <w:r>
        <w:t>fixed</w:t>
      </w:r>
      <w:r w:rsidRPr="00E80609">
        <w:rPr>
          <w:lang w:val="el-GR"/>
        </w:rPr>
        <w:t xml:space="preserve">() εκτελεί δύο ενέργειες: (1) Προσθήκη σχολίου στο </w:t>
      </w:r>
      <w:r>
        <w:t>issue</w:t>
      </w:r>
      <w:r w:rsidRPr="00E80609">
        <w:rPr>
          <w:lang w:val="el-GR"/>
        </w:rPr>
        <w:t xml:space="preserve"> με τη βαθμολογία του </w:t>
      </w:r>
      <w:r>
        <w:t>Evaluator</w:t>
      </w:r>
      <w:r w:rsidRPr="00E80609">
        <w:rPr>
          <w:lang w:val="el-GR"/>
        </w:rPr>
        <w:t xml:space="preserve"> και το </w:t>
      </w:r>
      <w:r>
        <w:t>reasoning</w:t>
      </w:r>
      <w:r w:rsidRPr="00E80609">
        <w:rPr>
          <w:lang w:val="el-GR"/>
        </w:rPr>
        <w:t>, (2) Μετάβαση κατάστασης (</w:t>
      </w:r>
      <w:r>
        <w:t>transition</w:t>
      </w:r>
      <w:r w:rsidRPr="00E80609">
        <w:rPr>
          <w:lang w:val="el-GR"/>
        </w:rPr>
        <w:t>) σε '</w:t>
      </w:r>
      <w:r>
        <w:t>resolved</w:t>
      </w:r>
      <w:r w:rsidRPr="00E80609">
        <w:rPr>
          <w:lang w:val="el-GR"/>
        </w:rPr>
        <w:t>' μέσω του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issues</w:t>
      </w:r>
      <w:r w:rsidRPr="00E80609">
        <w:rPr>
          <w:lang w:val="el-GR"/>
        </w:rPr>
        <w:t>/</w:t>
      </w:r>
      <w:r>
        <w:t>do</w:t>
      </w:r>
      <w:r w:rsidRPr="00E80609">
        <w:rPr>
          <w:lang w:val="el-GR"/>
        </w:rPr>
        <w:t>_</w:t>
      </w:r>
      <w:r>
        <w:t>transition</w:t>
      </w:r>
      <w:r w:rsidRPr="00E80609">
        <w:rPr>
          <w:lang w:val="el-GR"/>
        </w:rPr>
        <w:t>.</w:t>
      </w:r>
    </w:p>
    <w:p w14:paraId="5B3F3B77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Για την επαλήθευση, υλοποιήθηκαν: </w:t>
      </w:r>
      <w:r>
        <w:t>run</w:t>
      </w:r>
      <w:r w:rsidRPr="00E80609">
        <w:rPr>
          <w:lang w:val="el-GR"/>
        </w:rPr>
        <w:t>_</w:t>
      </w:r>
      <w:r>
        <w:t>scan</w:t>
      </w:r>
      <w:r w:rsidRPr="00E80609">
        <w:rPr>
          <w:lang w:val="el-GR"/>
        </w:rPr>
        <w:t xml:space="preserve">() (εκτελεί </w:t>
      </w:r>
      <w:r>
        <w:t>sonar</w:t>
      </w:r>
      <w:r w:rsidRPr="00E80609">
        <w:rPr>
          <w:lang w:val="el-GR"/>
        </w:rPr>
        <w:t>-</w:t>
      </w:r>
      <w:r>
        <w:t>scanner</w:t>
      </w:r>
      <w:r w:rsidRPr="00E80609">
        <w:rPr>
          <w:lang w:val="el-GR"/>
        </w:rPr>
        <w:t xml:space="preserve"> </w:t>
      </w:r>
      <w:r>
        <w:t>CLI</w:t>
      </w:r>
      <w:r w:rsidRPr="00E80609">
        <w:rPr>
          <w:lang w:val="el-GR"/>
        </w:rPr>
        <w:t>), _</w:t>
      </w:r>
      <w:r>
        <w:t>wait</w:t>
      </w:r>
      <w:r w:rsidRPr="00E80609">
        <w:rPr>
          <w:lang w:val="el-GR"/>
        </w:rPr>
        <w:t>_</w:t>
      </w:r>
      <w:r>
        <w:t>for</w:t>
      </w:r>
      <w:r w:rsidRPr="00E80609">
        <w:rPr>
          <w:lang w:val="el-GR"/>
        </w:rPr>
        <w:t>_</w:t>
      </w:r>
      <w:proofErr w:type="spellStart"/>
      <w:r>
        <w:t>ce</w:t>
      </w:r>
      <w:proofErr w:type="spellEnd"/>
      <w:r w:rsidRPr="00E80609">
        <w:rPr>
          <w:lang w:val="el-GR"/>
        </w:rPr>
        <w:t>_</w:t>
      </w:r>
      <w:r>
        <w:t>task</w:t>
      </w:r>
      <w:r w:rsidRPr="00E80609">
        <w:rPr>
          <w:lang w:val="el-GR"/>
        </w:rPr>
        <w:t>() (</w:t>
      </w:r>
      <w:r>
        <w:t>polling</w:t>
      </w:r>
      <w:r w:rsidRPr="00E80609">
        <w:rPr>
          <w:lang w:val="el-GR"/>
        </w:rPr>
        <w:t xml:space="preserve"> στο </w:t>
      </w:r>
      <w:r>
        <w:t>Compute</w:t>
      </w:r>
      <w:r w:rsidRPr="00E80609">
        <w:rPr>
          <w:lang w:val="el-GR"/>
        </w:rPr>
        <w:t xml:space="preserve"> </w:t>
      </w:r>
      <w:r>
        <w:t>Engine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μέχρι ολοκλήρωση ή </w:t>
      </w:r>
      <w:r>
        <w:t>timeout</w:t>
      </w:r>
      <w:r w:rsidRPr="00E80609">
        <w:rPr>
          <w:lang w:val="el-GR"/>
        </w:rPr>
        <w:t xml:space="preserve">), και </w:t>
      </w:r>
      <w:r>
        <w:t>run</w:t>
      </w:r>
      <w:r w:rsidRPr="00E80609">
        <w:rPr>
          <w:lang w:val="el-GR"/>
        </w:rPr>
        <w:t>_</w:t>
      </w:r>
      <w:r>
        <w:t>scan</w:t>
      </w:r>
      <w:r w:rsidRPr="00E80609">
        <w:rPr>
          <w:lang w:val="el-GR"/>
        </w:rPr>
        <w:t>_</w:t>
      </w:r>
      <w:r>
        <w:t>and</w:t>
      </w:r>
      <w:r w:rsidRPr="00E80609">
        <w:rPr>
          <w:lang w:val="el-GR"/>
        </w:rPr>
        <w:t>_</w:t>
      </w:r>
      <w:r>
        <w:t>wait</w:t>
      </w:r>
      <w:r w:rsidRPr="00E80609">
        <w:rPr>
          <w:lang w:val="el-GR"/>
        </w:rPr>
        <w:t>() που τα συνδυάζει σε μια σύγχρονη λειτουργία.</w:t>
      </w:r>
    </w:p>
    <w:p w14:paraId="23D92D5B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25" w:name="_Toc233466364"/>
      <w:r w:rsidRPr="00E80609">
        <w:rPr>
          <w:lang w:val="el-GR"/>
        </w:rPr>
        <w:t xml:space="preserve">2.2 Σχεσιακή Βάση Δεδομένων — </w:t>
      </w:r>
      <w:r>
        <w:t>database</w:t>
      </w:r>
      <w:r w:rsidRPr="00E80609">
        <w:rPr>
          <w:lang w:val="el-GR"/>
        </w:rPr>
        <w:t>.</w:t>
      </w:r>
      <w:proofErr w:type="spellStart"/>
      <w:r>
        <w:t>py</w:t>
      </w:r>
      <w:bookmarkEnd w:id="25"/>
      <w:proofErr w:type="spellEnd"/>
    </w:p>
    <w:p w14:paraId="5DADCFD4" w14:textId="77777777" w:rsidR="00E204CC" w:rsidRDefault="00000000">
      <w:pPr>
        <w:spacing w:after="120"/>
        <w:jc w:val="both"/>
      </w:pPr>
      <w:r w:rsidRPr="00E80609">
        <w:rPr>
          <w:lang w:val="el-GR"/>
        </w:rPr>
        <w:t xml:space="preserve">Η αποθήκευση δεδομένων γίνεται μέσω </w:t>
      </w:r>
      <w:r>
        <w:t>SQLite</w:t>
      </w:r>
      <w:r w:rsidRPr="00E80609">
        <w:rPr>
          <w:lang w:val="el-GR"/>
        </w:rPr>
        <w:t xml:space="preserve"> (αρχείο </w:t>
      </w:r>
      <w:r>
        <w:t>pipeline</w:t>
      </w:r>
      <w:r w:rsidRPr="00E80609">
        <w:rPr>
          <w:lang w:val="el-GR"/>
        </w:rPr>
        <w:t>.</w:t>
      </w:r>
      <w:proofErr w:type="spellStart"/>
      <w:r>
        <w:t>db</w:t>
      </w:r>
      <w:proofErr w:type="spellEnd"/>
      <w:r w:rsidRPr="00E80609">
        <w:rPr>
          <w:lang w:val="el-GR"/>
        </w:rPr>
        <w:t xml:space="preserve">) με τη βιβλιοθήκη </w:t>
      </w:r>
      <w:proofErr w:type="spellStart"/>
      <w:r>
        <w:t>SQLAlchemy</w:t>
      </w:r>
      <w:proofErr w:type="spellEnd"/>
      <w:r w:rsidRPr="00E80609">
        <w:rPr>
          <w:lang w:val="el-GR"/>
        </w:rPr>
        <w:t xml:space="preserve"> </w:t>
      </w:r>
      <w:r>
        <w:t>ORM</w:t>
      </w:r>
      <w:r w:rsidRPr="00E80609">
        <w:rPr>
          <w:lang w:val="el-GR"/>
        </w:rPr>
        <w:t xml:space="preserve">. </w:t>
      </w:r>
      <w:r>
        <w:t>Η β</w:t>
      </w:r>
      <w:proofErr w:type="spellStart"/>
      <w:r>
        <w:t>άση</w:t>
      </w:r>
      <w:proofErr w:type="spellEnd"/>
      <w:r>
        <w:t xml:space="preserve"> </w:t>
      </w:r>
      <w:proofErr w:type="spellStart"/>
      <w:r>
        <w:t>δεδομένων</w:t>
      </w:r>
      <w:proofErr w:type="spellEnd"/>
      <w:r>
        <w:t xml:space="preserve"> π</w:t>
      </w:r>
      <w:proofErr w:type="spellStart"/>
      <w:r>
        <w:t>εριέχει</w:t>
      </w:r>
      <w:proofErr w:type="spellEnd"/>
      <w:r>
        <w:t xml:space="preserve"> </w:t>
      </w:r>
      <w:proofErr w:type="spellStart"/>
      <w:r>
        <w:t>τρεις</w:t>
      </w:r>
      <w:proofErr w:type="spellEnd"/>
      <w:r>
        <w:t xml:space="preserve"> π</w:t>
      </w:r>
      <w:proofErr w:type="spellStart"/>
      <w:r>
        <w:t>ίν</w:t>
      </w:r>
      <w:proofErr w:type="spellEnd"/>
      <w:r>
        <w:t>ακες:</w:t>
      </w:r>
    </w:p>
    <w:p w14:paraId="5832F244" w14:textId="77777777" w:rsidR="00F042C3" w:rsidRDefault="00F042C3">
      <w:pPr>
        <w:spacing w:after="120"/>
        <w:jc w:val="both"/>
      </w:pPr>
    </w:p>
    <w:p w14:paraId="700AD4B3" w14:textId="0B2549A2" w:rsidR="00E204CC" w:rsidRDefault="00E204CC">
      <w:pPr>
        <w:pStyle w:val="Heading3"/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2058B784" w14:textId="77777777">
        <w:tc>
          <w:tcPr>
            <w:tcW w:w="3135" w:type="dxa"/>
            <w:shd w:val="clear" w:color="auto" w:fill="D9D9D9"/>
          </w:tcPr>
          <w:p w14:paraId="6A8ECB50" w14:textId="77777777" w:rsidR="00E204CC" w:rsidRDefault="00000000">
            <w:proofErr w:type="spellStart"/>
            <w:r>
              <w:rPr>
                <w:b/>
                <w:sz w:val="20"/>
              </w:rPr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031AB8AC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332B5495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125AD1BA" w14:textId="77777777">
        <w:tc>
          <w:tcPr>
            <w:tcW w:w="3135" w:type="dxa"/>
          </w:tcPr>
          <w:p w14:paraId="06851634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3AB174CD" w14:textId="77777777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44DAA0E2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11DABDD4" w14:textId="77777777">
        <w:tc>
          <w:tcPr>
            <w:tcW w:w="3135" w:type="dxa"/>
          </w:tcPr>
          <w:p w14:paraId="412C74F5" w14:textId="77777777" w:rsidR="00E204CC" w:rsidRDefault="00000000">
            <w:r>
              <w:rPr>
                <w:sz w:val="20"/>
              </w:rPr>
              <w:t>key</w:t>
            </w:r>
          </w:p>
        </w:tc>
        <w:tc>
          <w:tcPr>
            <w:tcW w:w="3135" w:type="dxa"/>
          </w:tcPr>
          <w:p w14:paraId="618FB12B" w14:textId="77777777" w:rsidR="00E204CC" w:rsidRDefault="00000000">
            <w:r>
              <w:rPr>
                <w:sz w:val="20"/>
              </w:rPr>
              <w:t>String (Unique)</w:t>
            </w:r>
          </w:p>
        </w:tc>
        <w:tc>
          <w:tcPr>
            <w:tcW w:w="3135" w:type="dxa"/>
          </w:tcPr>
          <w:p w14:paraId="608CBA7A" w14:textId="77777777" w:rsidR="00E204CC" w:rsidRDefault="00000000">
            <w:proofErr w:type="spellStart"/>
            <w:r>
              <w:rPr>
                <w:sz w:val="20"/>
              </w:rPr>
              <w:t>Μον</w:t>
            </w:r>
            <w:proofErr w:type="spellEnd"/>
            <w:r>
              <w:rPr>
                <w:sz w:val="20"/>
              </w:rPr>
              <w:t xml:space="preserve">αδικό </w:t>
            </w:r>
            <w:proofErr w:type="spellStart"/>
            <w:r>
              <w:rPr>
                <w:sz w:val="20"/>
              </w:rPr>
              <w:t>κλειδί</w:t>
            </w:r>
            <w:proofErr w:type="spellEnd"/>
            <w:r>
              <w:rPr>
                <w:sz w:val="20"/>
              </w:rPr>
              <w:t xml:space="preserve"> SonarQube issue</w:t>
            </w:r>
          </w:p>
        </w:tc>
      </w:tr>
      <w:tr w:rsidR="00E204CC" w14:paraId="7B0A69C5" w14:textId="77777777">
        <w:tc>
          <w:tcPr>
            <w:tcW w:w="3135" w:type="dxa"/>
          </w:tcPr>
          <w:p w14:paraId="0FB129E3" w14:textId="77777777" w:rsidR="00E204CC" w:rsidRDefault="00000000">
            <w:r>
              <w:rPr>
                <w:sz w:val="20"/>
              </w:rPr>
              <w:t>rule</w:t>
            </w:r>
          </w:p>
        </w:tc>
        <w:tc>
          <w:tcPr>
            <w:tcW w:w="3135" w:type="dxa"/>
          </w:tcPr>
          <w:p w14:paraId="1AA0A1F7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1F72328F" w14:textId="77777777" w:rsidR="00E204CC" w:rsidRDefault="00000000">
            <w:r>
              <w:rPr>
                <w:sz w:val="20"/>
              </w:rPr>
              <w:t>Κα</w:t>
            </w:r>
            <w:proofErr w:type="spellStart"/>
            <w:r>
              <w:rPr>
                <w:sz w:val="20"/>
              </w:rPr>
              <w:t>νόν</w:t>
            </w:r>
            <w:proofErr w:type="spellEnd"/>
            <w:r>
              <w:rPr>
                <w:sz w:val="20"/>
              </w:rPr>
              <w:t xml:space="preserve">ας SonarQube (π.χ. </w:t>
            </w:r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1234)</w:t>
            </w:r>
          </w:p>
        </w:tc>
      </w:tr>
      <w:tr w:rsidR="00E204CC" w14:paraId="7EEFE004" w14:textId="77777777">
        <w:tc>
          <w:tcPr>
            <w:tcW w:w="3135" w:type="dxa"/>
          </w:tcPr>
          <w:p w14:paraId="598891E4" w14:textId="77777777" w:rsidR="00E204CC" w:rsidRDefault="00000000">
            <w:r>
              <w:rPr>
                <w:sz w:val="20"/>
              </w:rPr>
              <w:t>severity</w:t>
            </w:r>
          </w:p>
        </w:tc>
        <w:tc>
          <w:tcPr>
            <w:tcW w:w="3135" w:type="dxa"/>
          </w:tcPr>
          <w:p w14:paraId="6751C43F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6E29EB8" w14:textId="77777777" w:rsidR="00E204CC" w:rsidRDefault="00000000">
            <w:r>
              <w:rPr>
                <w:sz w:val="20"/>
              </w:rPr>
              <w:t>BLOCKER, CRITICAL, MAJOR, MINOR, INFO</w:t>
            </w:r>
          </w:p>
        </w:tc>
      </w:tr>
      <w:tr w:rsidR="00E204CC" w14:paraId="7119783F" w14:textId="77777777">
        <w:tc>
          <w:tcPr>
            <w:tcW w:w="3135" w:type="dxa"/>
          </w:tcPr>
          <w:p w14:paraId="5371FE3A" w14:textId="77777777" w:rsidR="00E204CC" w:rsidRDefault="00000000">
            <w:r>
              <w:rPr>
                <w:sz w:val="20"/>
              </w:rPr>
              <w:t>component</w:t>
            </w:r>
          </w:p>
        </w:tc>
        <w:tc>
          <w:tcPr>
            <w:tcW w:w="3135" w:type="dxa"/>
          </w:tcPr>
          <w:p w14:paraId="5732CBD0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52C1D51C" w14:textId="77777777" w:rsidR="00E204CC" w:rsidRDefault="00000000">
            <w:r>
              <w:rPr>
                <w:sz w:val="20"/>
              </w:rPr>
              <w:t>Πλήρες path α</w:t>
            </w:r>
            <w:proofErr w:type="spellStart"/>
            <w:r>
              <w:rPr>
                <w:sz w:val="20"/>
              </w:rPr>
              <w:t>ρχείου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project prefix</w:t>
            </w:r>
          </w:p>
        </w:tc>
      </w:tr>
      <w:tr w:rsidR="00E204CC" w14:paraId="7D13945D" w14:textId="77777777">
        <w:tc>
          <w:tcPr>
            <w:tcW w:w="3135" w:type="dxa"/>
          </w:tcPr>
          <w:p w14:paraId="79270A5C" w14:textId="77777777" w:rsidR="00E204CC" w:rsidRDefault="00000000">
            <w:proofErr w:type="spellStart"/>
            <w:r>
              <w:rPr>
                <w:sz w:val="20"/>
              </w:rPr>
              <w:t>file_path</w:t>
            </w:r>
            <w:proofErr w:type="spellEnd"/>
          </w:p>
        </w:tc>
        <w:tc>
          <w:tcPr>
            <w:tcW w:w="3135" w:type="dxa"/>
          </w:tcPr>
          <w:p w14:paraId="69C566D4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5506B326" w14:textId="77777777" w:rsidR="00E204CC" w:rsidRDefault="00000000">
            <w:proofErr w:type="spellStart"/>
            <w:r>
              <w:rPr>
                <w:sz w:val="20"/>
              </w:rPr>
              <w:t>Σχετικό</w:t>
            </w:r>
            <w:proofErr w:type="spellEnd"/>
            <w:r>
              <w:rPr>
                <w:sz w:val="20"/>
              </w:rPr>
              <w:t xml:space="preserve"> path α</w:t>
            </w:r>
            <w:proofErr w:type="spellStart"/>
            <w:r>
              <w:rPr>
                <w:sz w:val="20"/>
              </w:rPr>
              <w:t>ρχείου</w:t>
            </w:r>
            <w:proofErr w:type="spellEnd"/>
          </w:p>
        </w:tc>
      </w:tr>
      <w:tr w:rsidR="00E204CC" w14:paraId="432C0DA7" w14:textId="77777777">
        <w:tc>
          <w:tcPr>
            <w:tcW w:w="3135" w:type="dxa"/>
          </w:tcPr>
          <w:p w14:paraId="732FB2A3" w14:textId="77777777" w:rsidR="00E204CC" w:rsidRDefault="00000000">
            <w:r>
              <w:rPr>
                <w:sz w:val="20"/>
              </w:rPr>
              <w:t>line</w:t>
            </w:r>
          </w:p>
        </w:tc>
        <w:tc>
          <w:tcPr>
            <w:tcW w:w="3135" w:type="dxa"/>
          </w:tcPr>
          <w:p w14:paraId="07E504FD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77FD156E" w14:textId="77777777" w:rsidR="00E204CC" w:rsidRDefault="00000000">
            <w:proofErr w:type="spellStart"/>
            <w:r>
              <w:rPr>
                <w:sz w:val="20"/>
              </w:rPr>
              <w:t>Αριθμός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γρ</w:t>
            </w:r>
            <w:proofErr w:type="spellEnd"/>
            <w:r>
              <w:rPr>
                <w:sz w:val="20"/>
              </w:rPr>
              <w:t>αμμής</w:t>
            </w:r>
          </w:p>
        </w:tc>
      </w:tr>
      <w:tr w:rsidR="00E204CC" w14:paraId="0545DE9C" w14:textId="77777777">
        <w:tc>
          <w:tcPr>
            <w:tcW w:w="3135" w:type="dxa"/>
          </w:tcPr>
          <w:p w14:paraId="0C14A0B4" w14:textId="77777777" w:rsidR="00E204CC" w:rsidRDefault="00000000">
            <w:r>
              <w:rPr>
                <w:sz w:val="20"/>
              </w:rPr>
              <w:t>message</w:t>
            </w:r>
          </w:p>
        </w:tc>
        <w:tc>
          <w:tcPr>
            <w:tcW w:w="3135" w:type="dxa"/>
          </w:tcPr>
          <w:p w14:paraId="0E65D57D" w14:textId="77777777" w:rsidR="00E204CC" w:rsidRDefault="00000000"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14:paraId="73BBC372" w14:textId="77777777" w:rsidR="00E204CC" w:rsidRDefault="00000000">
            <w:proofErr w:type="spellStart"/>
            <w:r>
              <w:rPr>
                <w:sz w:val="20"/>
              </w:rPr>
              <w:t>Περιγρ</w:t>
            </w:r>
            <w:proofErr w:type="spellEnd"/>
            <w:r>
              <w:rPr>
                <w:sz w:val="20"/>
              </w:rPr>
              <w:t xml:space="preserve">αφή </w:t>
            </w:r>
            <w:proofErr w:type="spellStart"/>
            <w:r>
              <w:rPr>
                <w:sz w:val="20"/>
              </w:rPr>
              <w:t>ζητήμ</w:t>
            </w:r>
            <w:proofErr w:type="spellEnd"/>
            <w:r>
              <w:rPr>
                <w:sz w:val="20"/>
              </w:rPr>
              <w:t>ατος</w:t>
            </w:r>
          </w:p>
        </w:tc>
      </w:tr>
      <w:tr w:rsidR="00E204CC" w14:paraId="6BE0BBAF" w14:textId="77777777">
        <w:tc>
          <w:tcPr>
            <w:tcW w:w="3135" w:type="dxa"/>
          </w:tcPr>
          <w:p w14:paraId="6479B341" w14:textId="77777777" w:rsidR="00E204CC" w:rsidRDefault="00000000">
            <w:r>
              <w:rPr>
                <w:sz w:val="20"/>
              </w:rPr>
              <w:t>type</w:t>
            </w:r>
          </w:p>
        </w:tc>
        <w:tc>
          <w:tcPr>
            <w:tcW w:w="3135" w:type="dxa"/>
          </w:tcPr>
          <w:p w14:paraId="2BDEA160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16E1B4C6" w14:textId="77777777" w:rsidR="00E204CC" w:rsidRDefault="00000000">
            <w:r>
              <w:rPr>
                <w:sz w:val="20"/>
              </w:rPr>
              <w:t>BUG, VULNERABILITY, CODE_SMELL</w:t>
            </w:r>
          </w:p>
        </w:tc>
      </w:tr>
      <w:tr w:rsidR="00E204CC" w14:paraId="460271A3" w14:textId="77777777">
        <w:tc>
          <w:tcPr>
            <w:tcW w:w="3135" w:type="dxa"/>
          </w:tcPr>
          <w:p w14:paraId="278D2BC7" w14:textId="77777777" w:rsidR="00E204CC" w:rsidRDefault="00000000">
            <w:r>
              <w:rPr>
                <w:sz w:val="20"/>
              </w:rPr>
              <w:t>status</w:t>
            </w:r>
          </w:p>
        </w:tc>
        <w:tc>
          <w:tcPr>
            <w:tcW w:w="3135" w:type="dxa"/>
          </w:tcPr>
          <w:p w14:paraId="6DD526DD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540E79E" w14:textId="77777777" w:rsidR="00E204CC" w:rsidRDefault="00000000">
            <w:proofErr w:type="spellStart"/>
            <w:r>
              <w:rPr>
                <w:sz w:val="20"/>
              </w:rPr>
              <w:t>Κύκλος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ζωής</w:t>
            </w:r>
            <w:proofErr w:type="spellEnd"/>
            <w:r>
              <w:rPr>
                <w:sz w:val="20"/>
              </w:rPr>
              <w:t>: OPEN → FIXED | FAILED</w:t>
            </w:r>
          </w:p>
        </w:tc>
      </w:tr>
      <w:tr w:rsidR="00E204CC" w14:paraId="2D63628C" w14:textId="77777777">
        <w:tc>
          <w:tcPr>
            <w:tcW w:w="3135" w:type="dxa"/>
          </w:tcPr>
          <w:p w14:paraId="66CE60DD" w14:textId="77777777" w:rsidR="00E204CC" w:rsidRDefault="00000000">
            <w:proofErr w:type="spellStart"/>
            <w:r>
              <w:rPr>
                <w:sz w:val="20"/>
              </w:rPr>
              <w:t>project_key</w:t>
            </w:r>
            <w:proofErr w:type="spellEnd"/>
          </w:p>
        </w:tc>
        <w:tc>
          <w:tcPr>
            <w:tcW w:w="3135" w:type="dxa"/>
          </w:tcPr>
          <w:p w14:paraId="1666F8A5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75D9D2C" w14:textId="77777777" w:rsidR="00E204CC" w:rsidRDefault="00000000">
            <w:proofErr w:type="spellStart"/>
            <w:r>
              <w:rPr>
                <w:sz w:val="20"/>
              </w:rPr>
              <w:t>Κλειδί</w:t>
            </w:r>
            <w:proofErr w:type="spellEnd"/>
            <w:r>
              <w:rPr>
                <w:sz w:val="20"/>
              </w:rPr>
              <w:t xml:space="preserve"> project SonarQube</w:t>
            </w:r>
          </w:p>
        </w:tc>
      </w:tr>
      <w:tr w:rsidR="00E204CC" w14:paraId="5D45E667" w14:textId="77777777">
        <w:tc>
          <w:tcPr>
            <w:tcW w:w="3135" w:type="dxa"/>
          </w:tcPr>
          <w:p w14:paraId="58C86C39" w14:textId="77777777" w:rsidR="00E204CC" w:rsidRDefault="00000000">
            <w:proofErr w:type="spellStart"/>
            <w:r>
              <w:rPr>
                <w:sz w:val="20"/>
              </w:rPr>
              <w:t>first_seen_at</w:t>
            </w:r>
            <w:proofErr w:type="spellEnd"/>
          </w:p>
        </w:tc>
        <w:tc>
          <w:tcPr>
            <w:tcW w:w="3135" w:type="dxa"/>
          </w:tcPr>
          <w:p w14:paraId="1BECBEF8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6466F806" w14:textId="77777777" w:rsidR="00E204CC" w:rsidRDefault="00000000">
            <w:proofErr w:type="spellStart"/>
            <w:r>
              <w:rPr>
                <w:sz w:val="20"/>
              </w:rPr>
              <w:t>Πρώτη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εμφάνιση</w:t>
            </w:r>
            <w:proofErr w:type="spellEnd"/>
          </w:p>
        </w:tc>
      </w:tr>
      <w:tr w:rsidR="00E204CC" w14:paraId="540534A0" w14:textId="77777777">
        <w:tc>
          <w:tcPr>
            <w:tcW w:w="3135" w:type="dxa"/>
          </w:tcPr>
          <w:p w14:paraId="5DA4F0A8" w14:textId="77777777" w:rsidR="00E204CC" w:rsidRDefault="00000000">
            <w:proofErr w:type="spellStart"/>
            <w:r>
              <w:rPr>
                <w:sz w:val="20"/>
              </w:rPr>
              <w:t>last_updated_at</w:t>
            </w:r>
            <w:proofErr w:type="spellEnd"/>
          </w:p>
        </w:tc>
        <w:tc>
          <w:tcPr>
            <w:tcW w:w="3135" w:type="dxa"/>
          </w:tcPr>
          <w:p w14:paraId="1BB144CF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7AA982A0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Τελευτ</w:t>
            </w:r>
            <w:proofErr w:type="spellEnd"/>
            <w:r>
              <w:rPr>
                <w:sz w:val="20"/>
              </w:rPr>
              <w:t xml:space="preserve">αία </w:t>
            </w:r>
            <w:proofErr w:type="spellStart"/>
            <w:r>
              <w:rPr>
                <w:sz w:val="20"/>
              </w:rPr>
              <w:t>ενημέρωση</w:t>
            </w:r>
            <w:proofErr w:type="spellEnd"/>
          </w:p>
        </w:tc>
      </w:tr>
    </w:tbl>
    <w:p w14:paraId="1918B63B" w14:textId="611B152F" w:rsidR="006B5635" w:rsidRPr="006B5635" w:rsidRDefault="006B5635" w:rsidP="006B5635">
      <w:pPr>
        <w:pStyle w:val="Caption"/>
        <w:jc w:val="center"/>
        <w:rPr>
          <w:lang w:val="el-GR"/>
        </w:rPr>
      </w:pPr>
      <w:bookmarkStart w:id="26" w:name="_Toc233466423"/>
      <w:r w:rsidRPr="006B5635">
        <w:rPr>
          <w:lang w:val="el-GR"/>
        </w:rPr>
        <w:t xml:space="preserve">Πίνακας </w:t>
      </w:r>
      <w:r>
        <w:fldChar w:fldCharType="begin"/>
      </w:r>
      <w:r w:rsidRPr="006B5635">
        <w:rPr>
          <w:lang w:val="el-GR"/>
        </w:rPr>
        <w:instrText xml:space="preserve"> </w:instrText>
      </w:r>
      <w:r>
        <w:instrText>SEQ</w:instrText>
      </w:r>
      <w:r w:rsidRPr="006B5635">
        <w:rPr>
          <w:lang w:val="el-GR"/>
        </w:rPr>
        <w:instrText xml:space="preserve"> Πίνακας \* </w:instrText>
      </w:r>
      <w:r>
        <w:instrText>ARABIC</w:instrText>
      </w:r>
      <w:r w:rsidRPr="006B5635">
        <w:rPr>
          <w:lang w:val="el-GR"/>
        </w:rPr>
        <w:instrText xml:space="preserve"> </w:instrText>
      </w:r>
      <w:r>
        <w:fldChar w:fldCharType="separate"/>
      </w:r>
      <w:r w:rsidR="00CA74A2" w:rsidRPr="00CA74A2">
        <w:rPr>
          <w:noProof/>
          <w:lang w:val="el-GR"/>
        </w:rPr>
        <w:t>2</w:t>
      </w:r>
      <w:r>
        <w:fldChar w:fldCharType="end"/>
      </w:r>
      <w:r w:rsidRPr="006B5635">
        <w:rPr>
          <w:lang w:val="el-GR"/>
        </w:rPr>
        <w:t xml:space="preserve">: Σχήμα Βάσης Δεδομένων: Πίνακας </w:t>
      </w:r>
      <w:r w:rsidRPr="00E76CB4">
        <w:t>issues</w:t>
      </w:r>
      <w:bookmarkEnd w:id="26"/>
    </w:p>
    <w:p w14:paraId="0D552E44" w14:textId="30868180" w:rsidR="00E204CC" w:rsidRPr="006B5635" w:rsidRDefault="00E204CC">
      <w:pPr>
        <w:pStyle w:val="Heading3"/>
        <w:spacing w:before="240" w:after="120"/>
        <w:rPr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6F36A7F9" w14:textId="77777777">
        <w:tc>
          <w:tcPr>
            <w:tcW w:w="3135" w:type="dxa"/>
            <w:shd w:val="clear" w:color="auto" w:fill="D9D9D9"/>
          </w:tcPr>
          <w:p w14:paraId="17DC8BF2" w14:textId="77777777" w:rsidR="00E204CC" w:rsidRDefault="00000000">
            <w:proofErr w:type="spellStart"/>
            <w:r>
              <w:rPr>
                <w:b/>
                <w:sz w:val="20"/>
              </w:rPr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02F180F5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05ECF9C5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7947BE15" w14:textId="77777777">
        <w:tc>
          <w:tcPr>
            <w:tcW w:w="3135" w:type="dxa"/>
          </w:tcPr>
          <w:p w14:paraId="1ED6EF24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36A0EDCD" w14:textId="77777777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56CFB460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12AEC188" w14:textId="77777777">
        <w:tc>
          <w:tcPr>
            <w:tcW w:w="3135" w:type="dxa"/>
          </w:tcPr>
          <w:p w14:paraId="50542B75" w14:textId="77777777" w:rsidR="00E204CC" w:rsidRDefault="00000000">
            <w:proofErr w:type="spellStart"/>
            <w:r>
              <w:rPr>
                <w:sz w:val="20"/>
              </w:rPr>
              <w:t>issue_key</w:t>
            </w:r>
            <w:proofErr w:type="spellEnd"/>
          </w:p>
        </w:tc>
        <w:tc>
          <w:tcPr>
            <w:tcW w:w="3135" w:type="dxa"/>
          </w:tcPr>
          <w:p w14:paraId="4813FCD9" w14:textId="77777777" w:rsidR="00E204CC" w:rsidRDefault="00000000">
            <w:r>
              <w:rPr>
                <w:sz w:val="20"/>
              </w:rPr>
              <w:t>String (FK)</w:t>
            </w:r>
          </w:p>
        </w:tc>
        <w:tc>
          <w:tcPr>
            <w:tcW w:w="3135" w:type="dxa"/>
          </w:tcPr>
          <w:p w14:paraId="41D7E666" w14:textId="77777777" w:rsidR="00E204CC" w:rsidRDefault="00000000">
            <w:proofErr w:type="spellStart"/>
            <w:r>
              <w:rPr>
                <w:sz w:val="20"/>
              </w:rPr>
              <w:t>Σύνδεση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issues.key</w:t>
            </w:r>
            <w:proofErr w:type="spellEnd"/>
          </w:p>
        </w:tc>
      </w:tr>
      <w:tr w:rsidR="00E204CC" w14:paraId="70B9A092" w14:textId="77777777">
        <w:tc>
          <w:tcPr>
            <w:tcW w:w="3135" w:type="dxa"/>
          </w:tcPr>
          <w:p w14:paraId="55433627" w14:textId="77777777" w:rsidR="00E204CC" w:rsidRDefault="00000000">
            <w:proofErr w:type="spellStart"/>
            <w:r>
              <w:rPr>
                <w:sz w:val="20"/>
              </w:rPr>
              <w:t>session_branch</w:t>
            </w:r>
            <w:proofErr w:type="spellEnd"/>
          </w:p>
        </w:tc>
        <w:tc>
          <w:tcPr>
            <w:tcW w:w="3135" w:type="dxa"/>
          </w:tcPr>
          <w:p w14:paraId="0E815568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12B62517" w14:textId="77777777" w:rsidR="00E204CC" w:rsidRDefault="00000000">
            <w:proofErr w:type="spellStart"/>
            <w:r>
              <w:rPr>
                <w:sz w:val="20"/>
              </w:rPr>
              <w:t>Όνομ</w:t>
            </w:r>
            <w:proofErr w:type="spellEnd"/>
            <w:r>
              <w:rPr>
                <w:sz w:val="20"/>
              </w:rPr>
              <w:t>α Git branch</w:t>
            </w:r>
          </w:p>
        </w:tc>
      </w:tr>
      <w:tr w:rsidR="00E204CC" w14:paraId="6E55838F" w14:textId="77777777">
        <w:tc>
          <w:tcPr>
            <w:tcW w:w="3135" w:type="dxa"/>
          </w:tcPr>
          <w:p w14:paraId="1C51EA3E" w14:textId="77777777" w:rsidR="00E204CC" w:rsidRDefault="00000000">
            <w:r>
              <w:rPr>
                <w:sz w:val="20"/>
              </w:rPr>
              <w:t>verdict</w:t>
            </w:r>
          </w:p>
        </w:tc>
        <w:tc>
          <w:tcPr>
            <w:tcW w:w="3135" w:type="dxa"/>
          </w:tcPr>
          <w:p w14:paraId="0D9400E7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1F35020" w14:textId="77777777" w:rsidR="00E204CC" w:rsidRDefault="00000000">
            <w:r>
              <w:rPr>
                <w:sz w:val="20"/>
              </w:rPr>
              <w:t>IN_PROGRESS → SUCCESS | FAIL</w:t>
            </w:r>
          </w:p>
        </w:tc>
      </w:tr>
      <w:tr w:rsidR="00E204CC" w14:paraId="30F7706D" w14:textId="77777777">
        <w:tc>
          <w:tcPr>
            <w:tcW w:w="3135" w:type="dxa"/>
          </w:tcPr>
          <w:p w14:paraId="61A4FE09" w14:textId="77777777" w:rsidR="00E204CC" w:rsidRDefault="00000000">
            <w:r>
              <w:rPr>
                <w:sz w:val="20"/>
              </w:rPr>
              <w:t>attempts</w:t>
            </w:r>
          </w:p>
        </w:tc>
        <w:tc>
          <w:tcPr>
            <w:tcW w:w="3135" w:type="dxa"/>
          </w:tcPr>
          <w:p w14:paraId="11B27E35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07A0700E" w14:textId="77777777" w:rsidR="00E204CC" w:rsidRDefault="00000000">
            <w:proofErr w:type="spellStart"/>
            <w:r>
              <w:rPr>
                <w:sz w:val="20"/>
              </w:rPr>
              <w:t>Αριθμός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ροσ</w:t>
            </w:r>
            <w:proofErr w:type="spellEnd"/>
            <w:r>
              <w:rPr>
                <w:sz w:val="20"/>
              </w:rPr>
              <w:t>παθειών</w:t>
            </w:r>
          </w:p>
        </w:tc>
      </w:tr>
      <w:tr w:rsidR="00E204CC" w:rsidRPr="00C44C25" w14:paraId="55B6A6A2" w14:textId="77777777">
        <w:tc>
          <w:tcPr>
            <w:tcW w:w="3135" w:type="dxa"/>
          </w:tcPr>
          <w:p w14:paraId="1FA0C6F0" w14:textId="77777777" w:rsidR="00E204CC" w:rsidRDefault="00000000">
            <w:r>
              <w:rPr>
                <w:sz w:val="20"/>
              </w:rPr>
              <w:t>verified</w:t>
            </w:r>
          </w:p>
        </w:tc>
        <w:tc>
          <w:tcPr>
            <w:tcW w:w="3135" w:type="dxa"/>
          </w:tcPr>
          <w:p w14:paraId="75FCA7A5" w14:textId="77777777" w:rsidR="00E204CC" w:rsidRDefault="00000000">
            <w:r>
              <w:rPr>
                <w:sz w:val="20"/>
              </w:rPr>
              <w:t>Integer (nullable)</w:t>
            </w:r>
          </w:p>
        </w:tc>
        <w:tc>
          <w:tcPr>
            <w:tcW w:w="3135" w:type="dxa"/>
          </w:tcPr>
          <w:p w14:paraId="78B86990" w14:textId="77777777" w:rsidR="00E204CC" w:rsidRPr="00E80609" w:rsidRDefault="00000000">
            <w:pPr>
              <w:rPr>
                <w:lang w:val="el-GR"/>
              </w:rPr>
            </w:pPr>
            <w:r>
              <w:rPr>
                <w:sz w:val="20"/>
              </w:rPr>
              <w:t>None</w:t>
            </w:r>
            <w:r w:rsidRPr="00E80609">
              <w:rPr>
                <w:sz w:val="20"/>
                <w:lang w:val="el-GR"/>
              </w:rPr>
              <w:t>=μη ελεγμένο, 1=επιβεβαιωμένο, 0=ακόμα ανοιχτό</w:t>
            </w:r>
          </w:p>
        </w:tc>
      </w:tr>
      <w:tr w:rsidR="00E204CC" w14:paraId="6E9E2EC0" w14:textId="77777777">
        <w:tc>
          <w:tcPr>
            <w:tcW w:w="3135" w:type="dxa"/>
          </w:tcPr>
          <w:p w14:paraId="5B236F4A" w14:textId="77777777" w:rsidR="00E204CC" w:rsidRDefault="00000000">
            <w:proofErr w:type="spellStart"/>
            <w:r>
              <w:rPr>
                <w:sz w:val="20"/>
              </w:rPr>
              <w:t>started_at</w:t>
            </w:r>
            <w:proofErr w:type="spellEnd"/>
          </w:p>
        </w:tc>
        <w:tc>
          <w:tcPr>
            <w:tcW w:w="3135" w:type="dxa"/>
          </w:tcPr>
          <w:p w14:paraId="79714CEF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0AA171FA" w14:textId="77777777" w:rsidR="00E204CC" w:rsidRDefault="00000000">
            <w:proofErr w:type="spellStart"/>
            <w:r>
              <w:rPr>
                <w:sz w:val="20"/>
              </w:rPr>
              <w:t>Έν</w:t>
            </w:r>
            <w:proofErr w:type="spellEnd"/>
            <w:r>
              <w:rPr>
                <w:sz w:val="20"/>
              </w:rPr>
              <w:t xml:space="preserve">αρξη </w:t>
            </w:r>
            <w:proofErr w:type="spellStart"/>
            <w:r>
              <w:rPr>
                <w:sz w:val="20"/>
              </w:rPr>
              <w:t>εκτέλεσης</w:t>
            </w:r>
            <w:proofErr w:type="spellEnd"/>
          </w:p>
        </w:tc>
      </w:tr>
      <w:tr w:rsidR="00E204CC" w14:paraId="539F1FAE" w14:textId="77777777">
        <w:tc>
          <w:tcPr>
            <w:tcW w:w="3135" w:type="dxa"/>
          </w:tcPr>
          <w:p w14:paraId="45747F06" w14:textId="77777777" w:rsidR="00E204CC" w:rsidRDefault="00000000">
            <w:proofErr w:type="spellStart"/>
            <w:r>
              <w:rPr>
                <w:sz w:val="20"/>
              </w:rPr>
              <w:t>completed_at</w:t>
            </w:r>
            <w:proofErr w:type="spellEnd"/>
          </w:p>
        </w:tc>
        <w:tc>
          <w:tcPr>
            <w:tcW w:w="3135" w:type="dxa"/>
          </w:tcPr>
          <w:p w14:paraId="2139EC03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461FF8F8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Ολοκλήρωση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εκτέλεσης</w:t>
            </w:r>
            <w:proofErr w:type="spellEnd"/>
          </w:p>
        </w:tc>
      </w:tr>
    </w:tbl>
    <w:p w14:paraId="01729D10" w14:textId="5A74E114" w:rsidR="00E204CC" w:rsidRPr="006B5635" w:rsidRDefault="006B5635" w:rsidP="006B5635">
      <w:pPr>
        <w:pStyle w:val="Caption"/>
        <w:jc w:val="center"/>
        <w:rPr>
          <w:lang w:val="el-GR"/>
        </w:rPr>
      </w:pPr>
      <w:bookmarkStart w:id="27" w:name="_Toc233466424"/>
      <w:r w:rsidRPr="006B5635">
        <w:rPr>
          <w:lang w:val="el-GR"/>
        </w:rPr>
        <w:t xml:space="preserve">Πίνακας </w:t>
      </w:r>
      <w:r>
        <w:fldChar w:fldCharType="begin"/>
      </w:r>
      <w:r w:rsidRPr="006B5635">
        <w:rPr>
          <w:lang w:val="el-GR"/>
        </w:rPr>
        <w:instrText xml:space="preserve"> </w:instrText>
      </w:r>
      <w:r>
        <w:instrText>SEQ</w:instrText>
      </w:r>
      <w:r w:rsidRPr="006B5635">
        <w:rPr>
          <w:lang w:val="el-GR"/>
        </w:rPr>
        <w:instrText xml:space="preserve"> Πίνακας \* </w:instrText>
      </w:r>
      <w:r>
        <w:instrText>ARABIC</w:instrText>
      </w:r>
      <w:r w:rsidRPr="006B5635">
        <w:rPr>
          <w:lang w:val="el-GR"/>
        </w:rPr>
        <w:instrText xml:space="preserve"> </w:instrText>
      </w:r>
      <w:r>
        <w:fldChar w:fldCharType="separate"/>
      </w:r>
      <w:r w:rsidR="00CA74A2">
        <w:rPr>
          <w:noProof/>
        </w:rPr>
        <w:t>3</w:t>
      </w:r>
      <w:r>
        <w:fldChar w:fldCharType="end"/>
      </w:r>
      <w:r w:rsidRPr="006B5635">
        <w:rPr>
          <w:lang w:val="el-GR"/>
        </w:rPr>
        <w:t xml:space="preserve">: Σχήμα Βάσης Δεδομένων: Πίνακας </w:t>
      </w:r>
      <w:r w:rsidRPr="008A0027">
        <w:t>pipeline</w:t>
      </w:r>
      <w:r w:rsidRPr="006B5635">
        <w:rPr>
          <w:lang w:val="el-GR"/>
        </w:rPr>
        <w:t>_</w:t>
      </w:r>
      <w:r w:rsidRPr="008A0027">
        <w:t>runs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2000B676" w14:textId="77777777">
        <w:tc>
          <w:tcPr>
            <w:tcW w:w="3135" w:type="dxa"/>
            <w:shd w:val="clear" w:color="auto" w:fill="D9D9D9"/>
          </w:tcPr>
          <w:p w14:paraId="25002969" w14:textId="77777777" w:rsidR="00E204CC" w:rsidRDefault="00000000">
            <w:proofErr w:type="spellStart"/>
            <w:r>
              <w:rPr>
                <w:b/>
                <w:sz w:val="20"/>
              </w:rPr>
              <w:lastRenderedPageBreak/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12415646" w14:textId="3EC93DD3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6F977216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759C959C" w14:textId="77777777">
        <w:tc>
          <w:tcPr>
            <w:tcW w:w="3135" w:type="dxa"/>
          </w:tcPr>
          <w:p w14:paraId="56647D7F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682F468E" w14:textId="2D008426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78B2921F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08553BFF" w14:textId="77777777">
        <w:tc>
          <w:tcPr>
            <w:tcW w:w="3135" w:type="dxa"/>
          </w:tcPr>
          <w:p w14:paraId="132486AC" w14:textId="77777777" w:rsidR="00E204CC" w:rsidRDefault="00000000">
            <w:proofErr w:type="spellStart"/>
            <w:r>
              <w:rPr>
                <w:sz w:val="20"/>
              </w:rPr>
              <w:t>run_id</w:t>
            </w:r>
            <w:proofErr w:type="spellEnd"/>
          </w:p>
        </w:tc>
        <w:tc>
          <w:tcPr>
            <w:tcW w:w="3135" w:type="dxa"/>
          </w:tcPr>
          <w:p w14:paraId="7B4F37D7" w14:textId="5BBE5333" w:rsidR="00E204CC" w:rsidRDefault="00000000">
            <w:r>
              <w:rPr>
                <w:sz w:val="20"/>
              </w:rPr>
              <w:t>Integer (FK)</w:t>
            </w:r>
          </w:p>
        </w:tc>
        <w:tc>
          <w:tcPr>
            <w:tcW w:w="3135" w:type="dxa"/>
          </w:tcPr>
          <w:p w14:paraId="291E3EA0" w14:textId="77777777" w:rsidR="00E204CC" w:rsidRDefault="00000000">
            <w:proofErr w:type="spellStart"/>
            <w:r>
              <w:rPr>
                <w:sz w:val="20"/>
              </w:rPr>
              <w:t>Σύνδεση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pipeline_runs.id</w:t>
            </w:r>
          </w:p>
        </w:tc>
      </w:tr>
      <w:tr w:rsidR="00E204CC" w14:paraId="4C449EC0" w14:textId="77777777">
        <w:tc>
          <w:tcPr>
            <w:tcW w:w="3135" w:type="dxa"/>
          </w:tcPr>
          <w:p w14:paraId="48EB5E22" w14:textId="77777777" w:rsidR="00E204CC" w:rsidRDefault="00000000">
            <w:proofErr w:type="spellStart"/>
            <w:r>
              <w:rPr>
                <w:sz w:val="20"/>
              </w:rPr>
              <w:t>agent_name</w:t>
            </w:r>
            <w:proofErr w:type="spellEnd"/>
          </w:p>
        </w:tc>
        <w:tc>
          <w:tcPr>
            <w:tcW w:w="3135" w:type="dxa"/>
          </w:tcPr>
          <w:p w14:paraId="0887168C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178A451" w14:textId="77777777" w:rsidR="00E204CC" w:rsidRDefault="00000000">
            <w:proofErr w:type="spellStart"/>
            <w:r>
              <w:rPr>
                <w:sz w:val="20"/>
              </w:rPr>
              <w:t>Όνομ</w:t>
            </w:r>
            <w:proofErr w:type="spellEnd"/>
            <w:r>
              <w:rPr>
                <w:sz w:val="20"/>
              </w:rPr>
              <w:t>α π</w:t>
            </w:r>
            <w:proofErr w:type="spellStart"/>
            <w:r>
              <w:rPr>
                <w:sz w:val="20"/>
              </w:rPr>
              <w:t>ράκτορ</w:t>
            </w:r>
            <w:proofErr w:type="spellEnd"/>
            <w:r>
              <w:rPr>
                <w:sz w:val="20"/>
              </w:rPr>
              <w:t>α</w:t>
            </w:r>
          </w:p>
        </w:tc>
      </w:tr>
      <w:tr w:rsidR="00E204CC" w:rsidRPr="00C44C25" w14:paraId="4E5B9181" w14:textId="77777777">
        <w:tc>
          <w:tcPr>
            <w:tcW w:w="3135" w:type="dxa"/>
          </w:tcPr>
          <w:p w14:paraId="7F8B1818" w14:textId="77777777" w:rsidR="00E204CC" w:rsidRDefault="00000000">
            <w:proofErr w:type="spellStart"/>
            <w:r>
              <w:rPr>
                <w:sz w:val="20"/>
              </w:rPr>
              <w:t>model_name</w:t>
            </w:r>
            <w:proofErr w:type="spellEnd"/>
          </w:p>
        </w:tc>
        <w:tc>
          <w:tcPr>
            <w:tcW w:w="3135" w:type="dxa"/>
          </w:tcPr>
          <w:p w14:paraId="16284396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1B59681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Μοντέλο </w:t>
            </w:r>
            <w:r>
              <w:rPr>
                <w:sz w:val="20"/>
              </w:rPr>
              <w:t>LLM</w:t>
            </w:r>
            <w:r w:rsidRPr="00E80609">
              <w:rPr>
                <w:sz w:val="20"/>
                <w:lang w:val="el-GR"/>
              </w:rPr>
              <w:t xml:space="preserve"> (π.χ. </w:t>
            </w:r>
            <w:proofErr w:type="spellStart"/>
            <w:r>
              <w:rPr>
                <w:sz w:val="20"/>
              </w:rPr>
              <w:t>gpt</w:t>
            </w:r>
            <w:proofErr w:type="spellEnd"/>
            <w:r w:rsidRPr="00E80609">
              <w:rPr>
                <w:sz w:val="20"/>
                <w:lang w:val="el-GR"/>
              </w:rPr>
              <w:t>-4</w:t>
            </w:r>
            <w:r>
              <w:rPr>
                <w:sz w:val="20"/>
              </w:rPr>
              <w:t>o</w:t>
            </w:r>
            <w:r w:rsidRPr="00E80609">
              <w:rPr>
                <w:sz w:val="20"/>
                <w:lang w:val="el-GR"/>
              </w:rPr>
              <w:t>)</w:t>
            </w:r>
          </w:p>
        </w:tc>
      </w:tr>
      <w:tr w:rsidR="00E204CC" w14:paraId="661756B4" w14:textId="77777777">
        <w:tc>
          <w:tcPr>
            <w:tcW w:w="3135" w:type="dxa"/>
          </w:tcPr>
          <w:p w14:paraId="29E9D602" w14:textId="77777777" w:rsidR="00E204CC" w:rsidRDefault="00000000">
            <w:proofErr w:type="spellStart"/>
            <w:r>
              <w:rPr>
                <w:sz w:val="20"/>
              </w:rPr>
              <w:t>prompt_tokens</w:t>
            </w:r>
            <w:proofErr w:type="spellEnd"/>
          </w:p>
        </w:tc>
        <w:tc>
          <w:tcPr>
            <w:tcW w:w="3135" w:type="dxa"/>
          </w:tcPr>
          <w:p w14:paraId="0AC3E3E5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180A8184" w14:textId="77777777" w:rsidR="00E204CC" w:rsidRDefault="00000000">
            <w:r>
              <w:rPr>
                <w:sz w:val="20"/>
              </w:rPr>
              <w:t xml:space="preserve">Tokens </w:t>
            </w:r>
            <w:proofErr w:type="spellStart"/>
            <w:r>
              <w:rPr>
                <w:sz w:val="20"/>
              </w:rPr>
              <w:t>εισόδου</w:t>
            </w:r>
            <w:proofErr w:type="spellEnd"/>
          </w:p>
        </w:tc>
      </w:tr>
      <w:tr w:rsidR="00E204CC" w14:paraId="5A446917" w14:textId="77777777">
        <w:tc>
          <w:tcPr>
            <w:tcW w:w="3135" w:type="dxa"/>
          </w:tcPr>
          <w:p w14:paraId="2866289C" w14:textId="77777777" w:rsidR="00E204CC" w:rsidRDefault="00000000">
            <w:proofErr w:type="spellStart"/>
            <w:r>
              <w:rPr>
                <w:sz w:val="20"/>
              </w:rPr>
              <w:t>completion_tokens</w:t>
            </w:r>
            <w:proofErr w:type="spellEnd"/>
          </w:p>
        </w:tc>
        <w:tc>
          <w:tcPr>
            <w:tcW w:w="3135" w:type="dxa"/>
          </w:tcPr>
          <w:p w14:paraId="7230ADC1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5086B116" w14:textId="77777777" w:rsidR="00E204CC" w:rsidRDefault="00000000">
            <w:r>
              <w:rPr>
                <w:sz w:val="20"/>
              </w:rPr>
              <w:t xml:space="preserve">Tokens </w:t>
            </w:r>
            <w:proofErr w:type="spellStart"/>
            <w:r>
              <w:rPr>
                <w:sz w:val="20"/>
              </w:rPr>
              <w:t>εξόδου</w:t>
            </w:r>
            <w:proofErr w:type="spellEnd"/>
          </w:p>
        </w:tc>
      </w:tr>
      <w:tr w:rsidR="00E204CC" w14:paraId="3BDC63A0" w14:textId="77777777">
        <w:tc>
          <w:tcPr>
            <w:tcW w:w="3135" w:type="dxa"/>
          </w:tcPr>
          <w:p w14:paraId="0D8077DE" w14:textId="77777777" w:rsidR="00E204CC" w:rsidRDefault="00000000">
            <w:proofErr w:type="spellStart"/>
            <w:r>
              <w:rPr>
                <w:sz w:val="20"/>
              </w:rPr>
              <w:t>total_tokens</w:t>
            </w:r>
            <w:proofErr w:type="spellEnd"/>
          </w:p>
        </w:tc>
        <w:tc>
          <w:tcPr>
            <w:tcW w:w="3135" w:type="dxa"/>
          </w:tcPr>
          <w:p w14:paraId="14833154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08082768" w14:textId="77777777" w:rsidR="00E204CC" w:rsidRDefault="00000000">
            <w:proofErr w:type="spellStart"/>
            <w:r>
              <w:rPr>
                <w:sz w:val="20"/>
              </w:rPr>
              <w:t>Σύνολο</w:t>
            </w:r>
            <w:proofErr w:type="spellEnd"/>
            <w:r>
              <w:rPr>
                <w:sz w:val="20"/>
              </w:rPr>
              <w:t xml:space="preserve"> tokens</w:t>
            </w:r>
          </w:p>
        </w:tc>
      </w:tr>
      <w:tr w:rsidR="00E204CC" w14:paraId="4BDB02D0" w14:textId="77777777">
        <w:tc>
          <w:tcPr>
            <w:tcW w:w="3135" w:type="dxa"/>
          </w:tcPr>
          <w:p w14:paraId="10E6B65D" w14:textId="77777777" w:rsidR="00E204CC" w:rsidRDefault="00000000">
            <w:proofErr w:type="spellStart"/>
            <w:r>
              <w:rPr>
                <w:sz w:val="20"/>
              </w:rPr>
              <w:t>estimated_cost_usd</w:t>
            </w:r>
            <w:proofErr w:type="spellEnd"/>
          </w:p>
        </w:tc>
        <w:tc>
          <w:tcPr>
            <w:tcW w:w="3135" w:type="dxa"/>
          </w:tcPr>
          <w:p w14:paraId="7DEEBAF7" w14:textId="77777777" w:rsidR="00E204CC" w:rsidRDefault="00000000">
            <w:r>
              <w:rPr>
                <w:sz w:val="20"/>
              </w:rPr>
              <w:t>Float</w:t>
            </w:r>
          </w:p>
        </w:tc>
        <w:tc>
          <w:tcPr>
            <w:tcW w:w="3135" w:type="dxa"/>
          </w:tcPr>
          <w:p w14:paraId="4A8783E0" w14:textId="77777777" w:rsidR="00E204CC" w:rsidRDefault="00000000">
            <w:proofErr w:type="spellStart"/>
            <w:r>
              <w:rPr>
                <w:sz w:val="20"/>
              </w:rPr>
              <w:t>Εκτιμώμενο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κόστος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σε</w:t>
            </w:r>
            <w:proofErr w:type="spellEnd"/>
            <w:r>
              <w:rPr>
                <w:sz w:val="20"/>
              </w:rPr>
              <w:t xml:space="preserve"> USD</w:t>
            </w:r>
          </w:p>
        </w:tc>
      </w:tr>
      <w:tr w:rsidR="00E204CC" w14:paraId="6B6BF98D" w14:textId="77777777">
        <w:tc>
          <w:tcPr>
            <w:tcW w:w="3135" w:type="dxa"/>
          </w:tcPr>
          <w:p w14:paraId="2C07C89F" w14:textId="77777777" w:rsidR="00E204CC" w:rsidRDefault="00000000">
            <w:proofErr w:type="spellStart"/>
            <w:r>
              <w:rPr>
                <w:sz w:val="20"/>
              </w:rPr>
              <w:t>called_at</w:t>
            </w:r>
            <w:proofErr w:type="spellEnd"/>
          </w:p>
        </w:tc>
        <w:tc>
          <w:tcPr>
            <w:tcW w:w="3135" w:type="dxa"/>
          </w:tcPr>
          <w:p w14:paraId="41A8342F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6CE6C04B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Χρονοσήμ</w:t>
            </w:r>
            <w:proofErr w:type="spellEnd"/>
            <w:r>
              <w:rPr>
                <w:sz w:val="20"/>
              </w:rPr>
              <w:t xml:space="preserve">ανση </w:t>
            </w:r>
            <w:proofErr w:type="spellStart"/>
            <w:r>
              <w:rPr>
                <w:sz w:val="20"/>
              </w:rPr>
              <w:t>κλήσης</w:t>
            </w:r>
            <w:proofErr w:type="spellEnd"/>
          </w:p>
        </w:tc>
      </w:tr>
    </w:tbl>
    <w:p w14:paraId="3705F661" w14:textId="4D59B79A" w:rsidR="006B5635" w:rsidRPr="00BD01A5" w:rsidRDefault="006B5635" w:rsidP="006B5635">
      <w:pPr>
        <w:pStyle w:val="Caption"/>
        <w:jc w:val="center"/>
        <w:rPr>
          <w:lang w:val="el-GR"/>
        </w:rPr>
      </w:pPr>
      <w:bookmarkStart w:id="28" w:name="_Toc233466425"/>
      <w:r w:rsidRPr="00BD01A5">
        <w:rPr>
          <w:lang w:val="el-GR"/>
        </w:rPr>
        <w:t xml:space="preserve">Πίνακας </w:t>
      </w:r>
      <w:r>
        <w:fldChar w:fldCharType="begin"/>
      </w:r>
      <w:r w:rsidRPr="00BD01A5">
        <w:rPr>
          <w:lang w:val="el-GR"/>
        </w:rPr>
        <w:instrText xml:space="preserve"> </w:instrText>
      </w:r>
      <w:r>
        <w:instrText>SEQ</w:instrText>
      </w:r>
      <w:r w:rsidRPr="00BD01A5">
        <w:rPr>
          <w:lang w:val="el-GR"/>
        </w:rPr>
        <w:instrText xml:space="preserve"> Πίνακας \* </w:instrText>
      </w:r>
      <w:r>
        <w:instrText>ARABIC</w:instrText>
      </w:r>
      <w:r w:rsidRPr="00BD01A5">
        <w:rPr>
          <w:lang w:val="el-GR"/>
        </w:rPr>
        <w:instrText xml:space="preserve"> </w:instrText>
      </w:r>
      <w:r>
        <w:fldChar w:fldCharType="separate"/>
      </w:r>
      <w:r w:rsidR="00CA74A2">
        <w:rPr>
          <w:noProof/>
        </w:rPr>
        <w:t>4</w:t>
      </w:r>
      <w:r>
        <w:fldChar w:fldCharType="end"/>
      </w:r>
      <w:r w:rsidRPr="00BD01A5">
        <w:rPr>
          <w:lang w:val="el-GR"/>
        </w:rPr>
        <w:t xml:space="preserve">: Σχήμα Βάσης Δεδομένων: Πίνακας </w:t>
      </w:r>
      <w:r w:rsidRPr="00FF008C">
        <w:t>token</w:t>
      </w:r>
      <w:r w:rsidRPr="00BD01A5">
        <w:rPr>
          <w:lang w:val="el-GR"/>
        </w:rPr>
        <w:t>_</w:t>
      </w:r>
      <w:r w:rsidRPr="00FF008C">
        <w:t>usage</w:t>
      </w:r>
      <w:bookmarkEnd w:id="28"/>
    </w:p>
    <w:p w14:paraId="15947381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0DBB55C8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133148A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309A3F9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D7ADB00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8F2E695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74CCE385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2EBDF29E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D18A686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01FCA1D5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4AE0744D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5EC91719" w14:textId="77777777" w:rsidR="00BD01A5" w:rsidRPr="00BD01A5" w:rsidRDefault="00BD01A5">
      <w:pPr>
        <w:pStyle w:val="Heading3"/>
        <w:spacing w:before="240" w:after="120"/>
        <w:rPr>
          <w:lang w:val="el-GR"/>
        </w:rPr>
      </w:pPr>
    </w:p>
    <w:p w14:paraId="6A86F3D4" w14:textId="77777777" w:rsidR="00BD01A5" w:rsidRPr="00BD01A5" w:rsidRDefault="00BD01A5" w:rsidP="00BD01A5">
      <w:pPr>
        <w:rPr>
          <w:lang w:val="el-GR"/>
        </w:rPr>
      </w:pPr>
    </w:p>
    <w:p w14:paraId="2D2A091C" w14:textId="77777777" w:rsidR="00BD01A5" w:rsidRPr="00BD01A5" w:rsidRDefault="00BD01A5" w:rsidP="00BD01A5">
      <w:pPr>
        <w:rPr>
          <w:lang w:val="el-GR"/>
        </w:rPr>
      </w:pPr>
    </w:p>
    <w:p w14:paraId="59DD0610" w14:textId="40AC476C" w:rsidR="00E204CC" w:rsidRPr="00E80609" w:rsidRDefault="00E204CC">
      <w:pPr>
        <w:spacing w:after="0"/>
        <w:ind w:left="283"/>
        <w:rPr>
          <w:lang w:val="el-GR"/>
        </w:rPr>
      </w:pPr>
    </w:p>
    <w:p w14:paraId="3A0EE131" w14:textId="3777ED27" w:rsidR="00E204CC" w:rsidRPr="00BD01A5" w:rsidRDefault="00BD01A5" w:rsidP="00F042C3">
      <w:pPr>
        <w:spacing w:after="0"/>
        <w:ind w:left="283"/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ED1BD73" wp14:editId="03D0938C">
                <wp:simplePos x="0" y="0"/>
                <wp:positionH relativeFrom="column">
                  <wp:posOffset>773430</wp:posOffset>
                </wp:positionH>
                <wp:positionV relativeFrom="paragraph">
                  <wp:posOffset>8214360</wp:posOffset>
                </wp:positionV>
                <wp:extent cx="3655695" cy="635"/>
                <wp:effectExtent l="0" t="0" r="0" b="0"/>
                <wp:wrapTopAndBottom/>
                <wp:docPr id="1521563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9EE450" w14:textId="57338D8C" w:rsidR="00BD01A5" w:rsidRPr="00BD01A5" w:rsidRDefault="00BD01A5" w:rsidP="00BD01A5">
                            <w:pPr>
                              <w:pStyle w:val="Caption"/>
                              <w:rPr>
                                <w:rFonts w:ascii="Courier New" w:hAnsi="Courier New"/>
                                <w:sz w:val="17"/>
                                <w:szCs w:val="22"/>
                                <w:lang w:val="el-GR"/>
                              </w:rPr>
                            </w:pPr>
                            <w:bookmarkStart w:id="29" w:name="_Toc233466418"/>
                            <w:r w:rsidRPr="00BD01A5">
                              <w:rPr>
                                <w:lang w:val="el-GR"/>
                              </w:rPr>
                              <w:t xml:space="preserve">Εικόνα </w:t>
                            </w:r>
                            <w:r>
                              <w:fldChar w:fldCharType="begin"/>
                            </w:r>
                            <w:r w:rsidRPr="00BD01A5">
                              <w:rPr>
                                <w:lang w:val="el-GR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BD01A5">
                              <w:rPr>
                                <w:lang w:val="el-GR"/>
                              </w:rPr>
                              <w:instrText xml:space="preserve"> Εικόνα \* </w:instrText>
                            </w:r>
                            <w:r>
                              <w:instrText>ARABIC</w:instrText>
                            </w:r>
                            <w:r w:rsidRPr="00BD01A5">
                              <w:rPr>
                                <w:lang w:val="el-GR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6F3533" w:rsidRPr="006F3533">
                              <w:rPr>
                                <w:noProof/>
                                <w:lang w:val="el-GR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Pr="00BD01A5">
                              <w:rPr>
                                <w:lang w:val="el-GR"/>
                              </w:rPr>
                              <w:t>: Σχεσιακό Μοντέλο Βάσης Δεδομένων (</w:t>
                            </w:r>
                            <w:r w:rsidRPr="00FD353F">
                              <w:t>ER</w:t>
                            </w:r>
                            <w:r w:rsidRPr="00BD01A5">
                              <w:rPr>
                                <w:lang w:val="el-GR"/>
                              </w:rPr>
                              <w:t xml:space="preserve"> </w:t>
                            </w:r>
                            <w:r w:rsidRPr="00FD353F">
                              <w:t>Diagram</w:t>
                            </w:r>
                            <w:r w:rsidRPr="00BD01A5">
                              <w:rPr>
                                <w:lang w:val="el-GR"/>
                              </w:rPr>
                              <w:t>)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1BD73" id="_x0000_s1029" type="#_x0000_t202" style="position:absolute;left:0;text-align:left;margin-left:60.9pt;margin-top:646.8pt;width:287.85pt;height: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" stroked="f">
                <v:textbox style="mso-fit-shape-to-text:t" inset="0,0,0,0">
                  <w:txbxContent>
                    <w:p w14:paraId="619EE450" w14:textId="57338D8C" w:rsidR="00BD01A5" w:rsidRPr="00BD01A5" w:rsidRDefault="00BD01A5" w:rsidP="00BD01A5">
                      <w:pPr>
                        <w:pStyle w:val="Caption"/>
                        <w:rPr>
                          <w:rFonts w:ascii="Courier New" w:hAnsi="Courier New"/>
                          <w:sz w:val="17"/>
                          <w:szCs w:val="22"/>
                          <w:lang w:val="el-GR"/>
                        </w:rPr>
                      </w:pPr>
                      <w:bookmarkStart w:id="30" w:name="_Toc233466418"/>
                      <w:r w:rsidRPr="00BD01A5">
                        <w:rPr>
                          <w:lang w:val="el-GR"/>
                        </w:rPr>
                        <w:t xml:space="preserve">Εικόνα </w:t>
                      </w:r>
                      <w:r>
                        <w:fldChar w:fldCharType="begin"/>
                      </w:r>
                      <w:r w:rsidRPr="00BD01A5">
                        <w:rPr>
                          <w:lang w:val="el-GR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BD01A5">
                        <w:rPr>
                          <w:lang w:val="el-GR"/>
                        </w:rPr>
                        <w:instrText xml:space="preserve"> Εικόνα \* </w:instrText>
                      </w:r>
                      <w:r>
                        <w:instrText>ARABIC</w:instrText>
                      </w:r>
                      <w:r w:rsidRPr="00BD01A5">
                        <w:rPr>
                          <w:lang w:val="el-GR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6F3533" w:rsidRPr="006F3533">
                        <w:rPr>
                          <w:noProof/>
                          <w:lang w:val="el-GR"/>
                        </w:rPr>
                        <w:t>3</w:t>
                      </w:r>
                      <w:r>
                        <w:fldChar w:fldCharType="end"/>
                      </w:r>
                      <w:r w:rsidRPr="00BD01A5">
                        <w:rPr>
                          <w:lang w:val="el-GR"/>
                        </w:rPr>
                        <w:t>: Σχεσιακό Μοντέλο Βάσης Δεδομένων (</w:t>
                      </w:r>
                      <w:r w:rsidRPr="00FD353F">
                        <w:t>ER</w:t>
                      </w:r>
                      <w:r w:rsidRPr="00BD01A5">
                        <w:rPr>
                          <w:lang w:val="el-GR"/>
                        </w:rPr>
                        <w:t xml:space="preserve"> </w:t>
                      </w:r>
                      <w:r w:rsidRPr="00FD353F">
                        <w:t>Diagram</w:t>
                      </w:r>
                      <w:r w:rsidRPr="00BD01A5">
                        <w:rPr>
                          <w:lang w:val="el-GR"/>
                        </w:rPr>
                        <w:t>)</w:t>
                      </w:r>
                      <w:bookmarkEnd w:id="3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D01A5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51584" behindDoc="0" locked="0" layoutInCell="1" allowOverlap="1" wp14:anchorId="00FBBC4A" wp14:editId="296430D1">
            <wp:simplePos x="0" y="0"/>
            <wp:positionH relativeFrom="column">
              <wp:posOffset>773430</wp:posOffset>
            </wp:positionH>
            <wp:positionV relativeFrom="paragraph">
              <wp:posOffset>-779145</wp:posOffset>
            </wp:positionV>
            <wp:extent cx="3655695" cy="8936355"/>
            <wp:effectExtent l="0" t="0" r="1905" b="0"/>
            <wp:wrapTopAndBottom/>
            <wp:docPr id="2698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893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1A5">
        <w:rPr>
          <w:rFonts w:ascii="Courier New" w:hAnsi="Courier New"/>
          <w:sz w:val="17"/>
          <w:lang w:val="el-GR"/>
        </w:rPr>
        <w:t xml:space="preserve"> </w:t>
      </w:r>
    </w:p>
    <w:p w14:paraId="5E4E20A0" w14:textId="11174464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31" w:name="_Toc233466365"/>
      <w:r w:rsidRPr="00E80609">
        <w:rPr>
          <w:lang w:val="el-GR"/>
        </w:rPr>
        <w:lastRenderedPageBreak/>
        <w:t xml:space="preserve">2.3 Μοντέλα Δεδομένων — </w:t>
      </w:r>
      <w:r>
        <w:t>models</w:t>
      </w:r>
      <w:r w:rsidRPr="00E80609">
        <w:rPr>
          <w:lang w:val="el-GR"/>
        </w:rPr>
        <w:t>.</w:t>
      </w:r>
      <w:proofErr w:type="spellStart"/>
      <w:r>
        <w:t>py</w:t>
      </w:r>
      <w:bookmarkEnd w:id="31"/>
      <w:proofErr w:type="spellEnd"/>
    </w:p>
    <w:p w14:paraId="1265C5FE" w14:textId="77777777" w:rsidR="00BD01A5" w:rsidRDefault="00000000" w:rsidP="00BD01A5">
      <w:pPr>
        <w:spacing w:after="120"/>
        <w:jc w:val="both"/>
      </w:pPr>
      <w:r w:rsidRPr="00E80609">
        <w:rPr>
          <w:lang w:val="el-GR"/>
        </w:rPr>
        <w:t xml:space="preserve">Τα μοντέλα δεδομένων χωρίζονται σε δύο κατηγορίες. Τα </w:t>
      </w:r>
      <w:proofErr w:type="spellStart"/>
      <w:r>
        <w:t>Dataclasses</w:t>
      </w:r>
      <w:proofErr w:type="spellEnd"/>
      <w:r w:rsidRPr="00E80609">
        <w:rPr>
          <w:lang w:val="el-GR"/>
        </w:rPr>
        <w:t xml:space="preserve"> (</w:t>
      </w:r>
      <w:r>
        <w:t>Issue</w:t>
      </w:r>
      <w:r w:rsidRPr="00E80609">
        <w:rPr>
          <w:lang w:val="el-GR"/>
        </w:rPr>
        <w:t xml:space="preserve">, </w:t>
      </w:r>
      <w:proofErr w:type="spellStart"/>
      <w:r>
        <w:t>FixResult</w:t>
      </w:r>
      <w:proofErr w:type="spellEnd"/>
      <w:r w:rsidRPr="00E80609">
        <w:rPr>
          <w:lang w:val="el-GR"/>
        </w:rPr>
        <w:t xml:space="preserve">, </w:t>
      </w:r>
      <w:proofErr w:type="spellStart"/>
      <w:r>
        <w:t>TestResult</w:t>
      </w:r>
      <w:proofErr w:type="spellEnd"/>
      <w:r w:rsidRPr="00E80609">
        <w:rPr>
          <w:lang w:val="el-GR"/>
        </w:rPr>
        <w:t xml:space="preserve">, </w:t>
      </w:r>
      <w:proofErr w:type="spellStart"/>
      <w:r>
        <w:t>PipelineResult</w:t>
      </w:r>
      <w:proofErr w:type="spellEnd"/>
      <w:r w:rsidRPr="00E80609">
        <w:rPr>
          <w:lang w:val="el-GR"/>
        </w:rPr>
        <w:t xml:space="preserve">) χρησιμοποιούνται για εσωτερική αναπαράσταση. </w:t>
      </w:r>
      <w:r>
        <w:t xml:space="preserve">Τα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BaseModels</w:t>
      </w:r>
      <w:proofErr w:type="spellEnd"/>
      <w:r>
        <w:t xml:space="preserve"> (</w:t>
      </w:r>
      <w:proofErr w:type="spellStart"/>
      <w:r>
        <w:t>ReviewResult</w:t>
      </w:r>
      <w:proofErr w:type="spellEnd"/>
      <w:r>
        <w:t xml:space="preserve">, </w:t>
      </w:r>
      <w:proofErr w:type="spellStart"/>
      <w:r>
        <w:t>EvalResult</w:t>
      </w:r>
      <w:proofErr w:type="spellEnd"/>
      <w:r>
        <w:t xml:space="preserve">) </w:t>
      </w:r>
      <w:proofErr w:type="spellStart"/>
      <w:r>
        <w:t>χρησιμο</w:t>
      </w:r>
      <w:proofErr w:type="spellEnd"/>
      <w:r>
        <w:t xml:space="preserve">ποιούνται </w:t>
      </w:r>
      <w:proofErr w:type="spellStart"/>
      <w:r>
        <w:t>γι</w:t>
      </w:r>
      <w:proofErr w:type="spellEnd"/>
      <w:r>
        <w:t xml:space="preserve">α structured outputs από </w:t>
      </w:r>
      <w:proofErr w:type="spellStart"/>
      <w:r>
        <w:t>το</w:t>
      </w:r>
      <w:proofErr w:type="spellEnd"/>
      <w:r>
        <w:t xml:space="preserve"> LLM.</w:t>
      </w:r>
    </w:p>
    <w:p w14:paraId="61B8FD06" w14:textId="4A6B6CDB" w:rsidR="00E204CC" w:rsidRDefault="00BD01A5" w:rsidP="00BD01A5">
      <w:p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3BDDA9" wp14:editId="3368E501">
                <wp:simplePos x="0" y="0"/>
                <wp:positionH relativeFrom="column">
                  <wp:posOffset>-3175</wp:posOffset>
                </wp:positionH>
                <wp:positionV relativeFrom="paragraph">
                  <wp:posOffset>7380605</wp:posOffset>
                </wp:positionV>
                <wp:extent cx="5972810" cy="635"/>
                <wp:effectExtent l="0" t="0" r="0" b="0"/>
                <wp:wrapSquare wrapText="bothSides"/>
                <wp:docPr id="1669879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9E84B8" w14:textId="26B5D934" w:rsidR="00BD01A5" w:rsidRPr="002212CB" w:rsidRDefault="00BD01A5" w:rsidP="00BD01A5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bookmarkStart w:id="32" w:name="_Toc233466419"/>
                            <w:proofErr w:type="spellStart"/>
                            <w:r>
                              <w:t>Εικόν</w:t>
                            </w:r>
                            <w:proofErr w:type="spellEnd"/>
                            <w:r>
                              <w:t xml:space="preserve">α </w:t>
                            </w:r>
                            <w:fldSimple w:instr=" SEQ Εικόνα \* ARABIC ">
                              <w:r w:rsidR="006F353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r>
                              <w:rPr>
                                <w:lang w:val="el-GR"/>
                              </w:rPr>
                              <w:t>Δομές μοντέλων δεδομένων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DDA9" id="_x0000_s1030" type="#_x0000_t202" style="position:absolute;left:0;text-align:left;margin-left:-.25pt;margin-top:581.15pt;width:470.3pt;height:.0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H8GgIAAD8EAAAOAAAAZHJzL2Uyb0RvYy54bWysU8Fu2zAMvQ/YPwi6L06yt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fVp4/zmxmFJMWu31/F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" stroked="f">
                <v:textbox style="mso-fit-shape-to-text:t" inset="0,0,0,0">
                  <w:txbxContent>
                    <w:p w14:paraId="579E84B8" w14:textId="26B5D934" w:rsidR="00BD01A5" w:rsidRPr="002212CB" w:rsidRDefault="00BD01A5" w:rsidP="00BD01A5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bookmarkStart w:id="33" w:name="_Toc233466419"/>
                      <w:proofErr w:type="spellStart"/>
                      <w:r>
                        <w:t>Εικόν</w:t>
                      </w:r>
                      <w:proofErr w:type="spellEnd"/>
                      <w:r>
                        <w:t xml:space="preserve">α </w:t>
                      </w:r>
                      <w:fldSimple w:instr=" SEQ Εικόνα \* ARABIC ">
                        <w:r w:rsidR="006F3533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</w:t>
                      </w:r>
                      <w:r>
                        <w:rPr>
                          <w:lang w:val="el-GR"/>
                        </w:rPr>
                        <w:t>Δομές μοντέλων δεδομένων</w:t>
                      </w:r>
                      <w:bookmarkEnd w:id="33"/>
                    </w:p>
                  </w:txbxContent>
                </v:textbox>
                <w10:wrap type="square"/>
              </v:shape>
            </w:pict>
          </mc:Fallback>
        </mc:AlternateContent>
      </w:r>
      <w:r w:rsidRPr="00BD01A5">
        <w:rPr>
          <w:noProof/>
        </w:rPr>
        <w:drawing>
          <wp:anchor distT="0" distB="0" distL="114300" distR="114300" simplePos="0" relativeHeight="251661824" behindDoc="0" locked="0" layoutInCell="1" allowOverlap="1" wp14:anchorId="688C5AE3" wp14:editId="060AF23D">
            <wp:simplePos x="0" y="0"/>
            <wp:positionH relativeFrom="column">
              <wp:posOffset>-3175</wp:posOffset>
            </wp:positionH>
            <wp:positionV relativeFrom="paragraph">
              <wp:posOffset>724535</wp:posOffset>
            </wp:positionV>
            <wp:extent cx="5972810" cy="6598920"/>
            <wp:effectExtent l="0" t="0" r="8890" b="0"/>
            <wp:wrapSquare wrapText="bothSides"/>
            <wp:docPr id="15732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6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Ιδι</w:t>
      </w:r>
      <w:proofErr w:type="spellEnd"/>
      <w:r>
        <w:t xml:space="preserve">αίτερο </w:t>
      </w:r>
      <w:proofErr w:type="spellStart"/>
      <w:r>
        <w:t>ενδι</w:t>
      </w:r>
      <w:proofErr w:type="spellEnd"/>
      <w:r>
        <w:t>αφέρον πα</w:t>
      </w:r>
      <w:proofErr w:type="spellStart"/>
      <w:r>
        <w:t>ρουσιάζει</w:t>
      </w:r>
      <w:proofErr w:type="spellEnd"/>
      <w:r>
        <w:t xml:space="preserve"> ο υπ</w:t>
      </w:r>
      <w:proofErr w:type="spellStart"/>
      <w:r>
        <w:t>ολογισμός</w:t>
      </w:r>
      <w:proofErr w:type="spellEnd"/>
      <w:r>
        <w:t xml:space="preserve"> </w:t>
      </w:r>
      <w:proofErr w:type="spellStart"/>
      <w:r>
        <w:t>overall_score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EvalResult</w:t>
      </w:r>
      <w:proofErr w:type="spellEnd"/>
      <w:r>
        <w:t xml:space="preserve"> </w:t>
      </w:r>
      <w:proofErr w:type="spellStart"/>
      <w:r>
        <w:t>ως</w:t>
      </w:r>
      <w:proofErr w:type="spellEnd"/>
      <w:r>
        <w:t xml:space="preserve"> computed field </w:t>
      </w:r>
      <w:proofErr w:type="spellStart"/>
      <w:r>
        <w:t>Pydantic</w:t>
      </w:r>
      <w:proofErr w:type="spellEnd"/>
      <w:r>
        <w:t xml:space="preserve">: </w:t>
      </w:r>
      <w:proofErr w:type="spellStart"/>
      <w:r>
        <w:t>μέσος</w:t>
      </w:r>
      <w:proofErr w:type="spellEnd"/>
      <w:r>
        <w:t xml:space="preserve"> </w:t>
      </w:r>
      <w:proofErr w:type="spellStart"/>
      <w:r>
        <w:t>όρος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τριών</w:t>
      </w:r>
      <w:proofErr w:type="spellEnd"/>
      <w:r>
        <w:t xml:space="preserve"> επ</w:t>
      </w:r>
      <w:proofErr w:type="spellStart"/>
      <w:r>
        <w:t>ιμέρους</w:t>
      </w:r>
      <w:proofErr w:type="spellEnd"/>
      <w:r>
        <w:t xml:space="preserve"> βα</w:t>
      </w:r>
      <w:proofErr w:type="spellStart"/>
      <w:r>
        <w:t>θμολογιών</w:t>
      </w:r>
      <w:proofErr w:type="spellEnd"/>
      <w:r>
        <w:t xml:space="preserve"> (correctness, safety, readability).</w:t>
      </w:r>
    </w:p>
    <w:p w14:paraId="10CFAABF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34" w:name="_Toc233466366"/>
      <w:r w:rsidRPr="00E80609">
        <w:rPr>
          <w:lang w:val="el-GR"/>
        </w:rPr>
        <w:lastRenderedPageBreak/>
        <w:t xml:space="preserve">3. Ενσωμάτωση </w:t>
      </w:r>
      <w:r>
        <w:t>LLM</w:t>
      </w:r>
      <w:r w:rsidRPr="00E80609">
        <w:rPr>
          <w:lang w:val="el-GR"/>
        </w:rPr>
        <w:t>, Πράκτορας Επιδιόρθωσης (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>) και Τηλεμετρία</w:t>
      </w:r>
      <w:bookmarkEnd w:id="34"/>
    </w:p>
    <w:p w14:paraId="09D6138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στόχος αυτής της ενότητας είναι η αξιοποίηση </w:t>
      </w:r>
      <w:r>
        <w:t>LLMs</w:t>
      </w:r>
      <w:r w:rsidRPr="00E80609">
        <w:rPr>
          <w:lang w:val="el-GR"/>
        </w:rPr>
        <w:t xml:space="preserve"> για τη δημιουργία ενός αυτόνομου μηχανισμού επιδιόρθωσης κώδικα, με ταυτόχρονη παρακολούθηση του κόστους χρήσης.</w:t>
      </w:r>
    </w:p>
    <w:p w14:paraId="74B77648" w14:textId="77777777" w:rsidR="00E204CC" w:rsidRDefault="00000000">
      <w:pPr>
        <w:pStyle w:val="Heading2"/>
        <w:spacing w:before="240" w:after="120"/>
      </w:pPr>
      <w:bookmarkStart w:id="35" w:name="_Toc233466367"/>
      <w:r>
        <w:t>3.1 Βα</w:t>
      </w:r>
      <w:proofErr w:type="spellStart"/>
      <w:r>
        <w:t>σική</w:t>
      </w:r>
      <w:proofErr w:type="spellEnd"/>
      <w:r>
        <w:t xml:space="preserve"> </w:t>
      </w:r>
      <w:proofErr w:type="spellStart"/>
      <w:r>
        <w:t>Κλάση</w:t>
      </w:r>
      <w:proofErr w:type="spellEnd"/>
      <w:r>
        <w:t xml:space="preserve"> Agent — agents/agent.py</w:t>
      </w:r>
      <w:bookmarkEnd w:id="35"/>
    </w:p>
    <w:p w14:paraId="3D41A55D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κλάση </w:t>
      </w:r>
      <w:r>
        <w:t>Agent</w:t>
      </w:r>
      <w:r w:rsidRPr="00E80609">
        <w:rPr>
          <w:lang w:val="el-GR"/>
        </w:rPr>
        <w:t xml:space="preserve"> αποτελεί αφηρημένη βασική κλάση για όλους τους πράκτορες. Κάθε </w:t>
      </w:r>
      <w:r>
        <w:t>agent</w:t>
      </w:r>
      <w:r w:rsidRPr="00E80609">
        <w:rPr>
          <w:lang w:val="el-GR"/>
        </w:rPr>
        <w:t xml:space="preserve"> </w:t>
      </w:r>
      <w:proofErr w:type="spellStart"/>
      <w:r w:rsidRPr="00E80609">
        <w:rPr>
          <w:lang w:val="el-GR"/>
        </w:rPr>
        <w:t>αρχικοποιείται</w:t>
      </w:r>
      <w:proofErr w:type="spellEnd"/>
      <w:r w:rsidRPr="00E80609">
        <w:rPr>
          <w:lang w:val="el-GR"/>
        </w:rPr>
        <w:t xml:space="preserve"> με </w:t>
      </w:r>
      <w:r>
        <w:t>model</w:t>
      </w:r>
      <w:r w:rsidRPr="00E80609">
        <w:rPr>
          <w:lang w:val="el-GR"/>
        </w:rPr>
        <w:t>_</w:t>
      </w:r>
      <w:r>
        <w:t>name</w:t>
      </w:r>
      <w:r w:rsidRPr="00E80609">
        <w:rPr>
          <w:lang w:val="el-GR"/>
        </w:rPr>
        <w:t xml:space="preserve">, </w:t>
      </w:r>
      <w:proofErr w:type="spellStart"/>
      <w:r>
        <w:t>url</w:t>
      </w:r>
      <w:proofErr w:type="spellEnd"/>
      <w:r w:rsidRPr="00E80609">
        <w:rPr>
          <w:lang w:val="el-GR"/>
        </w:rPr>
        <w:t xml:space="preserve"> και </w:t>
      </w:r>
      <w:r>
        <w:t>token</w:t>
      </w:r>
      <w:r w:rsidRPr="00E80609">
        <w:rPr>
          <w:lang w:val="el-GR"/>
        </w:rPr>
        <w:t xml:space="preserve">, δημιουργώντας εσωτερικά έναν </w:t>
      </w:r>
      <w:r>
        <w:t>OpenAI</w:t>
      </w:r>
      <w:r w:rsidRPr="00E80609">
        <w:rPr>
          <w:lang w:val="el-GR"/>
        </w:rPr>
        <w:t xml:space="preserve"> </w:t>
      </w:r>
      <w:r>
        <w:t>client</w:t>
      </w:r>
      <w:r w:rsidRPr="00E80609">
        <w:rPr>
          <w:lang w:val="el-GR"/>
        </w:rPr>
        <w:t xml:space="preserve">. Η χρήση </w:t>
      </w:r>
      <w:r>
        <w:t>custom</w:t>
      </w:r>
      <w:r w:rsidRPr="00E80609">
        <w:rPr>
          <w:lang w:val="el-GR"/>
        </w:rPr>
        <w:t xml:space="preserve"> </w:t>
      </w:r>
      <w:r>
        <w:t>base</w:t>
      </w:r>
      <w:r w:rsidRPr="00E80609">
        <w:rPr>
          <w:lang w:val="el-GR"/>
        </w:rPr>
        <w:t>_</w:t>
      </w:r>
      <w:proofErr w:type="spellStart"/>
      <w:r>
        <w:t>url</w:t>
      </w:r>
      <w:proofErr w:type="spellEnd"/>
      <w:r w:rsidRPr="00E80609">
        <w:rPr>
          <w:lang w:val="el-GR"/>
        </w:rPr>
        <w:t xml:space="preserve"> επιτρέπει σύνδεση με οποιοδήποτε </w:t>
      </w:r>
      <w:r>
        <w:t>OpenAI</w:t>
      </w:r>
      <w:r w:rsidRPr="00E80609">
        <w:rPr>
          <w:lang w:val="el-GR"/>
        </w:rPr>
        <w:t>-</w:t>
      </w:r>
      <w:r>
        <w:t>compatible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r>
        <w:t>OpenAI</w:t>
      </w:r>
      <w:r w:rsidRPr="00E80609">
        <w:rPr>
          <w:lang w:val="el-GR"/>
        </w:rPr>
        <w:t xml:space="preserve">, </w:t>
      </w:r>
      <w:proofErr w:type="spellStart"/>
      <w:r>
        <w:t>Ollama</w:t>
      </w:r>
      <w:proofErr w:type="spellEnd"/>
      <w:r w:rsidRPr="00E80609">
        <w:rPr>
          <w:lang w:val="el-GR"/>
        </w:rPr>
        <w:t xml:space="preserve">, </w:t>
      </w:r>
      <w:proofErr w:type="spellStart"/>
      <w:r>
        <w:t>OpenRouter</w:t>
      </w:r>
      <w:proofErr w:type="spellEnd"/>
      <w:r w:rsidRPr="00E80609">
        <w:rPr>
          <w:lang w:val="el-GR"/>
        </w:rPr>
        <w:t xml:space="preserve">, </w:t>
      </w:r>
      <w:r>
        <w:t>LM</w:t>
      </w:r>
      <w:r w:rsidRPr="00E80609">
        <w:rPr>
          <w:lang w:val="el-GR"/>
        </w:rPr>
        <w:t xml:space="preserve"> </w:t>
      </w:r>
      <w:r>
        <w:t>Studio</w:t>
      </w:r>
      <w:r w:rsidRPr="00E80609">
        <w:rPr>
          <w:lang w:val="el-GR"/>
        </w:rPr>
        <w:t xml:space="preserve"> κ.λπ.).</w:t>
      </w:r>
    </w:p>
    <w:p w14:paraId="1A71A858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36" w:name="_Toc233466368"/>
      <w:r w:rsidRPr="00E80609">
        <w:rPr>
          <w:lang w:val="el-GR"/>
        </w:rPr>
        <w:t xml:space="preserve">3.1.1 </w:t>
      </w:r>
      <w:r>
        <w:t>Tracked</w:t>
      </w:r>
      <w:r w:rsidRPr="00E80609">
        <w:rPr>
          <w:lang w:val="el-GR"/>
        </w:rPr>
        <w:t xml:space="preserve"> </w:t>
      </w:r>
      <w:r>
        <w:t>Calls</w:t>
      </w:r>
      <w:r w:rsidRPr="00E80609">
        <w:rPr>
          <w:lang w:val="el-GR"/>
        </w:rPr>
        <w:t xml:space="preserve"> — Αυτόματη Τηλεμετρία</w:t>
      </w:r>
      <w:bookmarkEnd w:id="36"/>
    </w:p>
    <w:p w14:paraId="1553FD5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Κάθε κλήση </w:t>
      </w:r>
      <w:r>
        <w:t>LLM</w:t>
      </w:r>
      <w:r w:rsidRPr="00E80609">
        <w:rPr>
          <w:lang w:val="el-GR"/>
        </w:rPr>
        <w:t xml:space="preserve"> γίνεται μέσω δύο </w:t>
      </w:r>
      <w:r>
        <w:t>wrappers</w:t>
      </w:r>
      <w:r w:rsidRPr="00E80609">
        <w:rPr>
          <w:lang w:val="el-GR"/>
        </w:rPr>
        <w:t>: _</w:t>
      </w:r>
      <w:r>
        <w:t>tracked</w:t>
      </w:r>
      <w:r w:rsidRPr="00E80609">
        <w:rPr>
          <w:lang w:val="el-GR"/>
        </w:rPr>
        <w:t>_</w:t>
      </w:r>
      <w:r>
        <w:t>call</w:t>
      </w:r>
      <w:r w:rsidRPr="00E80609">
        <w:rPr>
          <w:lang w:val="el-GR"/>
        </w:rPr>
        <w:t xml:space="preserve">() για κανονικές </w:t>
      </w:r>
      <w:r>
        <w:t>chat</w:t>
      </w:r>
      <w:r w:rsidRPr="00E80609">
        <w:rPr>
          <w:lang w:val="el-GR"/>
        </w:rPr>
        <w:t xml:space="preserve"> </w:t>
      </w:r>
      <w:r>
        <w:t>completions</w:t>
      </w:r>
      <w:r w:rsidRPr="00E80609">
        <w:rPr>
          <w:lang w:val="el-GR"/>
        </w:rPr>
        <w:t xml:space="preserve"> και _</w:t>
      </w:r>
      <w:r>
        <w:t>tracked</w:t>
      </w:r>
      <w:r w:rsidRPr="00E80609">
        <w:rPr>
          <w:lang w:val="el-GR"/>
        </w:rPr>
        <w:t>_</w:t>
      </w:r>
      <w:r>
        <w:t>parse</w:t>
      </w:r>
      <w:r w:rsidRPr="00E80609">
        <w:rPr>
          <w:lang w:val="el-GR"/>
        </w:rPr>
        <w:t xml:space="preserve">() για </w:t>
      </w:r>
      <w:r>
        <w:t>structured</w:t>
      </w:r>
      <w:r w:rsidRPr="00E80609">
        <w:rPr>
          <w:lang w:val="el-GR"/>
        </w:rPr>
        <w:t xml:space="preserve"> </w:t>
      </w:r>
      <w:r>
        <w:t>output</w:t>
      </w:r>
      <w:r w:rsidRPr="00E80609">
        <w:rPr>
          <w:lang w:val="el-GR"/>
        </w:rPr>
        <w:t xml:space="preserve"> (</w:t>
      </w:r>
      <w:proofErr w:type="spellStart"/>
      <w:r>
        <w:t>Pydantic</w:t>
      </w:r>
      <w:proofErr w:type="spellEnd"/>
      <w:r w:rsidRPr="00E80609">
        <w:rPr>
          <w:lang w:val="el-GR"/>
        </w:rPr>
        <w:t xml:space="preserve">) </w:t>
      </w:r>
      <w:r>
        <w:t>completions</w:t>
      </w:r>
      <w:r w:rsidRPr="00E80609">
        <w:rPr>
          <w:lang w:val="el-GR"/>
        </w:rPr>
        <w:t xml:space="preserve">. Και οι δύο αυτόματα εξάγουν τα </w:t>
      </w:r>
      <w:r>
        <w:t>prompt</w:t>
      </w:r>
      <w:r w:rsidRPr="00E80609">
        <w:rPr>
          <w:lang w:val="el-GR"/>
        </w:rPr>
        <w:t>_</w:t>
      </w:r>
      <w:r>
        <w:t>tokens</w:t>
      </w:r>
      <w:r w:rsidRPr="00E80609">
        <w:rPr>
          <w:lang w:val="el-GR"/>
        </w:rPr>
        <w:t xml:space="preserve"> και </w:t>
      </w:r>
      <w:r>
        <w:t>completion</w:t>
      </w:r>
      <w:r w:rsidRPr="00E80609">
        <w:rPr>
          <w:lang w:val="el-GR"/>
        </w:rPr>
        <w:t>_</w:t>
      </w:r>
      <w:r>
        <w:t>tokens</w:t>
      </w:r>
      <w:r w:rsidRPr="00E80609">
        <w:rPr>
          <w:lang w:val="el-GR"/>
        </w:rPr>
        <w:t xml:space="preserve"> από το </w:t>
      </w:r>
      <w:r>
        <w:t>response</w:t>
      </w:r>
      <w:r w:rsidRPr="00E80609">
        <w:rPr>
          <w:lang w:val="el-GR"/>
        </w:rPr>
        <w:t xml:space="preserve"> και τα καταγράφουν στη βάση δεδομένων μέσω </w:t>
      </w:r>
      <w:r>
        <w:t>log</w:t>
      </w:r>
      <w:r w:rsidRPr="00E80609">
        <w:rPr>
          <w:lang w:val="el-GR"/>
        </w:rPr>
        <w:t>_</w:t>
      </w:r>
      <w:r>
        <w:t>token</w:t>
      </w:r>
      <w:r w:rsidRPr="00E80609">
        <w:rPr>
          <w:lang w:val="el-GR"/>
        </w:rPr>
        <w:t>_</w:t>
      </w:r>
      <w:r>
        <w:t>usage</w:t>
      </w:r>
      <w:r w:rsidRPr="00E80609">
        <w:rPr>
          <w:lang w:val="el-GR"/>
        </w:rPr>
        <w:t>().</w:t>
      </w:r>
    </w:p>
    <w:p w14:paraId="522B472D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37" w:name="_Toc233466369"/>
      <w:r w:rsidRPr="00E80609">
        <w:rPr>
          <w:lang w:val="el-GR"/>
        </w:rPr>
        <w:t xml:space="preserve">3.1.2 </w:t>
      </w:r>
      <w:r>
        <w:t>Generic</w:t>
      </w:r>
      <w:r w:rsidRPr="00E80609">
        <w:rPr>
          <w:lang w:val="el-GR"/>
        </w:rPr>
        <w:t xml:space="preserve"> </w:t>
      </w:r>
      <w:r>
        <w:t>Tool</w:t>
      </w:r>
      <w:r w:rsidRPr="00E80609">
        <w:rPr>
          <w:lang w:val="el-GR"/>
        </w:rPr>
        <w:t xml:space="preserve"> </w:t>
      </w:r>
      <w:r>
        <w:t>Handling</w:t>
      </w:r>
      <w:bookmarkEnd w:id="37"/>
    </w:p>
    <w:p w14:paraId="61566F4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handle</w:t>
      </w:r>
      <w:r w:rsidRPr="00E80609">
        <w:rPr>
          <w:lang w:val="el-GR"/>
        </w:rPr>
        <w:t>_</w:t>
      </w:r>
      <w:r>
        <w:t>tool</w:t>
      </w:r>
      <w:r w:rsidRPr="00E80609">
        <w:rPr>
          <w:lang w:val="el-GR"/>
        </w:rPr>
        <w:t>_</w:t>
      </w:r>
      <w:r>
        <w:t>call</w:t>
      </w:r>
      <w:r w:rsidRPr="00E80609">
        <w:rPr>
          <w:lang w:val="el-GR"/>
        </w:rPr>
        <w:t>() παρέχει γενικό μηχανισμό εκτέλεσης εργαλείων (</w:t>
      </w:r>
      <w:r>
        <w:t>tools</w:t>
      </w:r>
      <w:r w:rsidRPr="00E80609">
        <w:rPr>
          <w:lang w:val="el-GR"/>
        </w:rPr>
        <w:t xml:space="preserve">). Κάθε </w:t>
      </w:r>
      <w:proofErr w:type="spellStart"/>
      <w:r w:rsidRPr="00E80609">
        <w:rPr>
          <w:lang w:val="el-GR"/>
        </w:rPr>
        <w:t>υποκλάση</w:t>
      </w:r>
      <w:proofErr w:type="spellEnd"/>
      <w:r w:rsidRPr="00E80609">
        <w:rPr>
          <w:lang w:val="el-GR"/>
        </w:rPr>
        <w:t xml:space="preserve"> ορίζει ένα </w:t>
      </w:r>
      <w:r>
        <w:t>tool</w:t>
      </w:r>
      <w:r w:rsidRPr="00E80609">
        <w:rPr>
          <w:lang w:val="el-GR"/>
        </w:rPr>
        <w:t>_</w:t>
      </w:r>
      <w:r>
        <w:t>mapping</w:t>
      </w:r>
      <w:r w:rsidRPr="00E80609">
        <w:rPr>
          <w:lang w:val="el-GR"/>
        </w:rPr>
        <w:t xml:space="preserve"> </w:t>
      </w:r>
      <w:r>
        <w:t>dictionary</w:t>
      </w:r>
      <w:r w:rsidRPr="00E80609">
        <w:rPr>
          <w:lang w:val="el-GR"/>
        </w:rPr>
        <w:t xml:space="preserve"> που αντιστοιχίζει ονόματα εργαλείων σε μεθόδους </w:t>
      </w:r>
      <w:r>
        <w:t>Python</w:t>
      </w:r>
      <w:r w:rsidRPr="00E80609">
        <w:rPr>
          <w:lang w:val="el-GR"/>
        </w:rPr>
        <w:t xml:space="preserve">. Ο </w:t>
      </w:r>
      <w:r>
        <w:t>agent</w:t>
      </w:r>
      <w:r w:rsidRPr="00E80609">
        <w:rPr>
          <w:lang w:val="el-GR"/>
        </w:rPr>
        <w:t xml:space="preserve"> εκτελεί αυτόματα κάθε </w:t>
      </w:r>
      <w:r>
        <w:t>tool</w:t>
      </w:r>
      <w:r w:rsidRPr="00E80609">
        <w:rPr>
          <w:lang w:val="el-GR"/>
        </w:rPr>
        <w:t xml:space="preserve"> </w:t>
      </w:r>
      <w:r>
        <w:t>call</w:t>
      </w:r>
      <w:r w:rsidRPr="00E80609">
        <w:rPr>
          <w:lang w:val="el-GR"/>
        </w:rPr>
        <w:t xml:space="preserve"> που επιστρέφει το </w:t>
      </w:r>
      <w:r>
        <w:t>LLM</w:t>
      </w:r>
      <w:r w:rsidRPr="00E80609">
        <w:rPr>
          <w:lang w:val="el-GR"/>
        </w:rPr>
        <w:t>.</w:t>
      </w:r>
    </w:p>
    <w:p w14:paraId="4BF6C54A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38" w:name="_Toc233466370"/>
      <w:r w:rsidRPr="00E80609">
        <w:rPr>
          <w:lang w:val="el-GR"/>
        </w:rPr>
        <w:t xml:space="preserve">3.2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fixer</w:t>
      </w:r>
      <w:r w:rsidRPr="00E80609">
        <w:rPr>
          <w:lang w:val="el-GR"/>
        </w:rPr>
        <w:t>.</w:t>
      </w:r>
      <w:proofErr w:type="spellStart"/>
      <w:r>
        <w:t>py</w:t>
      </w:r>
      <w:bookmarkEnd w:id="38"/>
      <w:proofErr w:type="spellEnd"/>
    </w:p>
    <w:p w14:paraId="54FB75F5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εφαρμόζει χειρουργικές (</w:t>
      </w:r>
      <w:r>
        <w:t>surgical</w:t>
      </w:r>
      <w:r w:rsidRPr="00E80609">
        <w:rPr>
          <w:lang w:val="el-GR"/>
        </w:rPr>
        <w:t xml:space="preserve">) διορθώσεις στον κώδικα. Λαμβάνει αυστηρές οδηγίες: </w:t>
      </w:r>
      <w:r>
        <w:t>FOCUS</w:t>
      </w:r>
      <w:r w:rsidRPr="00E80609">
        <w:rPr>
          <w:lang w:val="el-GR"/>
        </w:rPr>
        <w:t xml:space="preserve"> (μόνο το συγκεκριμένο ζήτημα), </w:t>
      </w:r>
      <w:r>
        <w:t>PRECISION</w:t>
      </w:r>
      <w:r w:rsidRPr="00E80609">
        <w:rPr>
          <w:lang w:val="el-GR"/>
        </w:rPr>
        <w:t xml:space="preserve"> (προσοχή στον αριθμό γραμμής), και </w:t>
      </w:r>
      <w:r>
        <w:t>SURGICAL</w:t>
      </w:r>
      <w:r w:rsidRPr="00E80609">
        <w:rPr>
          <w:lang w:val="el-GR"/>
        </w:rPr>
        <w:t xml:space="preserve"> </w:t>
      </w:r>
      <w:r>
        <w:t>EDITS</w:t>
      </w:r>
      <w:r w:rsidRPr="00E80609">
        <w:rPr>
          <w:lang w:val="el-GR"/>
        </w:rPr>
        <w:t xml:space="preserve"> (υποχρεωτική χρήση του εργαλείου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>).</w:t>
      </w:r>
    </w:p>
    <w:p w14:paraId="4DE91C2F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39" w:name="_Toc233466371"/>
      <w:r w:rsidRPr="00E80609">
        <w:rPr>
          <w:lang w:val="el-GR"/>
        </w:rPr>
        <w:t xml:space="preserve">3.2.1 </w:t>
      </w:r>
      <w:r>
        <w:t>Tool</w:t>
      </w:r>
      <w:r w:rsidRPr="00E80609">
        <w:rPr>
          <w:lang w:val="el-GR"/>
        </w:rPr>
        <w:t xml:space="preserve">: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bookmarkEnd w:id="39"/>
    </w:p>
    <w:p w14:paraId="02EB0B4C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κεντρική λειτουργία του </w:t>
      </w:r>
      <w:r>
        <w:t>Fixer</w:t>
      </w:r>
      <w:r w:rsidRPr="00E80609">
        <w:rPr>
          <w:lang w:val="el-GR"/>
        </w:rPr>
        <w:t xml:space="preserve"> ορίζεται ως </w:t>
      </w:r>
      <w:r>
        <w:t>OpenAI</w:t>
      </w:r>
      <w:r w:rsidRPr="00E80609">
        <w:rPr>
          <w:lang w:val="el-GR"/>
        </w:rPr>
        <w:t xml:space="preserve"> </w:t>
      </w:r>
      <w:r>
        <w:t>function</w:t>
      </w:r>
      <w:r w:rsidRPr="00E80609">
        <w:rPr>
          <w:lang w:val="el-GR"/>
        </w:rPr>
        <w:t xml:space="preserve"> </w:t>
      </w:r>
      <w:r>
        <w:t>tool</w:t>
      </w:r>
      <w:r w:rsidRPr="00E80609">
        <w:rPr>
          <w:lang w:val="el-GR"/>
        </w:rPr>
        <w:t xml:space="preserve"> με παραμέτρους: </w:t>
      </w:r>
      <w:r>
        <w:t>file</w:t>
      </w:r>
      <w:r w:rsidRPr="00E80609">
        <w:rPr>
          <w:lang w:val="el-GR"/>
        </w:rPr>
        <w:t>_</w:t>
      </w:r>
      <w:r>
        <w:t>path</w:t>
      </w:r>
      <w:r w:rsidRPr="00E80609">
        <w:rPr>
          <w:lang w:val="el-GR"/>
        </w:rPr>
        <w:t xml:space="preserve"> (σχετικό </w:t>
      </w:r>
      <w:r>
        <w:t>path</w:t>
      </w:r>
      <w:r w:rsidRPr="00E80609">
        <w:rPr>
          <w:lang w:val="el-GR"/>
        </w:rPr>
        <w:t xml:space="preserve"> αρχείου), </w:t>
      </w:r>
      <w:r>
        <w:t>old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(ακριβές </w:t>
      </w:r>
      <w:r>
        <w:t>block</w:t>
      </w:r>
      <w:r w:rsidRPr="00E80609">
        <w:rPr>
          <w:lang w:val="el-GR"/>
        </w:rPr>
        <w:t xml:space="preserve"> κώδικα προς αντικατάσταση), </w:t>
      </w:r>
      <w:r>
        <w:t>new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(νέος κώδικας), και </w:t>
      </w:r>
      <w:r>
        <w:t>explanation</w:t>
      </w:r>
      <w:r w:rsidRPr="00E80609">
        <w:rPr>
          <w:lang w:val="el-GR"/>
        </w:rPr>
        <w:t xml:space="preserve"> (αιτιολόγηση διόρθωσης).</w:t>
      </w:r>
    </w:p>
    <w:p w14:paraId="0E1D1C6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υλοποίηση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>() εφαρμόζει αντικατάσταση κειμένου (</w:t>
      </w:r>
      <w:r>
        <w:t>string</w:t>
      </w:r>
      <w:r w:rsidRPr="00E80609">
        <w:rPr>
          <w:lang w:val="el-GR"/>
        </w:rPr>
        <w:t xml:space="preserve"> </w:t>
      </w:r>
      <w:r>
        <w:t>replacement</w:t>
      </w:r>
      <w:r w:rsidRPr="00E80609">
        <w:rPr>
          <w:lang w:val="el-GR"/>
        </w:rPr>
        <w:t xml:space="preserve">) στο αρχείο. Περιλαμβάνει τρεις μηχανισμούς </w:t>
      </w:r>
      <w:r>
        <w:t>fallback</w:t>
      </w:r>
      <w:r w:rsidRPr="00E80609">
        <w:rPr>
          <w:lang w:val="el-GR"/>
        </w:rPr>
        <w:t xml:space="preserve">: (1) Ακριβής αντιστοίχιση, (2) </w:t>
      </w:r>
      <w:r>
        <w:t>Newline</w:t>
      </w:r>
      <w:r w:rsidRPr="00E80609">
        <w:rPr>
          <w:lang w:val="el-GR"/>
        </w:rPr>
        <w:t>-</w:t>
      </w:r>
      <w:r>
        <w:t>stripped</w:t>
      </w:r>
      <w:r w:rsidRPr="00E80609">
        <w:rPr>
          <w:lang w:val="el-GR"/>
        </w:rPr>
        <w:t xml:space="preserve"> αντιστοίχιση, (3) </w:t>
      </w:r>
      <w:r>
        <w:t>Fully</w:t>
      </w:r>
      <w:r w:rsidRPr="00E80609">
        <w:rPr>
          <w:lang w:val="el-GR"/>
        </w:rPr>
        <w:t>-</w:t>
      </w:r>
      <w:r>
        <w:t>stripped</w:t>
      </w:r>
      <w:r w:rsidRPr="00E80609">
        <w:rPr>
          <w:lang w:val="el-GR"/>
        </w:rPr>
        <w:t xml:space="preserve"> αντιστοίχιση (μόνο αν </w:t>
      </w:r>
      <w:r>
        <w:t>unique</w:t>
      </w:r>
      <w:r w:rsidRPr="00E80609">
        <w:rPr>
          <w:lang w:val="el-GR"/>
        </w:rPr>
        <w:t>).</w:t>
      </w:r>
    </w:p>
    <w:p w14:paraId="0DD690CE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40" w:name="_Toc233466372"/>
      <w:r w:rsidRPr="00E80609">
        <w:rPr>
          <w:lang w:val="el-GR"/>
        </w:rPr>
        <w:lastRenderedPageBreak/>
        <w:t xml:space="preserve">3.2.2 Υποστήριξη </w:t>
      </w:r>
      <w:proofErr w:type="spellStart"/>
      <w:r>
        <w:t>Jupyter</w:t>
      </w:r>
      <w:proofErr w:type="spellEnd"/>
      <w:r w:rsidRPr="00E80609">
        <w:rPr>
          <w:lang w:val="el-GR"/>
        </w:rPr>
        <w:t xml:space="preserve"> </w:t>
      </w:r>
      <w:r>
        <w:t>Notebooks</w:t>
      </w:r>
      <w:bookmarkEnd w:id="40"/>
    </w:p>
    <w:p w14:paraId="7B7DF7F6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Fixer</w:t>
      </w:r>
      <w:r w:rsidRPr="00E80609">
        <w:rPr>
          <w:lang w:val="el-GR"/>
        </w:rPr>
        <w:t xml:space="preserve"> μπορεί να τροποποιεί και αρχεία .</w:t>
      </w:r>
      <w:proofErr w:type="spellStart"/>
      <w:r>
        <w:t>ipynb</w:t>
      </w:r>
      <w:proofErr w:type="spellEnd"/>
      <w:r w:rsidRPr="00E80609">
        <w:rPr>
          <w:lang w:val="el-GR"/>
        </w:rPr>
        <w:t xml:space="preserve"> μέσω της μεθόδου </w:t>
      </w:r>
      <w:r>
        <w:t>apply</w:t>
      </w:r>
      <w:r w:rsidRPr="00E80609">
        <w:rPr>
          <w:lang w:val="el-GR"/>
        </w:rPr>
        <w:t>_</w:t>
      </w:r>
      <w:proofErr w:type="spellStart"/>
      <w:r>
        <w:t>ipynb</w:t>
      </w:r>
      <w:proofErr w:type="spellEnd"/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 xml:space="preserve">(). Αναλύει τη δομή </w:t>
      </w:r>
      <w:r>
        <w:t>JSON</w:t>
      </w:r>
      <w:r w:rsidRPr="00E80609">
        <w:rPr>
          <w:lang w:val="el-GR"/>
        </w:rPr>
        <w:t xml:space="preserve"> του </w:t>
      </w:r>
      <w:r>
        <w:t>notebook</w:t>
      </w:r>
      <w:r w:rsidRPr="00E80609">
        <w:rPr>
          <w:lang w:val="el-GR"/>
        </w:rPr>
        <w:t xml:space="preserve">, αναζητά τον κώδικα στα </w:t>
      </w:r>
      <w:r>
        <w:t>code</w:t>
      </w:r>
      <w:r w:rsidRPr="00E80609">
        <w:rPr>
          <w:lang w:val="el-GR"/>
        </w:rPr>
        <w:t xml:space="preserve"> </w:t>
      </w:r>
      <w:r>
        <w:t>cells</w:t>
      </w:r>
      <w:r w:rsidRPr="00E80609">
        <w:rPr>
          <w:lang w:val="el-GR"/>
        </w:rPr>
        <w:t xml:space="preserve">, εφαρμόζει την αντικατάσταση και αποθηκεύει ξανά τη δομή </w:t>
      </w:r>
      <w:r>
        <w:t>JSON</w:t>
      </w:r>
      <w:r w:rsidRPr="00E80609">
        <w:rPr>
          <w:lang w:val="el-GR"/>
        </w:rPr>
        <w:t>.</w:t>
      </w:r>
    </w:p>
    <w:p w14:paraId="2A9EA35C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41" w:name="_Toc233466373"/>
      <w:r w:rsidRPr="00E80609">
        <w:rPr>
          <w:lang w:val="el-GR"/>
        </w:rPr>
        <w:t xml:space="preserve">3.2.3 </w:t>
      </w:r>
      <w:r>
        <w:t>Agentic</w:t>
      </w:r>
      <w:r w:rsidRPr="00E80609">
        <w:rPr>
          <w:lang w:val="el-GR"/>
        </w:rPr>
        <w:t xml:space="preserve"> </w:t>
      </w:r>
      <w:r>
        <w:t>Loop</w:t>
      </w:r>
      <w:bookmarkEnd w:id="41"/>
    </w:p>
    <w:p w14:paraId="22EDD82A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fix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>_</w:t>
      </w:r>
      <w:r>
        <w:t>file</w:t>
      </w:r>
      <w:r w:rsidRPr="00E80609">
        <w:rPr>
          <w:lang w:val="el-GR"/>
        </w:rPr>
        <w:t xml:space="preserve">() υλοποιεί τον </w:t>
      </w:r>
      <w:r>
        <w:t>agentic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: κατασκευάζει το </w:t>
      </w:r>
      <w:r>
        <w:t>user</w:t>
      </w:r>
      <w:r w:rsidRPr="00E80609">
        <w:rPr>
          <w:lang w:val="el-GR"/>
        </w:rPr>
        <w:t xml:space="preserve"> </w:t>
      </w:r>
      <w:r>
        <w:t>prompt</w:t>
      </w:r>
      <w:r w:rsidRPr="00E80609">
        <w:rPr>
          <w:lang w:val="el-GR"/>
        </w:rPr>
        <w:t xml:space="preserve"> με τα στοιχεία του </w:t>
      </w:r>
      <w:r>
        <w:t>issue</w:t>
      </w:r>
      <w:r w:rsidRPr="00E80609">
        <w:rPr>
          <w:lang w:val="el-GR"/>
        </w:rPr>
        <w:t xml:space="preserve"> και τον πηγαίο κώδικα, αν υπάρχει </w:t>
      </w:r>
      <w:r>
        <w:t>feedback</w:t>
      </w:r>
      <w:r w:rsidRPr="00E80609">
        <w:rPr>
          <w:lang w:val="el-GR"/>
        </w:rPr>
        <w:t xml:space="preserve"> (</w:t>
      </w:r>
      <w:r>
        <w:t>reflection</w:t>
      </w:r>
      <w:r w:rsidRPr="00E80609">
        <w:rPr>
          <w:lang w:val="el-GR"/>
        </w:rPr>
        <w:t xml:space="preserve"> </w:t>
      </w:r>
      <w:r>
        <w:t>messages</w:t>
      </w:r>
      <w:r w:rsidRPr="00E80609">
        <w:rPr>
          <w:lang w:val="el-GR"/>
        </w:rPr>
        <w:t xml:space="preserve">) το ενσωματώνει, και επαναλαμβάνει κλήσεις </w:t>
      </w:r>
      <w:r>
        <w:t>LLM</w:t>
      </w:r>
      <w:r w:rsidRPr="00E80609">
        <w:rPr>
          <w:lang w:val="el-GR"/>
        </w:rPr>
        <w:t xml:space="preserve"> (</w:t>
      </w:r>
      <w:proofErr w:type="spellStart"/>
      <w:r w:rsidRPr="00E80609">
        <w:rPr>
          <w:lang w:val="el-GR"/>
        </w:rPr>
        <w:t>μέγ</w:t>
      </w:r>
      <w:proofErr w:type="spellEnd"/>
      <w:r w:rsidRPr="00E80609">
        <w:rPr>
          <w:lang w:val="el-GR"/>
        </w:rPr>
        <w:t>. 5) μέχρι να εφαρμοστεί η διόρθωση.</w:t>
      </w:r>
    </w:p>
    <w:p w14:paraId="198A91A3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42" w:name="_Toc233466374"/>
      <w:r w:rsidRPr="00E80609">
        <w:rPr>
          <w:lang w:val="el-GR"/>
        </w:rPr>
        <w:t xml:space="preserve">3.3 Τηλεμετρία </w:t>
      </w:r>
      <w:r>
        <w:t>Tokens</w:t>
      </w:r>
      <w:r w:rsidRPr="00E80609">
        <w:rPr>
          <w:lang w:val="el-GR"/>
        </w:rPr>
        <w:t xml:space="preserve"> και Κόστος</w:t>
      </w:r>
      <w:bookmarkEnd w:id="42"/>
    </w:p>
    <w:p w14:paraId="7401CD8A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σύστημα διατηρεί εσωτερικό πίνακα τιμών για τον υπολογισμό κόστους. Η αντιστοίχιση γίνεται μέσω </w:t>
      </w:r>
      <w:r>
        <w:t>substring</w:t>
      </w:r>
      <w:r w:rsidRPr="00E80609">
        <w:rPr>
          <w:lang w:val="el-GR"/>
        </w:rPr>
        <w:t xml:space="preserve"> </w:t>
      </w:r>
      <w:r>
        <w:t>matching</w:t>
      </w:r>
      <w:r w:rsidRPr="00E80609">
        <w:rPr>
          <w:lang w:val="el-GR"/>
        </w:rPr>
        <w:t xml:space="preserve"> στο όνομα μοντέλου, επιτρέποντας ευελιξία στη ρύθμιση.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28EDC477" w14:textId="77777777">
        <w:tc>
          <w:tcPr>
            <w:tcW w:w="3135" w:type="dxa"/>
            <w:shd w:val="clear" w:color="auto" w:fill="D9D9D9"/>
          </w:tcPr>
          <w:p w14:paraId="0437113C" w14:textId="77777777" w:rsidR="00E204CC" w:rsidRDefault="00000000">
            <w:proofErr w:type="spellStart"/>
            <w:r>
              <w:rPr>
                <w:b/>
                <w:sz w:val="20"/>
              </w:rPr>
              <w:t>Μοντέλο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4F9CE611" w14:textId="77777777" w:rsidR="00E204CC" w:rsidRDefault="00000000">
            <w:r>
              <w:rPr>
                <w:b/>
                <w:sz w:val="20"/>
              </w:rPr>
              <w:t>Input ($/1K tokens)</w:t>
            </w:r>
          </w:p>
        </w:tc>
        <w:tc>
          <w:tcPr>
            <w:tcW w:w="3135" w:type="dxa"/>
            <w:shd w:val="clear" w:color="auto" w:fill="D9D9D9"/>
          </w:tcPr>
          <w:p w14:paraId="5132E7A7" w14:textId="77777777" w:rsidR="00E204CC" w:rsidRDefault="00000000">
            <w:r>
              <w:rPr>
                <w:b/>
                <w:sz w:val="20"/>
              </w:rPr>
              <w:t>Output ($/1K tokens)</w:t>
            </w:r>
          </w:p>
        </w:tc>
      </w:tr>
      <w:tr w:rsidR="00E204CC" w14:paraId="2989AD26" w14:textId="77777777">
        <w:tc>
          <w:tcPr>
            <w:tcW w:w="3135" w:type="dxa"/>
          </w:tcPr>
          <w:p w14:paraId="4496D80E" w14:textId="77777777" w:rsidR="00E204CC" w:rsidRDefault="00000000">
            <w:r>
              <w:rPr>
                <w:sz w:val="20"/>
              </w:rPr>
              <w:t>gpt-5-nano</w:t>
            </w:r>
          </w:p>
        </w:tc>
        <w:tc>
          <w:tcPr>
            <w:tcW w:w="3135" w:type="dxa"/>
          </w:tcPr>
          <w:p w14:paraId="69EB6E38" w14:textId="77777777" w:rsidR="00E204CC" w:rsidRDefault="00000000">
            <w:r>
              <w:rPr>
                <w:sz w:val="20"/>
              </w:rPr>
              <w:t>$0.000150</w:t>
            </w:r>
          </w:p>
        </w:tc>
        <w:tc>
          <w:tcPr>
            <w:tcW w:w="3135" w:type="dxa"/>
          </w:tcPr>
          <w:p w14:paraId="07F05215" w14:textId="77777777" w:rsidR="00E204CC" w:rsidRDefault="00000000">
            <w:r>
              <w:rPr>
                <w:sz w:val="20"/>
              </w:rPr>
              <w:t>$0.000600</w:t>
            </w:r>
          </w:p>
        </w:tc>
      </w:tr>
      <w:tr w:rsidR="00E204CC" w14:paraId="5B631030" w14:textId="77777777">
        <w:tc>
          <w:tcPr>
            <w:tcW w:w="3135" w:type="dxa"/>
          </w:tcPr>
          <w:p w14:paraId="21C44327" w14:textId="77777777" w:rsidR="00E204CC" w:rsidRDefault="00000000">
            <w:r>
              <w:rPr>
                <w:sz w:val="20"/>
              </w:rPr>
              <w:t>gpt-4o-mini</w:t>
            </w:r>
          </w:p>
        </w:tc>
        <w:tc>
          <w:tcPr>
            <w:tcW w:w="3135" w:type="dxa"/>
          </w:tcPr>
          <w:p w14:paraId="0150F96D" w14:textId="77777777" w:rsidR="00E204CC" w:rsidRDefault="00000000">
            <w:r>
              <w:rPr>
                <w:sz w:val="20"/>
              </w:rPr>
              <w:t>$0.000150</w:t>
            </w:r>
          </w:p>
        </w:tc>
        <w:tc>
          <w:tcPr>
            <w:tcW w:w="3135" w:type="dxa"/>
          </w:tcPr>
          <w:p w14:paraId="1A7D7E4D" w14:textId="77777777" w:rsidR="00E204CC" w:rsidRDefault="00000000">
            <w:r>
              <w:rPr>
                <w:sz w:val="20"/>
              </w:rPr>
              <w:t>$0.000600</w:t>
            </w:r>
          </w:p>
        </w:tc>
      </w:tr>
      <w:tr w:rsidR="00E204CC" w14:paraId="6C5B627E" w14:textId="77777777">
        <w:tc>
          <w:tcPr>
            <w:tcW w:w="3135" w:type="dxa"/>
          </w:tcPr>
          <w:p w14:paraId="0270D9F8" w14:textId="77777777" w:rsidR="00E204CC" w:rsidRDefault="00000000">
            <w:r>
              <w:rPr>
                <w:sz w:val="20"/>
              </w:rPr>
              <w:t>gpt-4o</w:t>
            </w:r>
          </w:p>
        </w:tc>
        <w:tc>
          <w:tcPr>
            <w:tcW w:w="3135" w:type="dxa"/>
          </w:tcPr>
          <w:p w14:paraId="3E66B6B1" w14:textId="77777777" w:rsidR="00E204CC" w:rsidRDefault="00000000">
            <w:r>
              <w:rPr>
                <w:sz w:val="20"/>
              </w:rPr>
              <w:t>$0.002500</w:t>
            </w:r>
          </w:p>
        </w:tc>
        <w:tc>
          <w:tcPr>
            <w:tcW w:w="3135" w:type="dxa"/>
          </w:tcPr>
          <w:p w14:paraId="057B759B" w14:textId="77777777" w:rsidR="00E204CC" w:rsidRDefault="00000000">
            <w:r>
              <w:rPr>
                <w:sz w:val="20"/>
              </w:rPr>
              <w:t>$0.010000</w:t>
            </w:r>
          </w:p>
        </w:tc>
      </w:tr>
      <w:tr w:rsidR="00E204CC" w14:paraId="13AF7B11" w14:textId="77777777">
        <w:tc>
          <w:tcPr>
            <w:tcW w:w="3135" w:type="dxa"/>
          </w:tcPr>
          <w:p w14:paraId="08DE7BE8" w14:textId="77777777" w:rsidR="00E204CC" w:rsidRDefault="00000000">
            <w:r>
              <w:rPr>
                <w:sz w:val="20"/>
              </w:rPr>
              <w:t>gpt-4-turbo</w:t>
            </w:r>
          </w:p>
        </w:tc>
        <w:tc>
          <w:tcPr>
            <w:tcW w:w="3135" w:type="dxa"/>
          </w:tcPr>
          <w:p w14:paraId="5A4417C5" w14:textId="77777777" w:rsidR="00E204CC" w:rsidRDefault="00000000">
            <w:r>
              <w:rPr>
                <w:sz w:val="20"/>
              </w:rPr>
              <w:t>$0.010000</w:t>
            </w:r>
          </w:p>
        </w:tc>
        <w:tc>
          <w:tcPr>
            <w:tcW w:w="3135" w:type="dxa"/>
          </w:tcPr>
          <w:p w14:paraId="0150CC05" w14:textId="77777777" w:rsidR="00E204CC" w:rsidRDefault="00000000">
            <w:r>
              <w:rPr>
                <w:sz w:val="20"/>
              </w:rPr>
              <w:t>$0.030000</w:t>
            </w:r>
          </w:p>
        </w:tc>
      </w:tr>
      <w:tr w:rsidR="00E204CC" w14:paraId="0DC6409B" w14:textId="77777777">
        <w:tc>
          <w:tcPr>
            <w:tcW w:w="3135" w:type="dxa"/>
          </w:tcPr>
          <w:p w14:paraId="4E10E4D6" w14:textId="77777777" w:rsidR="00E204CC" w:rsidRDefault="00000000">
            <w:r>
              <w:rPr>
                <w:sz w:val="20"/>
              </w:rPr>
              <w:t>gpt-4</w:t>
            </w:r>
          </w:p>
        </w:tc>
        <w:tc>
          <w:tcPr>
            <w:tcW w:w="3135" w:type="dxa"/>
          </w:tcPr>
          <w:p w14:paraId="7927CAC8" w14:textId="77777777" w:rsidR="00E204CC" w:rsidRDefault="00000000">
            <w:r>
              <w:rPr>
                <w:sz w:val="20"/>
              </w:rPr>
              <w:t>$0.030000</w:t>
            </w:r>
          </w:p>
        </w:tc>
        <w:tc>
          <w:tcPr>
            <w:tcW w:w="3135" w:type="dxa"/>
          </w:tcPr>
          <w:p w14:paraId="069B4582" w14:textId="77777777" w:rsidR="00E204CC" w:rsidRDefault="00000000">
            <w:r>
              <w:rPr>
                <w:sz w:val="20"/>
              </w:rPr>
              <w:t>$0.060000</w:t>
            </w:r>
          </w:p>
        </w:tc>
      </w:tr>
      <w:tr w:rsidR="00E204CC" w14:paraId="22D9D515" w14:textId="77777777">
        <w:tc>
          <w:tcPr>
            <w:tcW w:w="3135" w:type="dxa"/>
          </w:tcPr>
          <w:p w14:paraId="09A92C84" w14:textId="77777777" w:rsidR="00E204CC" w:rsidRDefault="00000000">
            <w:r>
              <w:rPr>
                <w:sz w:val="20"/>
              </w:rPr>
              <w:t>claude-3-5-sonnet</w:t>
            </w:r>
          </w:p>
        </w:tc>
        <w:tc>
          <w:tcPr>
            <w:tcW w:w="3135" w:type="dxa"/>
          </w:tcPr>
          <w:p w14:paraId="3A1D6BE4" w14:textId="77777777" w:rsidR="00E204CC" w:rsidRDefault="00000000">
            <w:r>
              <w:rPr>
                <w:sz w:val="20"/>
              </w:rPr>
              <w:t>$0.003000</w:t>
            </w:r>
          </w:p>
        </w:tc>
        <w:tc>
          <w:tcPr>
            <w:tcW w:w="3135" w:type="dxa"/>
          </w:tcPr>
          <w:p w14:paraId="15C0DC8D" w14:textId="77777777" w:rsidR="00E204CC" w:rsidRDefault="00000000">
            <w:r>
              <w:rPr>
                <w:sz w:val="20"/>
              </w:rPr>
              <w:t>$0.015000</w:t>
            </w:r>
          </w:p>
        </w:tc>
      </w:tr>
      <w:tr w:rsidR="00E204CC" w14:paraId="73677A33" w14:textId="77777777">
        <w:tc>
          <w:tcPr>
            <w:tcW w:w="3135" w:type="dxa"/>
          </w:tcPr>
          <w:p w14:paraId="19D04186" w14:textId="77777777" w:rsidR="00E204CC" w:rsidRDefault="00000000">
            <w:r>
              <w:rPr>
                <w:sz w:val="20"/>
              </w:rPr>
              <w:t>claude-3-opus</w:t>
            </w:r>
          </w:p>
        </w:tc>
        <w:tc>
          <w:tcPr>
            <w:tcW w:w="3135" w:type="dxa"/>
          </w:tcPr>
          <w:p w14:paraId="656E82AD" w14:textId="77777777" w:rsidR="00E204CC" w:rsidRDefault="00000000">
            <w:r>
              <w:rPr>
                <w:sz w:val="20"/>
              </w:rPr>
              <w:t>$0.015000</w:t>
            </w:r>
          </w:p>
        </w:tc>
        <w:tc>
          <w:tcPr>
            <w:tcW w:w="3135" w:type="dxa"/>
          </w:tcPr>
          <w:p w14:paraId="5B980E3F" w14:textId="77777777" w:rsidR="00E204CC" w:rsidRDefault="00000000">
            <w:r>
              <w:rPr>
                <w:sz w:val="20"/>
              </w:rPr>
              <w:t>$0.075000</w:t>
            </w:r>
          </w:p>
        </w:tc>
      </w:tr>
      <w:tr w:rsidR="00E204CC" w14:paraId="7E0FF9C9" w14:textId="77777777">
        <w:tc>
          <w:tcPr>
            <w:tcW w:w="3135" w:type="dxa"/>
          </w:tcPr>
          <w:p w14:paraId="63C7E545" w14:textId="77777777" w:rsidR="00E204CC" w:rsidRDefault="00000000">
            <w:r>
              <w:rPr>
                <w:sz w:val="20"/>
              </w:rPr>
              <w:t>llama / mistral (local)</w:t>
            </w:r>
          </w:p>
        </w:tc>
        <w:tc>
          <w:tcPr>
            <w:tcW w:w="3135" w:type="dxa"/>
          </w:tcPr>
          <w:p w14:paraId="06B373E4" w14:textId="77777777" w:rsidR="00E204CC" w:rsidRDefault="00000000">
            <w:r>
              <w:rPr>
                <w:sz w:val="20"/>
              </w:rPr>
              <w:t>$0.000000</w:t>
            </w:r>
          </w:p>
        </w:tc>
        <w:tc>
          <w:tcPr>
            <w:tcW w:w="3135" w:type="dxa"/>
          </w:tcPr>
          <w:p w14:paraId="2D71B3EB" w14:textId="77777777" w:rsidR="00E204CC" w:rsidRDefault="00000000" w:rsidP="00BD01A5">
            <w:pPr>
              <w:keepNext/>
            </w:pPr>
            <w:r>
              <w:rPr>
                <w:sz w:val="20"/>
              </w:rPr>
              <w:t>$0.000000</w:t>
            </w:r>
          </w:p>
        </w:tc>
      </w:tr>
    </w:tbl>
    <w:p w14:paraId="71961076" w14:textId="7F095FBE" w:rsidR="00BD01A5" w:rsidRPr="00BD01A5" w:rsidRDefault="00BD01A5" w:rsidP="00BD01A5">
      <w:pPr>
        <w:pStyle w:val="Caption"/>
        <w:jc w:val="center"/>
        <w:rPr>
          <w:lang w:val="el-GR"/>
        </w:rPr>
      </w:pPr>
      <w:bookmarkStart w:id="43" w:name="_Toc233466426"/>
      <w:r w:rsidRPr="00BD01A5">
        <w:rPr>
          <w:lang w:val="el-GR"/>
        </w:rPr>
        <w:t xml:space="preserve">Πίνακας </w:t>
      </w:r>
      <w:r>
        <w:fldChar w:fldCharType="begin"/>
      </w:r>
      <w:r w:rsidRPr="00BD01A5">
        <w:rPr>
          <w:lang w:val="el-GR"/>
        </w:rPr>
        <w:instrText xml:space="preserve"> </w:instrText>
      </w:r>
      <w:r>
        <w:instrText>SEQ</w:instrText>
      </w:r>
      <w:r w:rsidRPr="00BD01A5">
        <w:rPr>
          <w:lang w:val="el-GR"/>
        </w:rPr>
        <w:instrText xml:space="preserve"> Πίνακας \* </w:instrText>
      </w:r>
      <w:r>
        <w:instrText>ARABIC</w:instrText>
      </w:r>
      <w:r w:rsidRPr="00BD01A5">
        <w:rPr>
          <w:lang w:val="el-GR"/>
        </w:rPr>
        <w:instrText xml:space="preserve"> </w:instrText>
      </w:r>
      <w:r>
        <w:fldChar w:fldCharType="separate"/>
      </w:r>
      <w:r w:rsidR="00CA74A2">
        <w:rPr>
          <w:noProof/>
        </w:rPr>
        <w:t>5</w:t>
      </w:r>
      <w:r>
        <w:fldChar w:fldCharType="end"/>
      </w:r>
      <w:r w:rsidRPr="00BD01A5">
        <w:rPr>
          <w:lang w:val="el-GR"/>
        </w:rPr>
        <w:t xml:space="preserve">: Τιμολόγηση Μοντέλων </w:t>
      </w:r>
      <w:r w:rsidRPr="00407DE8">
        <w:t>LLM</w:t>
      </w:r>
      <w:r w:rsidRPr="00BD01A5">
        <w:rPr>
          <w:lang w:val="el-GR"/>
        </w:rPr>
        <w:t>(</w:t>
      </w:r>
      <w:r>
        <w:t>Fake</w:t>
      </w:r>
      <w:r w:rsidRPr="00BD01A5">
        <w:rPr>
          <w:lang w:val="el-GR"/>
        </w:rPr>
        <w:t xml:space="preserve"> </w:t>
      </w:r>
      <w:r>
        <w:t>values</w:t>
      </w:r>
      <w:r w:rsidRPr="00BD01A5">
        <w:rPr>
          <w:lang w:val="el-GR"/>
        </w:rPr>
        <w:t>)</w:t>
      </w:r>
      <w:bookmarkEnd w:id="43"/>
    </w:p>
    <w:p w14:paraId="6CF57DA9" w14:textId="77777777" w:rsidR="00E204CC" w:rsidRPr="00BD01A5" w:rsidRDefault="00000000">
      <w:pPr>
        <w:rPr>
          <w:lang w:val="el-GR"/>
        </w:rPr>
      </w:pPr>
      <w:r w:rsidRPr="00BD01A5">
        <w:rPr>
          <w:lang w:val="el-GR"/>
        </w:rPr>
        <w:br w:type="page"/>
      </w:r>
    </w:p>
    <w:p w14:paraId="20E2B255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44" w:name="_Toc233466375"/>
      <w:r w:rsidRPr="00E80609">
        <w:rPr>
          <w:lang w:val="el-GR"/>
        </w:rPr>
        <w:lastRenderedPageBreak/>
        <w:t>4. Αυτοματοποιημένη Επικύρωση και Διασφάλιση Ποιότητας (</w:t>
      </w:r>
      <w:r>
        <w:t>QA</w:t>
      </w:r>
      <w:r w:rsidRPr="00E80609">
        <w:rPr>
          <w:lang w:val="el-GR"/>
        </w:rPr>
        <w:t xml:space="preserve"> </w:t>
      </w:r>
      <w:r>
        <w:t>Agents</w:t>
      </w:r>
      <w:r w:rsidRPr="00E80609">
        <w:rPr>
          <w:lang w:val="el-GR"/>
        </w:rPr>
        <w:t>)</w:t>
      </w:r>
      <w:bookmarkEnd w:id="44"/>
    </w:p>
    <w:p w14:paraId="33E03D1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στόχος αυτής της ενότητας είναι η ανάπτυξη ανεξάρτητου συστήματος </w:t>
      </w:r>
      <w:r>
        <w:t>QA</w:t>
      </w:r>
      <w:r w:rsidRPr="00E80609">
        <w:rPr>
          <w:lang w:val="el-GR"/>
        </w:rPr>
        <w:t xml:space="preserve"> που επαληθεύει τις </w:t>
      </w:r>
      <w:r>
        <w:t>AI</w:t>
      </w:r>
      <w:r w:rsidRPr="00E80609">
        <w:rPr>
          <w:lang w:val="el-GR"/>
        </w:rPr>
        <w:t>-παραγόμενες διορθώσεις πριν αυτές γίνουν δεκτές.</w:t>
      </w:r>
    </w:p>
    <w:p w14:paraId="3C95AAB9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45" w:name="_Toc233466376"/>
      <w:r w:rsidRPr="00E80609">
        <w:rPr>
          <w:lang w:val="el-GR"/>
        </w:rPr>
        <w:t xml:space="preserve">4.1 </w:t>
      </w:r>
      <w:r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tester</w:t>
      </w:r>
      <w:r w:rsidRPr="00E80609">
        <w:rPr>
          <w:lang w:val="el-GR"/>
        </w:rPr>
        <w:t>.</w:t>
      </w:r>
      <w:proofErr w:type="spellStart"/>
      <w:r>
        <w:t>py</w:t>
      </w:r>
      <w:bookmarkEnd w:id="45"/>
      <w:proofErr w:type="spellEnd"/>
    </w:p>
    <w:p w14:paraId="54C35A97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αναλαμβάνει τη δυναμική παραγωγή και εκτέλεση </w:t>
      </w:r>
      <w:r>
        <w:t>unit</w:t>
      </w:r>
      <w:r w:rsidRPr="00E80609">
        <w:rPr>
          <w:lang w:val="el-GR"/>
        </w:rPr>
        <w:t xml:space="preserve"> </w:t>
      </w:r>
      <w:r>
        <w:t>tests</w:t>
      </w:r>
      <w:r w:rsidRPr="00E80609">
        <w:rPr>
          <w:lang w:val="el-GR"/>
        </w:rPr>
        <w:t xml:space="preserve"> σε πραγματικό χρόνο. Λειτουργεί σε τρία βήματα μέσω αντίστοιχων εργαλείων (</w:t>
      </w:r>
      <w:r>
        <w:t>tools</w:t>
      </w:r>
      <w:r w:rsidRPr="00E80609">
        <w:rPr>
          <w:lang w:val="el-GR"/>
        </w:rPr>
        <w:t>).</w:t>
      </w:r>
    </w:p>
    <w:p w14:paraId="65773576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46" w:name="_Toc233466377"/>
      <w:r w:rsidRPr="00E80609">
        <w:rPr>
          <w:lang w:val="el-GR"/>
        </w:rPr>
        <w:t>4.1.1 Τρία Εργαλεία (</w:t>
      </w:r>
      <w:r>
        <w:t>Tools</w:t>
      </w:r>
      <w:r w:rsidRPr="00E80609">
        <w:rPr>
          <w:lang w:val="el-GR"/>
        </w:rPr>
        <w:t>)</w:t>
      </w:r>
      <w:bookmarkEnd w:id="46"/>
    </w:p>
    <w:p w14:paraId="294ACB35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Βήμα 1 — </w:t>
      </w:r>
      <w:r>
        <w:rPr>
          <w:b/>
        </w:rPr>
        <w:t>check</w:t>
      </w:r>
      <w:r w:rsidRPr="00E80609">
        <w:rPr>
          <w:b/>
          <w:lang w:val="el-GR"/>
        </w:rPr>
        <w:t>_</w:t>
      </w:r>
      <w:r>
        <w:rPr>
          <w:b/>
        </w:rPr>
        <w:t>testability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Ελέγχει αν το ζήτημα μπορεί να επαληθευτεί με </w:t>
      </w:r>
      <w:r>
        <w:t>unit</w:t>
      </w:r>
      <w:r w:rsidRPr="00E80609">
        <w:rPr>
          <w:lang w:val="el-GR"/>
        </w:rPr>
        <w:t xml:space="preserve"> </w:t>
      </w:r>
      <w:r>
        <w:t>test</w:t>
      </w:r>
      <w:r w:rsidRPr="00E80609">
        <w:rPr>
          <w:lang w:val="el-GR"/>
        </w:rPr>
        <w:t xml:space="preserve">. Ζητήματα καθαρά αισθητικής φύσης (π.χ. </w:t>
      </w:r>
      <w:r>
        <w:t>TODO</w:t>
      </w:r>
      <w:r w:rsidRPr="00E80609">
        <w:rPr>
          <w:lang w:val="el-GR"/>
        </w:rPr>
        <w:t xml:space="preserve"> </w:t>
      </w:r>
      <w:r>
        <w:t>comments</w:t>
      </w:r>
      <w:r w:rsidRPr="00E80609">
        <w:rPr>
          <w:lang w:val="el-GR"/>
        </w:rPr>
        <w:t xml:space="preserve">, </w:t>
      </w:r>
      <w:r>
        <w:t>naming</w:t>
      </w:r>
      <w:r w:rsidRPr="00E80609">
        <w:rPr>
          <w:lang w:val="el-GR"/>
        </w:rPr>
        <w:t xml:space="preserve"> </w:t>
      </w:r>
      <w:r>
        <w:t>conventions</w:t>
      </w:r>
      <w:r w:rsidRPr="00E80609">
        <w:rPr>
          <w:lang w:val="el-GR"/>
        </w:rPr>
        <w:t xml:space="preserve">) χαρακτηρίζονται ως </w:t>
      </w:r>
      <w:r>
        <w:t>not</w:t>
      </w:r>
      <w:r w:rsidRPr="00E80609">
        <w:rPr>
          <w:lang w:val="el-GR"/>
        </w:rPr>
        <w:t xml:space="preserve"> </w:t>
      </w:r>
      <w:r>
        <w:t>testable</w:t>
      </w:r>
      <w:r w:rsidRPr="00E80609">
        <w:rPr>
          <w:lang w:val="el-GR"/>
        </w:rPr>
        <w:t>.</w:t>
      </w:r>
    </w:p>
    <w:p w14:paraId="356273D7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Βήμα 2 — </w:t>
      </w:r>
      <w:r>
        <w:rPr>
          <w:b/>
        </w:rPr>
        <w:t>execute</w:t>
      </w:r>
      <w:r w:rsidRPr="00E80609">
        <w:rPr>
          <w:b/>
          <w:lang w:val="el-GR"/>
        </w:rPr>
        <w:t>_</w:t>
      </w:r>
      <w:r>
        <w:rPr>
          <w:b/>
        </w:rPr>
        <w:t>test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Αν είναι </w:t>
      </w:r>
      <w:r>
        <w:t>testable</w:t>
      </w:r>
      <w:r w:rsidRPr="00E80609">
        <w:rPr>
          <w:lang w:val="el-GR"/>
        </w:rPr>
        <w:t xml:space="preserve">, γράφει </w:t>
      </w:r>
      <w:proofErr w:type="spellStart"/>
      <w:r>
        <w:t>pytest</w:t>
      </w:r>
      <w:proofErr w:type="spellEnd"/>
      <w:r w:rsidRPr="00E80609">
        <w:rPr>
          <w:lang w:val="el-GR"/>
        </w:rPr>
        <w:t xml:space="preserve"> κώδικα σε προσωρινό αρχείο, τον εκτελεί με </w:t>
      </w:r>
      <w:r>
        <w:t>subprocess</w:t>
      </w:r>
      <w:r w:rsidRPr="00E80609">
        <w:rPr>
          <w:lang w:val="el-GR"/>
        </w:rPr>
        <w:t>.</w:t>
      </w:r>
      <w:r>
        <w:t>run</w:t>
      </w:r>
      <w:r w:rsidRPr="00E80609">
        <w:rPr>
          <w:lang w:val="el-GR"/>
        </w:rPr>
        <w:t xml:space="preserve">() με </w:t>
      </w:r>
      <w:r>
        <w:t>timeout</w:t>
      </w:r>
      <w:r w:rsidRPr="00E80609">
        <w:rPr>
          <w:lang w:val="el-GR"/>
        </w:rPr>
        <w:t xml:space="preserve"> 60 δευτερολέπτων, και διαγράφει το αρχείο αυτόματα (</w:t>
      </w:r>
      <w:r>
        <w:t>finally</w:t>
      </w:r>
      <w:r w:rsidRPr="00E80609">
        <w:rPr>
          <w:lang w:val="el-GR"/>
        </w:rPr>
        <w:t xml:space="preserve"> </w:t>
      </w:r>
      <w:r>
        <w:t>block</w:t>
      </w:r>
      <w:r w:rsidRPr="00E80609">
        <w:rPr>
          <w:lang w:val="el-GR"/>
        </w:rPr>
        <w:t>).</w:t>
      </w:r>
    </w:p>
    <w:p w14:paraId="1D02D2CE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Βήμα 3 — </w:t>
      </w:r>
      <w:r>
        <w:rPr>
          <w:b/>
        </w:rPr>
        <w:t>submit</w:t>
      </w:r>
      <w:r w:rsidRPr="00E80609">
        <w:rPr>
          <w:b/>
          <w:lang w:val="el-GR"/>
        </w:rPr>
        <w:t>_</w:t>
      </w:r>
      <w:r>
        <w:rPr>
          <w:b/>
        </w:rPr>
        <w:t>test</w:t>
      </w:r>
      <w:r w:rsidRPr="00E80609">
        <w:rPr>
          <w:b/>
          <w:lang w:val="el-GR"/>
        </w:rPr>
        <w:t>_</w:t>
      </w:r>
      <w:r>
        <w:rPr>
          <w:b/>
        </w:rPr>
        <w:t>result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Υποβάλλει δομημένο αποτέλεσμα με </w:t>
      </w:r>
      <w:r>
        <w:t>test</w:t>
      </w:r>
      <w:r w:rsidRPr="00E80609">
        <w:rPr>
          <w:lang w:val="el-GR"/>
        </w:rPr>
        <w:t>_</w:t>
      </w:r>
      <w:r>
        <w:t>passed</w:t>
      </w:r>
      <w:r w:rsidRPr="00E80609">
        <w:rPr>
          <w:lang w:val="el-GR"/>
        </w:rPr>
        <w:t xml:space="preserve"> (</w:t>
      </w:r>
      <w:proofErr w:type="spellStart"/>
      <w:r>
        <w:t>boolean</w:t>
      </w:r>
      <w:proofErr w:type="spellEnd"/>
      <w:r w:rsidRPr="00E80609">
        <w:rPr>
          <w:lang w:val="el-GR"/>
        </w:rPr>
        <w:t xml:space="preserve">) και </w:t>
      </w:r>
      <w:r>
        <w:t>summary</w:t>
      </w:r>
      <w:r w:rsidRPr="00E80609">
        <w:rPr>
          <w:lang w:val="el-GR"/>
        </w:rPr>
        <w:t>.</w:t>
      </w:r>
    </w:p>
    <w:p w14:paraId="105DD832" w14:textId="77777777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47" w:name="_Toc233466378"/>
      <w:r w:rsidRPr="00E80609">
        <w:rPr>
          <w:lang w:val="el-GR"/>
        </w:rPr>
        <w:t xml:space="preserve">4.1.2 Οδηγίες για Ποιοτικά </w:t>
      </w:r>
      <w:r>
        <w:t>Tests</w:t>
      </w:r>
      <w:bookmarkEnd w:id="47"/>
    </w:p>
    <w:p w14:paraId="7B3BA1D8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r>
        <w:t>system</w:t>
      </w:r>
      <w:r w:rsidRPr="00E80609">
        <w:rPr>
          <w:lang w:val="el-GR"/>
        </w:rPr>
        <w:t xml:space="preserve"> </w:t>
      </w:r>
      <w:r>
        <w:t>prompt</w:t>
      </w:r>
      <w:r w:rsidRPr="00E80609">
        <w:rPr>
          <w:lang w:val="el-GR"/>
        </w:rPr>
        <w:t xml:space="preserve"> του </w:t>
      </w:r>
      <w:r>
        <w:t>Tester</w:t>
      </w:r>
      <w:r w:rsidRPr="00E80609">
        <w:rPr>
          <w:lang w:val="el-GR"/>
        </w:rPr>
        <w:t xml:space="preserve"> περιλαμβάνει εξειδικευμένες οδηγίες: σωστή χρήση </w:t>
      </w:r>
      <w:r>
        <w:t>import</w:t>
      </w:r>
      <w:r w:rsidRPr="00E80609">
        <w:rPr>
          <w:lang w:val="el-GR"/>
        </w:rPr>
        <w:t xml:space="preserve"> </w:t>
      </w:r>
      <w:r>
        <w:t>paths</w:t>
      </w:r>
      <w:r w:rsidRPr="00E80609">
        <w:rPr>
          <w:lang w:val="el-GR"/>
        </w:rPr>
        <w:t xml:space="preserve"> βάσει </w:t>
      </w:r>
      <w:r>
        <w:t>file</w:t>
      </w:r>
      <w:r w:rsidRPr="00E80609">
        <w:rPr>
          <w:lang w:val="el-GR"/>
        </w:rPr>
        <w:t xml:space="preserve"> </w:t>
      </w:r>
      <w:r>
        <w:t>path</w:t>
      </w:r>
      <w:r w:rsidRPr="00E80609">
        <w:rPr>
          <w:lang w:val="el-GR"/>
        </w:rPr>
        <w:t xml:space="preserve">, υποχρεωτική χρήση </w:t>
      </w:r>
      <w:proofErr w:type="spellStart"/>
      <w:r>
        <w:t>unittest</w:t>
      </w:r>
      <w:proofErr w:type="spellEnd"/>
      <w:r w:rsidRPr="00E80609">
        <w:rPr>
          <w:lang w:val="el-GR"/>
        </w:rPr>
        <w:t>.</w:t>
      </w:r>
      <w:r>
        <w:t>mock</w:t>
      </w:r>
      <w:r w:rsidRPr="00E80609">
        <w:rPr>
          <w:lang w:val="el-GR"/>
        </w:rPr>
        <w:t xml:space="preserve"> για εξωτερικές εξαρτήσεις, και γνώση </w:t>
      </w:r>
      <w:r>
        <w:t>Python</w:t>
      </w:r>
      <w:r w:rsidRPr="00E80609">
        <w:rPr>
          <w:lang w:val="el-GR"/>
        </w:rPr>
        <w:t xml:space="preserve"> </w:t>
      </w:r>
      <w:r>
        <w:t>name</w:t>
      </w:r>
      <w:r w:rsidRPr="00E80609">
        <w:rPr>
          <w:lang w:val="el-GR"/>
        </w:rPr>
        <w:t xml:space="preserve"> </w:t>
      </w:r>
      <w:r>
        <w:t>mangling</w:t>
      </w:r>
      <w:r w:rsidRPr="00E80609">
        <w:rPr>
          <w:lang w:val="el-GR"/>
        </w:rPr>
        <w:t xml:space="preserve"> (_</w:t>
      </w:r>
      <w:proofErr w:type="spellStart"/>
      <w:r>
        <w:t>ClassName</w:t>
      </w:r>
      <w:proofErr w:type="spellEnd"/>
      <w:r w:rsidRPr="00E80609">
        <w:rPr>
          <w:lang w:val="el-GR"/>
        </w:rPr>
        <w:t>__</w:t>
      </w:r>
      <w:r>
        <w:t>private</w:t>
      </w:r>
      <w:r w:rsidRPr="00E80609">
        <w:rPr>
          <w:lang w:val="el-GR"/>
        </w:rPr>
        <w:t xml:space="preserve">) για </w:t>
      </w:r>
      <w:r>
        <w:t>private</w:t>
      </w:r>
      <w:r w:rsidRPr="00E80609">
        <w:rPr>
          <w:lang w:val="el-GR"/>
        </w:rPr>
        <w:t xml:space="preserve"> </w:t>
      </w:r>
      <w:r>
        <w:t>attributes</w:t>
      </w:r>
      <w:r w:rsidRPr="00E80609">
        <w:rPr>
          <w:lang w:val="el-GR"/>
        </w:rPr>
        <w:t>.</w:t>
      </w:r>
    </w:p>
    <w:p w14:paraId="39BCD7B3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48" w:name="_Toc233466379"/>
      <w:r w:rsidRPr="00E80609">
        <w:rPr>
          <w:lang w:val="el-GR"/>
        </w:rPr>
        <w:t xml:space="preserve">4.2 </w:t>
      </w:r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reviewer</w:t>
      </w:r>
      <w:r w:rsidRPr="00E80609">
        <w:rPr>
          <w:lang w:val="el-GR"/>
        </w:rPr>
        <w:t>.</w:t>
      </w:r>
      <w:proofErr w:type="spellStart"/>
      <w:r>
        <w:t>py</w:t>
      </w:r>
      <w:bookmarkEnd w:id="48"/>
      <w:proofErr w:type="spellEnd"/>
    </w:p>
    <w:p w14:paraId="1CABCE2A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αξιολογεί την ποιότητα του κώδικα μετά τη διόρθωση. Χρησιμοποιεί τη λειτουργία </w:t>
      </w:r>
      <w:proofErr w:type="spellStart"/>
      <w:r>
        <w:t>Pydantic</w:t>
      </w:r>
      <w:proofErr w:type="spellEnd"/>
      <w:r w:rsidRPr="00E80609">
        <w:rPr>
          <w:lang w:val="el-GR"/>
        </w:rPr>
        <w:t xml:space="preserve"> </w:t>
      </w:r>
      <w:r>
        <w:t>structured</w:t>
      </w:r>
      <w:r w:rsidRPr="00E80609">
        <w:rPr>
          <w:lang w:val="el-GR"/>
        </w:rPr>
        <w:t xml:space="preserve"> </w:t>
      </w:r>
      <w:r>
        <w:t>output</w:t>
      </w:r>
      <w:r w:rsidRPr="00E80609">
        <w:rPr>
          <w:lang w:val="el-GR"/>
        </w:rPr>
        <w:t xml:space="preserve"> του </w:t>
      </w:r>
      <w:r>
        <w:t>OpenAI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r>
        <w:t>client</w:t>
      </w:r>
      <w:r w:rsidRPr="00E80609">
        <w:rPr>
          <w:lang w:val="el-GR"/>
        </w:rPr>
        <w:t>.</w:t>
      </w:r>
      <w:r>
        <w:t>beta</w:t>
      </w:r>
      <w:r w:rsidRPr="00E80609">
        <w:rPr>
          <w:lang w:val="el-GR"/>
        </w:rPr>
        <w:t>.</w:t>
      </w:r>
      <w:r>
        <w:t>chat</w:t>
      </w:r>
      <w:r w:rsidRPr="00E80609">
        <w:rPr>
          <w:lang w:val="el-GR"/>
        </w:rPr>
        <w:t>.</w:t>
      </w:r>
      <w:r>
        <w:t>completions</w:t>
      </w:r>
      <w:r w:rsidRPr="00E80609">
        <w:rPr>
          <w:lang w:val="el-GR"/>
        </w:rPr>
        <w:t>.</w:t>
      </w:r>
      <w:r>
        <w:t>parse</w:t>
      </w:r>
      <w:r w:rsidRPr="00E80609">
        <w:rPr>
          <w:lang w:val="el-GR"/>
        </w:rPr>
        <w:t xml:space="preserve">()), εξασφαλίζοντας πάντα </w:t>
      </w:r>
      <w:r>
        <w:t>valid</w:t>
      </w:r>
      <w:r w:rsidRPr="00E80609">
        <w:rPr>
          <w:lang w:val="el-GR"/>
        </w:rPr>
        <w:t xml:space="preserve"> </w:t>
      </w:r>
      <w:proofErr w:type="spellStart"/>
      <w:r>
        <w:t>ReviewResult</w:t>
      </w:r>
      <w:proofErr w:type="spellEnd"/>
      <w:r w:rsidRPr="00E80609">
        <w:rPr>
          <w:lang w:val="el-GR"/>
        </w:rPr>
        <w:t>.</w:t>
      </w:r>
    </w:p>
    <w:p w14:paraId="0610D676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Κριτήρια αξιολόγησης:</w:t>
      </w:r>
    </w:p>
    <w:p w14:paraId="4F001EFE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readability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>Αναγνωσιμότητα του αλλαγμένου κώδικα.</w:t>
      </w:r>
    </w:p>
    <w:p w14:paraId="52B1E3F8" w14:textId="77777777" w:rsidR="00E204CC" w:rsidRDefault="00000000">
      <w:pPr>
        <w:spacing w:after="120"/>
        <w:ind w:left="567"/>
        <w:jc w:val="both"/>
      </w:pPr>
      <w:proofErr w:type="spellStart"/>
      <w:r>
        <w:rPr>
          <w:b/>
        </w:rPr>
        <w:t>maintainability_score</w:t>
      </w:r>
      <w:proofErr w:type="spellEnd"/>
      <w:r>
        <w:rPr>
          <w:b/>
        </w:rPr>
        <w:t xml:space="preserve"> (1-10): </w:t>
      </w:r>
      <w:proofErr w:type="spellStart"/>
      <w:r>
        <w:t>Συντηρησιμότητ</w:t>
      </w:r>
      <w:proofErr w:type="spellEnd"/>
      <w:r>
        <w:t>α, PEP-8 compliance.</w:t>
      </w:r>
    </w:p>
    <w:p w14:paraId="0D8377F0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suggestions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>Λίστα προτάσεων βελτίωσης (κενή αν ο κώδικας είναι άριστος).</w:t>
      </w:r>
    </w:p>
    <w:p w14:paraId="079CF9AC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is</w:t>
      </w:r>
      <w:r w:rsidRPr="00E80609">
        <w:rPr>
          <w:b/>
          <w:lang w:val="el-GR"/>
        </w:rPr>
        <w:t>_</w:t>
      </w:r>
      <w:r>
        <w:rPr>
          <w:b/>
        </w:rPr>
        <w:t>acceptable</w:t>
      </w:r>
      <w:r w:rsidRPr="00E80609">
        <w:rPr>
          <w:b/>
          <w:lang w:val="el-GR"/>
        </w:rPr>
        <w:t xml:space="preserve">: </w:t>
      </w:r>
      <w:r>
        <w:t>Boolean</w:t>
      </w:r>
      <w:r w:rsidRPr="00E80609">
        <w:rPr>
          <w:lang w:val="el-GR"/>
        </w:rPr>
        <w:t xml:space="preserve"> — αν η διόρθωση πληροί επαγγελματικά πρότυπα.</w:t>
      </w:r>
    </w:p>
    <w:p w14:paraId="2C22F9E7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lastRenderedPageBreak/>
        <w:t xml:space="preserve">Κρίσιμος κανόνας: ο </w:t>
      </w:r>
      <w:r>
        <w:t>Reviewer</w:t>
      </w:r>
      <w:r w:rsidRPr="00E80609">
        <w:rPr>
          <w:lang w:val="el-GR"/>
        </w:rPr>
        <w:t xml:space="preserve"> αξιολογεί ΜΟΝΟ τις αλλαγές που έγιναν, όχι </w:t>
      </w:r>
      <w:proofErr w:type="spellStart"/>
      <w:r w:rsidRPr="00E80609">
        <w:rPr>
          <w:lang w:val="el-GR"/>
        </w:rPr>
        <w:t>προϋπάρχοντα</w:t>
      </w:r>
      <w:proofErr w:type="spellEnd"/>
      <w:r w:rsidRPr="00E80609">
        <w:rPr>
          <w:lang w:val="el-GR"/>
        </w:rPr>
        <w:t xml:space="preserve"> ζητήματα στο αρχείο.</w:t>
      </w:r>
    </w:p>
    <w:p w14:paraId="54D9D228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49" w:name="_Toc233466380"/>
      <w:r w:rsidRPr="00E80609">
        <w:rPr>
          <w:lang w:val="el-GR"/>
        </w:rPr>
        <w:t xml:space="preserve">4.3 </w:t>
      </w:r>
      <w:r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evaluator</w:t>
      </w:r>
      <w:r w:rsidRPr="00E80609">
        <w:rPr>
          <w:lang w:val="el-GR"/>
        </w:rPr>
        <w:t>.</w:t>
      </w:r>
      <w:proofErr w:type="spellStart"/>
      <w:r>
        <w:t>py</w:t>
      </w:r>
      <w:bookmarkEnd w:id="49"/>
      <w:proofErr w:type="spellEnd"/>
    </w:p>
    <w:p w14:paraId="43602E0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αποτελεί τον τελικό κριτή — αποφασίζει αν μια διόρθωση γίνεται δεκτή. Συνδυάζει τέσσερα </w:t>
      </w:r>
      <w:r>
        <w:t>inputs</w:t>
      </w:r>
      <w:r w:rsidRPr="00E80609">
        <w:rPr>
          <w:lang w:val="el-GR"/>
        </w:rPr>
        <w:t xml:space="preserve">: αρχικό κώδικα, διορθωμένο κώδικα, αποτελέσματα </w:t>
      </w:r>
      <w:r>
        <w:t>tests</w:t>
      </w:r>
      <w:r w:rsidRPr="00E80609">
        <w:rPr>
          <w:lang w:val="el-GR"/>
        </w:rPr>
        <w:t xml:space="preserve">, και </w:t>
      </w:r>
      <w:r>
        <w:t>feedback</w:t>
      </w:r>
      <w:r w:rsidRPr="00E80609">
        <w:rPr>
          <w:lang w:val="el-GR"/>
        </w:rPr>
        <w:t xml:space="preserve"> </w:t>
      </w:r>
      <w:r>
        <w:t>Reviewer</w:t>
      </w:r>
      <w:r w:rsidRPr="00E80609">
        <w:rPr>
          <w:lang w:val="el-GR"/>
        </w:rPr>
        <w:t>.</w:t>
      </w:r>
    </w:p>
    <w:p w14:paraId="5BD3D40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Τρεις διαστάσεις βαθμολόγησης:</w:t>
      </w:r>
    </w:p>
    <w:p w14:paraId="68793368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correctness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 xml:space="preserve">Επιλύει πραγματικά το </w:t>
      </w:r>
      <w:r>
        <w:t>SonarQube</w:t>
      </w:r>
      <w:r w:rsidRPr="00E80609">
        <w:rPr>
          <w:lang w:val="el-GR"/>
        </w:rPr>
        <w:t xml:space="preserve"> </w:t>
      </w:r>
      <w:r>
        <w:t>issue</w:t>
      </w:r>
      <w:r w:rsidRPr="00E80609">
        <w:rPr>
          <w:lang w:val="el-GR"/>
        </w:rPr>
        <w:t>;</w:t>
      </w:r>
    </w:p>
    <w:p w14:paraId="0CB5FF17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safety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>Εισάγει νέες ευπάθειες ή παρενέργειες;</w:t>
      </w:r>
    </w:p>
    <w:p w14:paraId="3D07D4D2" w14:textId="77777777" w:rsidR="00E204CC" w:rsidRDefault="00000000">
      <w:pPr>
        <w:spacing w:after="120"/>
        <w:ind w:left="567"/>
        <w:jc w:val="both"/>
      </w:pPr>
      <w:proofErr w:type="spellStart"/>
      <w:r>
        <w:rPr>
          <w:b/>
        </w:rPr>
        <w:t>readability_score</w:t>
      </w:r>
      <w:proofErr w:type="spellEnd"/>
      <w:r>
        <w:rPr>
          <w:b/>
        </w:rPr>
        <w:t xml:space="preserve"> (1-10): </w:t>
      </w:r>
      <w:proofErr w:type="spellStart"/>
      <w:r>
        <w:t>Είν</w:t>
      </w:r>
      <w:proofErr w:type="spellEnd"/>
      <w:r>
        <w:t>αι καθα</w:t>
      </w:r>
      <w:proofErr w:type="spellStart"/>
      <w:r>
        <w:t>ρός</w:t>
      </w:r>
      <w:proofErr w:type="spellEnd"/>
      <w:r>
        <w:t xml:space="preserve"> και PEP-8 compliant;</w:t>
      </w:r>
    </w:p>
    <w:p w14:paraId="707C505B" w14:textId="6CB69246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Τελική απόφαση βάσει μέσου όρου</w:t>
      </w:r>
      <w:r w:rsidR="0070382D" w:rsidRPr="0070382D">
        <w:rPr>
          <w:lang w:val="el-GR"/>
        </w:rPr>
        <w:t xml:space="preserve"> </w:t>
      </w:r>
      <w:r w:rsidR="0070382D" w:rsidRPr="00C44C25">
        <w:rPr>
          <w:lang w:val="el-GR"/>
        </w:rPr>
        <w:t>(</w:t>
      </w:r>
      <w:r w:rsidR="0070382D">
        <w:t>Verdict</w:t>
      </w:r>
      <w:r w:rsidR="0070382D" w:rsidRPr="00C44C25">
        <w:rPr>
          <w:lang w:val="el-GR"/>
        </w:rPr>
        <w:t>)</w:t>
      </w:r>
      <w:r w:rsidRPr="00E80609">
        <w:rPr>
          <w:lang w:val="el-GR"/>
        </w:rPr>
        <w:t>:</w:t>
      </w:r>
    </w:p>
    <w:p w14:paraId="6C23AB9E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PASS</w:t>
      </w:r>
      <w:r w:rsidRPr="00E80609">
        <w:rPr>
          <w:b/>
          <w:lang w:val="el-GR"/>
        </w:rPr>
        <w:t xml:space="preserve"> (μέσος ≥ 7): </w:t>
      </w:r>
      <w:r w:rsidRPr="00E80609">
        <w:rPr>
          <w:lang w:val="el-GR"/>
        </w:rPr>
        <w:t xml:space="preserve">Η διόρθωση γίνεται δεκτή → </w:t>
      </w:r>
      <w:r>
        <w:t>commit</w:t>
      </w:r>
      <w:r w:rsidRPr="00E80609">
        <w:rPr>
          <w:lang w:val="el-GR"/>
        </w:rPr>
        <w:t xml:space="preserve"> + </w:t>
      </w:r>
      <w:r>
        <w:t>resolve</w:t>
      </w:r>
      <w:r w:rsidRPr="00E80609">
        <w:rPr>
          <w:lang w:val="el-GR"/>
        </w:rPr>
        <w:t xml:space="preserve"> στο </w:t>
      </w:r>
      <w:r>
        <w:t>SonarQube</w:t>
      </w:r>
      <w:r w:rsidRPr="00E80609">
        <w:rPr>
          <w:lang w:val="el-GR"/>
        </w:rPr>
        <w:t>.</w:t>
      </w:r>
    </w:p>
    <w:p w14:paraId="2F7BB047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RETRY</w:t>
      </w:r>
      <w:r w:rsidRPr="00E80609">
        <w:rPr>
          <w:b/>
          <w:lang w:val="el-GR"/>
        </w:rPr>
        <w:t xml:space="preserve"> (μέσος 4–6): </w:t>
      </w:r>
      <w:r w:rsidRPr="00E80609">
        <w:rPr>
          <w:lang w:val="el-GR"/>
        </w:rPr>
        <w:t xml:space="preserve">Η διόρθωση χρειάζεται βελτίωση → νέα προσπάθεια με </w:t>
      </w:r>
      <w:r>
        <w:t>feedback</w:t>
      </w:r>
      <w:r w:rsidRPr="00E80609">
        <w:rPr>
          <w:lang w:val="el-GR"/>
        </w:rPr>
        <w:t>.</w:t>
      </w:r>
    </w:p>
    <w:p w14:paraId="3726729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FAIL</w:t>
      </w:r>
      <w:r w:rsidRPr="00E80609">
        <w:rPr>
          <w:b/>
          <w:lang w:val="el-GR"/>
        </w:rPr>
        <w:t xml:space="preserve"> (μέσος &lt; 4): </w:t>
      </w:r>
      <w:r w:rsidRPr="00E80609">
        <w:rPr>
          <w:lang w:val="el-GR"/>
        </w:rPr>
        <w:t>Η διόρθωση είναι εσφαλμένη → πλήρης εγκατάλειψη.</w:t>
      </w:r>
    </w:p>
    <w:p w14:paraId="590668FD" w14:textId="77777777" w:rsidR="00E204CC" w:rsidRPr="00E80609" w:rsidRDefault="00000000">
      <w:pPr>
        <w:rPr>
          <w:lang w:val="el-GR"/>
        </w:rPr>
      </w:pPr>
      <w:r w:rsidRPr="00E80609">
        <w:rPr>
          <w:lang w:val="el-GR"/>
        </w:rPr>
        <w:br w:type="page"/>
      </w:r>
    </w:p>
    <w:p w14:paraId="65F687DA" w14:textId="13F3E6C5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50" w:name="_Toc233466381"/>
      <w:r w:rsidRPr="00E80609">
        <w:rPr>
          <w:lang w:val="el-GR"/>
        </w:rPr>
        <w:lastRenderedPageBreak/>
        <w:t xml:space="preserve">5. Ενορχήστρωση,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 (</w:t>
      </w:r>
      <w:r>
        <w:t>AI</w:t>
      </w:r>
      <w:r w:rsidRPr="00E80609">
        <w:rPr>
          <w:lang w:val="el-GR"/>
        </w:rPr>
        <w:t xml:space="preserve"> </w:t>
      </w:r>
      <w:r>
        <w:t>Reflection</w:t>
      </w:r>
      <w:r w:rsidRPr="00E80609">
        <w:rPr>
          <w:lang w:val="el-GR"/>
        </w:rPr>
        <w:t>) και Επαλήθευση</w:t>
      </w:r>
      <w:bookmarkEnd w:id="50"/>
    </w:p>
    <w:p w14:paraId="3DC69D26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51" w:name="_Toc233466382"/>
      <w:r w:rsidRPr="00E80609">
        <w:rPr>
          <w:lang w:val="el-GR"/>
        </w:rPr>
        <w:t xml:space="preserve">5.1 </w:t>
      </w:r>
      <w:r>
        <w:t>Coordinator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coordinator</w:t>
      </w:r>
      <w:r w:rsidRPr="00E80609">
        <w:rPr>
          <w:lang w:val="el-GR"/>
        </w:rPr>
        <w:t>.</w:t>
      </w:r>
      <w:proofErr w:type="spellStart"/>
      <w:r>
        <w:t>py</w:t>
      </w:r>
      <w:bookmarkEnd w:id="51"/>
      <w:proofErr w:type="spellEnd"/>
    </w:p>
    <w:p w14:paraId="0787845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Coordinator</w:t>
      </w:r>
      <w:r w:rsidRPr="00E80609">
        <w:rPr>
          <w:lang w:val="el-GR"/>
        </w:rPr>
        <w:t xml:space="preserve"> δεν κληρονομεί από την κλάση </w:t>
      </w:r>
      <w:r>
        <w:t>Agent</w:t>
      </w:r>
      <w:r w:rsidRPr="00E80609">
        <w:rPr>
          <w:lang w:val="el-GR"/>
        </w:rPr>
        <w:t xml:space="preserve"> — δεν κάνει κλήσεις </w:t>
      </w:r>
      <w:r>
        <w:t>LLM</w:t>
      </w:r>
      <w:r w:rsidRPr="00E80609">
        <w:rPr>
          <w:lang w:val="el-GR"/>
        </w:rPr>
        <w:t xml:space="preserve"> ο ίδιος. Αντ' αυτού, δημιουργεί εσωτερικά τους τέσσερις </w:t>
      </w:r>
      <w:r>
        <w:t>agents</w:t>
      </w:r>
      <w:r w:rsidRPr="00E80609">
        <w:rPr>
          <w:lang w:val="el-GR"/>
        </w:rPr>
        <w:t xml:space="preserve"> (</w:t>
      </w:r>
      <w:r>
        <w:t>Fixer</w:t>
      </w:r>
      <w:r w:rsidRPr="00E80609">
        <w:rPr>
          <w:lang w:val="el-GR"/>
        </w:rPr>
        <w:t xml:space="preserve">, </w:t>
      </w:r>
      <w:r>
        <w:t>Tester</w:t>
      </w:r>
      <w:r w:rsidRPr="00E80609">
        <w:rPr>
          <w:lang w:val="el-GR"/>
        </w:rPr>
        <w:t xml:space="preserve">, </w:t>
      </w:r>
      <w:r>
        <w:t>Reviewer</w:t>
      </w:r>
      <w:r w:rsidRPr="00E80609">
        <w:rPr>
          <w:lang w:val="el-GR"/>
        </w:rPr>
        <w:t xml:space="preserve">, </w:t>
      </w:r>
      <w:r>
        <w:t>Evaluator</w:t>
      </w:r>
      <w:r w:rsidRPr="00E80609">
        <w:rPr>
          <w:lang w:val="el-GR"/>
        </w:rPr>
        <w:t>) και ελέγχει τη συνολική ροή.</w:t>
      </w:r>
    </w:p>
    <w:p w14:paraId="74EBABCE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52" w:name="_Toc233466383"/>
      <w:r w:rsidRPr="00E80609">
        <w:rPr>
          <w:lang w:val="el-GR"/>
        </w:rPr>
        <w:t xml:space="preserve">5.2 </w:t>
      </w:r>
      <w:r>
        <w:t>Retry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 και </w:t>
      </w:r>
      <w:r>
        <w:t>Reflection</w:t>
      </w:r>
      <w:bookmarkEnd w:id="52"/>
    </w:p>
    <w:p w14:paraId="102AE743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process</w:t>
      </w:r>
      <w:r w:rsidRPr="00E80609">
        <w:rPr>
          <w:lang w:val="el-GR"/>
        </w:rPr>
        <w:t>_</w:t>
      </w:r>
      <w:r>
        <w:t>issue</w:t>
      </w:r>
      <w:r w:rsidRPr="00E80609">
        <w:rPr>
          <w:lang w:val="el-GR"/>
        </w:rPr>
        <w:t xml:space="preserve">() υλοποιεί τον κύκλο </w:t>
      </w:r>
      <w:r>
        <w:t>retry</w:t>
      </w:r>
      <w:r w:rsidRPr="00E80609">
        <w:rPr>
          <w:lang w:val="el-GR"/>
        </w:rPr>
        <w:t xml:space="preserve"> με μέγιστο 2 επαναλήψεις (3 συνολικά προσπάθειες). Η ροή εκτέλεσης για κάθε προσπάθεια:</w:t>
      </w:r>
    </w:p>
    <w:p w14:paraId="7EF06BFB" w14:textId="0219D2C0" w:rsidR="00E204CC" w:rsidRPr="00F676BE" w:rsidRDefault="00000000" w:rsidP="00F676BE">
      <w:pPr>
        <w:spacing w:after="0"/>
        <w:ind w:left="283"/>
      </w:pPr>
      <w:r w:rsidRPr="00E80609">
        <w:rPr>
          <w:rFonts w:ascii="Courier New" w:hAnsi="Courier New"/>
          <w:sz w:val="17"/>
          <w:lang w:val="el-GR"/>
        </w:rPr>
        <w:t xml:space="preserve"> </w:t>
      </w:r>
    </w:p>
    <w:p w14:paraId="7CB5691F" w14:textId="61CD5CAE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53" w:name="_Toc233466384"/>
      <w:r w:rsidRPr="00E80609">
        <w:rPr>
          <w:lang w:val="el-GR"/>
        </w:rPr>
        <w:t xml:space="preserve">5.2.1 </w:t>
      </w:r>
      <w:r>
        <w:t>Reflection</w:t>
      </w:r>
      <w:r w:rsidRPr="00E80609">
        <w:rPr>
          <w:lang w:val="el-GR"/>
        </w:rPr>
        <w:t xml:space="preserve"> </w:t>
      </w:r>
      <w:r>
        <w:t>Messages</w:t>
      </w:r>
      <w:bookmarkEnd w:id="53"/>
    </w:p>
    <w:p w14:paraId="568ECD63" w14:textId="11EDBCEE" w:rsidR="00E204CC" w:rsidRDefault="00F676BE">
      <w:p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B10D23F" wp14:editId="63809C44">
                <wp:simplePos x="0" y="0"/>
                <wp:positionH relativeFrom="column">
                  <wp:posOffset>-106428</wp:posOffset>
                </wp:positionH>
                <wp:positionV relativeFrom="paragraph">
                  <wp:posOffset>3780466</wp:posOffset>
                </wp:positionV>
                <wp:extent cx="6589395" cy="302260"/>
                <wp:effectExtent l="0" t="0" r="1905" b="2540"/>
                <wp:wrapSquare wrapText="bothSides"/>
                <wp:docPr id="33081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589395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E08BBD" w14:textId="298D8825" w:rsidR="00F676BE" w:rsidRPr="00F676BE" w:rsidRDefault="00F676BE" w:rsidP="00F676BE">
                            <w:pPr>
                              <w:pStyle w:val="Caption"/>
                              <w:rPr>
                                <w:rFonts w:ascii="Courier New" w:hAnsi="Courier New"/>
                                <w:sz w:val="17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0D23F" id="_x0000_s1031" type="#_x0000_t202" style="position:absolute;left:0;text-align:left;margin-left:-8.4pt;margin-top:297.65pt;width:518.85pt;height:23.8pt;flip:y;z-index: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" stroked="f">
                <v:textbox inset="0,0,0,0">
                  <w:txbxContent>
                    <w:p w14:paraId="78E08BBD" w14:textId="298D8825" w:rsidR="00F676BE" w:rsidRPr="00F676BE" w:rsidRDefault="00F676BE" w:rsidP="00F676BE">
                      <w:pPr>
                        <w:pStyle w:val="Caption"/>
                        <w:rPr>
                          <w:rFonts w:ascii="Courier New" w:hAnsi="Courier New"/>
                          <w:sz w:val="17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875A570" wp14:editId="6811217E">
                <wp:simplePos x="0" y="0"/>
                <wp:positionH relativeFrom="column">
                  <wp:posOffset>-283845</wp:posOffset>
                </wp:positionH>
                <wp:positionV relativeFrom="paragraph">
                  <wp:posOffset>4326255</wp:posOffset>
                </wp:positionV>
                <wp:extent cx="6589395" cy="635"/>
                <wp:effectExtent l="0" t="0" r="0" b="0"/>
                <wp:wrapSquare wrapText="bothSides"/>
                <wp:docPr id="267540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06FCC" w14:textId="18D83776" w:rsidR="00F676BE" w:rsidRPr="00E13FC4" w:rsidRDefault="00F676BE" w:rsidP="00F676BE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54" w:name="_Toc233466420"/>
                            <w:proofErr w:type="spellStart"/>
                            <w:r>
                              <w:t>Εικόν</w:t>
                            </w:r>
                            <w:proofErr w:type="spellEnd"/>
                            <w:r>
                              <w:t xml:space="preserve">α </w:t>
                            </w:r>
                            <w:fldSimple w:instr=" SEQ Εικόνα \* ARABIC ">
                              <w:r w:rsidR="006F353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</w:t>
                            </w:r>
                            <w:r w:rsidRPr="008E73C5">
                              <w:t xml:space="preserve"> Retry Loop και Reflection Mechanism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A570" id="_x0000_s1032" type="#_x0000_t202" style="position:absolute;left:0;text-align:left;margin-left:-22.35pt;margin-top:340.65pt;width:518.85pt;height:.0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" stroked="f">
                <v:textbox style="mso-fit-shape-to-text:t" inset="0,0,0,0">
                  <w:txbxContent>
                    <w:p w14:paraId="5CA06FCC" w14:textId="18D83776" w:rsidR="00F676BE" w:rsidRPr="00E13FC4" w:rsidRDefault="00F676BE" w:rsidP="00F676BE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55" w:name="_Toc233466420"/>
                      <w:proofErr w:type="spellStart"/>
                      <w:r>
                        <w:t>Εικόν</w:t>
                      </w:r>
                      <w:proofErr w:type="spellEnd"/>
                      <w:r>
                        <w:t xml:space="preserve">α </w:t>
                      </w:r>
                      <w:fldSimple w:instr=" SEQ Εικόνα \* ARABIC ">
                        <w:r w:rsidR="006F3533">
                          <w:rPr>
                            <w:noProof/>
                          </w:rPr>
                          <w:t>5</w:t>
                        </w:r>
                      </w:fldSimple>
                      <w:r>
                        <w:t>:</w:t>
                      </w:r>
                      <w:r w:rsidRPr="008E73C5">
                        <w:t xml:space="preserve"> Retry Loop και Reflection Mechanism</w:t>
                      </w:r>
                      <w:bookmarkEnd w:id="55"/>
                    </w:p>
                  </w:txbxContent>
                </v:textbox>
                <w10:wrap type="square"/>
              </v:shape>
            </w:pict>
          </mc:Fallback>
        </mc:AlternateContent>
      </w:r>
      <w:r w:rsidRPr="00F676BE">
        <w:rPr>
          <w:rFonts w:ascii="Courier New" w:hAnsi="Courier New"/>
          <w:sz w:val="17"/>
          <w:lang w:val="el-GR"/>
        </w:rPr>
        <w:drawing>
          <wp:anchor distT="0" distB="0" distL="114300" distR="114300" simplePos="0" relativeHeight="251691520" behindDoc="0" locked="0" layoutInCell="1" allowOverlap="1" wp14:anchorId="7C399180" wp14:editId="3E034F31">
            <wp:simplePos x="0" y="0"/>
            <wp:positionH relativeFrom="column">
              <wp:posOffset>-284072</wp:posOffset>
            </wp:positionH>
            <wp:positionV relativeFrom="paragraph">
              <wp:posOffset>1184850</wp:posOffset>
            </wp:positionV>
            <wp:extent cx="6589395" cy="3084830"/>
            <wp:effectExtent l="0" t="0" r="1905" b="1270"/>
            <wp:wrapSquare wrapText="bothSides"/>
            <wp:docPr id="5874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2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939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E80609">
        <w:rPr>
          <w:lang w:val="el-GR"/>
        </w:rPr>
        <w:t xml:space="preserve">Το κρίσιμο στοιχείο </w:t>
      </w:r>
      <w:proofErr w:type="spellStart"/>
      <w:r w:rsidR="00000000" w:rsidRPr="00E80609">
        <w:rPr>
          <w:lang w:val="el-GR"/>
        </w:rPr>
        <w:t>αυτο</w:t>
      </w:r>
      <w:proofErr w:type="spellEnd"/>
      <w:r w:rsidR="00000000" w:rsidRPr="00E80609">
        <w:rPr>
          <w:lang w:val="el-GR"/>
        </w:rPr>
        <w:t xml:space="preserve">-βελτίωσης: όταν ο </w:t>
      </w:r>
      <w:r w:rsidR="00000000">
        <w:t>Evaluator</w:t>
      </w:r>
      <w:r w:rsidR="00000000" w:rsidRPr="00E80609">
        <w:rPr>
          <w:lang w:val="el-GR"/>
        </w:rPr>
        <w:t xml:space="preserve"> αποφασίζει </w:t>
      </w:r>
      <w:r w:rsidR="00000000">
        <w:t>RETRY</w:t>
      </w:r>
      <w:r w:rsidR="00000000" w:rsidRPr="00E80609">
        <w:rPr>
          <w:lang w:val="el-GR"/>
        </w:rPr>
        <w:t xml:space="preserve">, το </w:t>
      </w:r>
      <w:r w:rsidR="00000000">
        <w:t>reasoning</w:t>
      </w:r>
      <w:r w:rsidR="00000000" w:rsidRPr="00E80609">
        <w:rPr>
          <w:lang w:val="el-GR"/>
        </w:rPr>
        <w:t xml:space="preserve"> του περνάει στον </w:t>
      </w:r>
      <w:r w:rsidR="00000000">
        <w:t>Fixer</w:t>
      </w:r>
      <w:r w:rsidR="00000000" w:rsidRPr="00E80609">
        <w:rPr>
          <w:lang w:val="el-GR"/>
        </w:rPr>
        <w:t xml:space="preserve"> </w:t>
      </w:r>
      <w:r w:rsidR="00000000">
        <w:t>Agent</w:t>
      </w:r>
      <w:r w:rsidR="00000000" w:rsidRPr="00E80609">
        <w:rPr>
          <w:lang w:val="el-GR"/>
        </w:rPr>
        <w:t xml:space="preserve"> ως </w:t>
      </w:r>
      <w:r w:rsidR="00000000">
        <w:t>feedback</w:t>
      </w:r>
      <w:r w:rsidR="00000000" w:rsidRPr="00E80609">
        <w:rPr>
          <w:lang w:val="el-GR"/>
        </w:rPr>
        <w:t xml:space="preserve"> στην επόμενη προσπάθεια. Ο </w:t>
      </w:r>
      <w:r w:rsidR="00000000">
        <w:t>Fixer</w:t>
      </w:r>
      <w:r w:rsidR="00000000" w:rsidRPr="00E80609">
        <w:rPr>
          <w:lang w:val="el-GR"/>
        </w:rPr>
        <w:t xml:space="preserve"> λαμβάνει αυτά τα μηνύματα στο </w:t>
      </w:r>
      <w:r w:rsidR="00000000">
        <w:t>prompt</w:t>
      </w:r>
      <w:r w:rsidR="00000000" w:rsidRPr="00E80609">
        <w:rPr>
          <w:lang w:val="el-GR"/>
        </w:rPr>
        <w:t xml:space="preserve">, επιτρέποντας στο </w:t>
      </w:r>
      <w:r w:rsidR="00000000">
        <w:t>LLM</w:t>
      </w:r>
      <w:r w:rsidR="00000000" w:rsidRPr="00E80609">
        <w:rPr>
          <w:lang w:val="el-GR"/>
        </w:rPr>
        <w:t xml:space="preserve"> να μάθει από τα λάθη του χωρίς </w:t>
      </w:r>
      <w:proofErr w:type="spellStart"/>
      <w:r w:rsidR="00000000" w:rsidRPr="00E80609">
        <w:rPr>
          <w:lang w:val="el-GR"/>
        </w:rPr>
        <w:t>επαναεκπαίδευση</w:t>
      </w:r>
      <w:proofErr w:type="spellEnd"/>
      <w:r w:rsidR="00000000" w:rsidRPr="00E80609">
        <w:rPr>
          <w:lang w:val="el-GR"/>
        </w:rPr>
        <w:t xml:space="preserve"> — μηχανισμός γνωστός ως </w:t>
      </w:r>
      <w:r w:rsidR="00000000">
        <w:t>AI</w:t>
      </w:r>
      <w:r w:rsidR="00000000" w:rsidRPr="00E80609">
        <w:rPr>
          <w:lang w:val="el-GR"/>
        </w:rPr>
        <w:t xml:space="preserve"> </w:t>
      </w:r>
      <w:r w:rsidR="00000000">
        <w:t>Reflection</w:t>
      </w:r>
      <w:r w:rsidR="00000000" w:rsidRPr="00E80609">
        <w:rPr>
          <w:lang w:val="el-GR"/>
        </w:rPr>
        <w:t>.</w:t>
      </w:r>
    </w:p>
    <w:p w14:paraId="5ED2FD74" w14:textId="153D47E8" w:rsidR="00F676BE" w:rsidRPr="00F676BE" w:rsidRDefault="00F676BE">
      <w:pPr>
        <w:spacing w:after="120"/>
        <w:jc w:val="both"/>
      </w:pPr>
    </w:p>
    <w:p w14:paraId="3F6A2402" w14:textId="30D36D78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56" w:name="_Toc233466385"/>
      <w:r w:rsidRPr="00E80609">
        <w:rPr>
          <w:lang w:val="el-GR"/>
        </w:rPr>
        <w:lastRenderedPageBreak/>
        <w:t>5.2.2 Ενιαίο Σημείο Εγγραφής στη Βάση</w:t>
      </w:r>
      <w:bookmarkEnd w:id="56"/>
    </w:p>
    <w:p w14:paraId="65F440C8" w14:textId="5BB8B4AC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εγγραφή στη βάση δεδομένων γίνεται σε ένα μοναδικό σημείο μετά τη λήξη του </w:t>
      </w:r>
      <w:r>
        <w:t>loop</w:t>
      </w:r>
      <w:r w:rsidRPr="00E80609">
        <w:rPr>
          <w:lang w:val="el-GR"/>
        </w:rPr>
        <w:t xml:space="preserve">, αποφεύγοντας </w:t>
      </w:r>
      <w:r>
        <w:t>inconsistent</w:t>
      </w:r>
      <w:r w:rsidRPr="00E80609">
        <w:rPr>
          <w:lang w:val="el-GR"/>
        </w:rPr>
        <w:t xml:space="preserve"> </w:t>
      </w:r>
      <w:r>
        <w:t>states</w:t>
      </w:r>
      <w:r w:rsidRPr="00E80609">
        <w:rPr>
          <w:lang w:val="el-GR"/>
        </w:rPr>
        <w:t xml:space="preserve">: αν </w:t>
      </w:r>
      <w:r>
        <w:t>SUCCESS</w:t>
      </w:r>
      <w:r w:rsidRPr="00E80609">
        <w:rPr>
          <w:lang w:val="el-GR"/>
        </w:rPr>
        <w:t xml:space="preserve"> → </w:t>
      </w:r>
      <w:r>
        <w:t>FIXED</w:t>
      </w:r>
      <w:r w:rsidRPr="00E80609">
        <w:rPr>
          <w:lang w:val="el-GR"/>
        </w:rPr>
        <w:t xml:space="preserve">, αν </w:t>
      </w:r>
      <w:r>
        <w:t>FAIL</w:t>
      </w:r>
      <w:r w:rsidRPr="00E80609">
        <w:rPr>
          <w:lang w:val="el-GR"/>
        </w:rPr>
        <w:t xml:space="preserve"> → </w:t>
      </w:r>
      <w:r>
        <w:t>FAILED</w:t>
      </w:r>
      <w:r w:rsidRPr="00E80609">
        <w:rPr>
          <w:lang w:val="el-GR"/>
        </w:rPr>
        <w:t>.</w:t>
      </w:r>
    </w:p>
    <w:p w14:paraId="6666339D" w14:textId="2AAE2FE4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57" w:name="_Toc233466386"/>
      <w:r w:rsidRPr="00E80609">
        <w:rPr>
          <w:lang w:val="el-GR"/>
        </w:rPr>
        <w:t>5.3 Επαλήθευση μετά τη Διόρθωση (</w:t>
      </w:r>
      <w:r>
        <w:t>Verification</w:t>
      </w:r>
      <w:r w:rsidRPr="00E80609">
        <w:rPr>
          <w:lang w:val="el-GR"/>
        </w:rPr>
        <w:t>)</w:t>
      </w:r>
      <w:bookmarkEnd w:id="57"/>
    </w:p>
    <w:p w14:paraId="79D6EAA5" w14:textId="1C41A03A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verify</w:t>
      </w:r>
      <w:r w:rsidRPr="00E80609">
        <w:rPr>
          <w:lang w:val="el-GR"/>
        </w:rPr>
        <w:t>_</w:t>
      </w:r>
      <w:r>
        <w:t>fixes</w:t>
      </w:r>
      <w:r w:rsidRPr="00E80609">
        <w:rPr>
          <w:lang w:val="el-GR"/>
        </w:rPr>
        <w:t xml:space="preserve">() εκτελεί </w:t>
      </w:r>
      <w:r>
        <w:t>re</w:t>
      </w:r>
      <w:r w:rsidRPr="00E80609">
        <w:rPr>
          <w:lang w:val="el-GR"/>
        </w:rPr>
        <w:t>-</w:t>
      </w:r>
      <w:r>
        <w:t>scan</w:t>
      </w:r>
      <w:r w:rsidRPr="00E80609">
        <w:rPr>
          <w:lang w:val="el-GR"/>
        </w:rPr>
        <w:t xml:space="preserve"> στο </w:t>
      </w:r>
      <w:r>
        <w:t>SonarQube</w:t>
      </w:r>
      <w:r w:rsidRPr="00E80609">
        <w:rPr>
          <w:lang w:val="el-GR"/>
        </w:rPr>
        <w:t xml:space="preserve"> μετά τις διορθώσεις για να επιβεβαιωθεί ότι τα </w:t>
      </w:r>
      <w:r>
        <w:t>issues</w:t>
      </w:r>
      <w:r w:rsidRPr="00E80609">
        <w:rPr>
          <w:lang w:val="el-GR"/>
        </w:rPr>
        <w:t xml:space="preserve"> όντως εξαφανίστηκαν. Η διαδικασία: (1) Εκτέλεση </w:t>
      </w:r>
      <w:r>
        <w:t>scan</w:t>
      </w:r>
      <w:r w:rsidRPr="00E80609">
        <w:rPr>
          <w:lang w:val="el-GR"/>
        </w:rPr>
        <w:t xml:space="preserve"> + αναμονή </w:t>
      </w:r>
      <w:r>
        <w:t>CE</w:t>
      </w:r>
      <w:r w:rsidRPr="00E80609">
        <w:rPr>
          <w:lang w:val="el-GR"/>
        </w:rPr>
        <w:t xml:space="preserve"> </w:t>
      </w:r>
      <w:r>
        <w:t>task</w:t>
      </w:r>
      <w:r w:rsidRPr="00E80609">
        <w:rPr>
          <w:lang w:val="el-GR"/>
        </w:rPr>
        <w:t xml:space="preserve">, (2) Ανάκτηση </w:t>
      </w:r>
      <w:r>
        <w:t>issues</w:t>
      </w:r>
      <w:r w:rsidRPr="00E80609">
        <w:rPr>
          <w:lang w:val="el-GR"/>
        </w:rPr>
        <w:t xml:space="preserve"> μετά το </w:t>
      </w:r>
      <w:r>
        <w:t>scan</w:t>
      </w:r>
      <w:r w:rsidRPr="00E80609">
        <w:rPr>
          <w:lang w:val="el-GR"/>
        </w:rPr>
        <w:t xml:space="preserve">, (3) Σύγκριση με τα </w:t>
      </w:r>
      <w:r>
        <w:t>fixed</w:t>
      </w:r>
      <w:r w:rsidRPr="00E80609">
        <w:rPr>
          <w:lang w:val="el-GR"/>
        </w:rPr>
        <w:t xml:space="preserve"> </w:t>
      </w:r>
      <w:r>
        <w:t>issue</w:t>
      </w:r>
      <w:r w:rsidRPr="00E80609">
        <w:rPr>
          <w:lang w:val="el-GR"/>
        </w:rPr>
        <w:t xml:space="preserve"> </w:t>
      </w:r>
      <w:r>
        <w:t>keys</w:t>
      </w:r>
      <w:r w:rsidRPr="00E80609">
        <w:rPr>
          <w:lang w:val="el-GR"/>
        </w:rPr>
        <w:t xml:space="preserve">, (4) Ενημέρωση </w:t>
      </w:r>
      <w:r>
        <w:t>DB</w:t>
      </w:r>
      <w:r w:rsidRPr="00E80609">
        <w:rPr>
          <w:lang w:val="el-GR"/>
        </w:rPr>
        <w:t xml:space="preserve"> με </w:t>
      </w:r>
      <w:r>
        <w:t>verified</w:t>
      </w:r>
      <w:r w:rsidRPr="00E80609">
        <w:rPr>
          <w:lang w:val="el-GR"/>
        </w:rPr>
        <w:t>/</w:t>
      </w:r>
      <w:r>
        <w:t>unverified</w:t>
      </w:r>
      <w:r w:rsidRPr="00E80609">
        <w:rPr>
          <w:lang w:val="el-GR"/>
        </w:rPr>
        <w:t xml:space="preserve">, (5) Αποτέλεσμα: </w:t>
      </w:r>
      <w:r>
        <w:t>SUCCESS</w:t>
      </w:r>
      <w:r w:rsidRPr="00E80609">
        <w:rPr>
          <w:lang w:val="el-GR"/>
        </w:rPr>
        <w:t xml:space="preserve"> (όλα </w:t>
      </w:r>
      <w:r>
        <w:t>gone</w:t>
      </w:r>
      <w:r w:rsidRPr="00E80609">
        <w:rPr>
          <w:lang w:val="el-GR"/>
        </w:rPr>
        <w:t xml:space="preserve">), </w:t>
      </w:r>
      <w:r>
        <w:t>PARTIAL</w:t>
      </w:r>
      <w:r w:rsidRPr="00E80609">
        <w:rPr>
          <w:lang w:val="el-GR"/>
        </w:rPr>
        <w:t xml:space="preserve"> (κάποια </w:t>
      </w:r>
      <w:r>
        <w:t>gone</w:t>
      </w:r>
      <w:r w:rsidRPr="00E80609">
        <w:rPr>
          <w:lang w:val="el-GR"/>
        </w:rPr>
        <w:t xml:space="preserve">), </w:t>
      </w:r>
      <w:r>
        <w:t>FAILED</w:t>
      </w:r>
      <w:r w:rsidRPr="00E80609">
        <w:rPr>
          <w:lang w:val="el-GR"/>
        </w:rPr>
        <w:t xml:space="preserve"> (κανένα).</w:t>
      </w:r>
    </w:p>
    <w:p w14:paraId="44F4A943" w14:textId="2D88FC73" w:rsidR="00E204CC" w:rsidRPr="00E80609" w:rsidRDefault="00000000">
      <w:pPr>
        <w:rPr>
          <w:lang w:val="el-GR"/>
        </w:rPr>
      </w:pPr>
      <w:r w:rsidRPr="00E80609">
        <w:rPr>
          <w:lang w:val="el-GR"/>
        </w:rPr>
        <w:br w:type="page"/>
      </w:r>
    </w:p>
    <w:p w14:paraId="790E49C6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58" w:name="_Toc233466387"/>
      <w:r w:rsidRPr="00E80609">
        <w:rPr>
          <w:lang w:val="el-GR"/>
        </w:rPr>
        <w:lastRenderedPageBreak/>
        <w:t xml:space="preserve">6. </w:t>
      </w:r>
      <w:r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και Διαδικτυακή </w:t>
      </w:r>
      <w:proofErr w:type="spellStart"/>
      <w:r w:rsidRPr="00E80609">
        <w:rPr>
          <w:lang w:val="el-GR"/>
        </w:rPr>
        <w:t>Διεπαφή</w:t>
      </w:r>
      <w:bookmarkEnd w:id="58"/>
      <w:proofErr w:type="spellEnd"/>
    </w:p>
    <w:p w14:paraId="34313A59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59" w:name="_Toc233466388"/>
      <w:r w:rsidRPr="00E80609">
        <w:rPr>
          <w:lang w:val="el-GR"/>
        </w:rPr>
        <w:t xml:space="preserve">6.1 </w:t>
      </w:r>
      <w:proofErr w:type="spellStart"/>
      <w:r>
        <w:t>FastAPI</w:t>
      </w:r>
      <w:proofErr w:type="spellEnd"/>
      <w:r w:rsidRPr="00E80609">
        <w:rPr>
          <w:lang w:val="el-GR"/>
        </w:rPr>
        <w:t xml:space="preserve"> </w:t>
      </w:r>
      <w:r>
        <w:t>Backend</w:t>
      </w:r>
      <w:r w:rsidRPr="00E80609">
        <w:rPr>
          <w:lang w:val="el-GR"/>
        </w:rPr>
        <w:t xml:space="preserve"> — </w:t>
      </w:r>
      <w:proofErr w:type="spellStart"/>
      <w:r>
        <w:t>api</w:t>
      </w:r>
      <w:proofErr w:type="spellEnd"/>
      <w:r w:rsidRPr="00E80609">
        <w:rPr>
          <w:lang w:val="el-GR"/>
        </w:rPr>
        <w:t>.</w:t>
      </w:r>
      <w:proofErr w:type="spellStart"/>
      <w:r>
        <w:t>py</w:t>
      </w:r>
      <w:bookmarkEnd w:id="59"/>
      <w:proofErr w:type="spellEnd"/>
    </w:p>
    <w:p w14:paraId="5F98474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εφαρμογή εκθέτει </w:t>
      </w:r>
      <w:r>
        <w:t>RESTful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</w:t>
      </w:r>
      <w:r>
        <w:t>endpoints</w:t>
      </w:r>
      <w:r w:rsidRPr="00E80609">
        <w:rPr>
          <w:lang w:val="el-GR"/>
        </w:rPr>
        <w:t xml:space="preserve"> μέσω </w:t>
      </w:r>
      <w:proofErr w:type="spellStart"/>
      <w:r>
        <w:t>FastAPI</w:t>
      </w:r>
      <w:proofErr w:type="spellEnd"/>
      <w:r w:rsidRPr="00E80609">
        <w:rPr>
          <w:lang w:val="el-GR"/>
        </w:rPr>
        <w:t xml:space="preserve">. Το </w:t>
      </w:r>
      <w:r>
        <w:t>pipeline</w:t>
      </w:r>
      <w:r w:rsidRPr="00E80609">
        <w:rPr>
          <w:lang w:val="el-GR"/>
        </w:rPr>
        <w:t xml:space="preserve"> εκτελείται ασύγχρονα σε </w:t>
      </w:r>
      <w:r>
        <w:t>background</w:t>
      </w:r>
      <w:r w:rsidRPr="00E80609">
        <w:rPr>
          <w:lang w:val="el-GR"/>
        </w:rPr>
        <w:t xml:space="preserve"> </w:t>
      </w:r>
      <w:r>
        <w:t>thread</w:t>
      </w:r>
      <w:r w:rsidRPr="00E80609">
        <w:rPr>
          <w:lang w:val="el-GR"/>
        </w:rPr>
        <w:t xml:space="preserve"> μέσω </w:t>
      </w:r>
      <w:proofErr w:type="spellStart"/>
      <w:r>
        <w:t>ThreadPoolExecutor</w:t>
      </w:r>
      <w:proofErr w:type="spellEnd"/>
      <w:r w:rsidRPr="00E80609">
        <w:rPr>
          <w:lang w:val="el-GR"/>
        </w:rPr>
        <w:t>(</w:t>
      </w:r>
      <w:r>
        <w:t>max</w:t>
      </w:r>
      <w:r w:rsidRPr="00E80609">
        <w:rPr>
          <w:lang w:val="el-GR"/>
        </w:rPr>
        <w:t>_</w:t>
      </w:r>
      <w:r>
        <w:t>workers</w:t>
      </w:r>
      <w:r w:rsidRPr="00E80609">
        <w:rPr>
          <w:lang w:val="el-GR"/>
        </w:rPr>
        <w:t>=2), επιτρέποντας πολλαπλές ταυτόχρονες εκτελέσεις.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2C7E1D95" w14:textId="77777777">
        <w:tc>
          <w:tcPr>
            <w:tcW w:w="3135" w:type="dxa"/>
            <w:shd w:val="clear" w:color="auto" w:fill="D9D9D9"/>
          </w:tcPr>
          <w:p w14:paraId="6FF2DADC" w14:textId="77777777" w:rsidR="00E204CC" w:rsidRDefault="00000000">
            <w:proofErr w:type="spellStart"/>
            <w:r>
              <w:rPr>
                <w:b/>
                <w:sz w:val="20"/>
              </w:rPr>
              <w:t>Μέθοδος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52C31DFC" w14:textId="77777777" w:rsidR="00E204CC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D9D9D9"/>
          </w:tcPr>
          <w:p w14:paraId="22623453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1B068F00" w14:textId="77777777">
        <w:tc>
          <w:tcPr>
            <w:tcW w:w="3135" w:type="dxa"/>
          </w:tcPr>
          <w:p w14:paraId="7D41B744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D20993F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issues/{</w:t>
            </w:r>
            <w:proofErr w:type="spellStart"/>
            <w:proofErr w:type="gramEnd"/>
            <w:r>
              <w:rPr>
                <w:sz w:val="20"/>
              </w:rPr>
              <w:t>project_key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135" w:type="dxa"/>
          </w:tcPr>
          <w:p w14:paraId="46A3F54E" w14:textId="77777777" w:rsidR="00E204CC" w:rsidRDefault="00000000">
            <w:proofErr w:type="spellStart"/>
            <w:r>
              <w:rPr>
                <w:sz w:val="20"/>
              </w:rPr>
              <w:t>Ανάκτηση</w:t>
            </w:r>
            <w:proofErr w:type="spellEnd"/>
            <w:r>
              <w:rPr>
                <w:sz w:val="20"/>
              </w:rPr>
              <w:t xml:space="preserve"> open issues από SonarQube</w:t>
            </w:r>
          </w:p>
        </w:tc>
      </w:tr>
      <w:tr w:rsidR="00E204CC" w14:paraId="58D5F141" w14:textId="77777777">
        <w:tc>
          <w:tcPr>
            <w:tcW w:w="3135" w:type="dxa"/>
          </w:tcPr>
          <w:p w14:paraId="65A8A86C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125224A2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scan</w:t>
            </w:r>
            <w:proofErr w:type="gramEnd"/>
          </w:p>
        </w:tc>
        <w:tc>
          <w:tcPr>
            <w:tcW w:w="3135" w:type="dxa"/>
          </w:tcPr>
          <w:p w14:paraId="745415D1" w14:textId="77777777" w:rsidR="00E204CC" w:rsidRDefault="00000000">
            <w:r>
              <w:rPr>
                <w:sz w:val="20"/>
              </w:rPr>
              <w:t xml:space="preserve">Clone repo + </w:t>
            </w:r>
            <w:proofErr w:type="spellStart"/>
            <w:r>
              <w:rPr>
                <w:sz w:val="20"/>
              </w:rPr>
              <w:t>εκτέλεση</w:t>
            </w:r>
            <w:proofErr w:type="spellEnd"/>
            <w:r>
              <w:rPr>
                <w:sz w:val="20"/>
              </w:rPr>
              <w:t xml:space="preserve"> SonarQube scan</w:t>
            </w:r>
          </w:p>
        </w:tc>
      </w:tr>
      <w:tr w:rsidR="00E204CC" w14:paraId="2955ABD2" w14:textId="77777777">
        <w:tc>
          <w:tcPr>
            <w:tcW w:w="3135" w:type="dxa"/>
          </w:tcPr>
          <w:p w14:paraId="22952E0C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50143742" w14:textId="77777777" w:rsidR="00E204CC" w:rsidRDefault="00000000">
            <w:r>
              <w:rPr>
                <w:sz w:val="20"/>
              </w:rPr>
              <w:t>/pipeline/run</w:t>
            </w:r>
          </w:p>
        </w:tc>
        <w:tc>
          <w:tcPr>
            <w:tcW w:w="3135" w:type="dxa"/>
          </w:tcPr>
          <w:p w14:paraId="3298C1F5" w14:textId="77777777" w:rsidR="00E204CC" w:rsidRDefault="00000000">
            <w:proofErr w:type="spellStart"/>
            <w:r>
              <w:rPr>
                <w:sz w:val="20"/>
              </w:rPr>
              <w:t>Εκκίνηση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σύγχρονου</w:t>
            </w:r>
            <w:proofErr w:type="spellEnd"/>
            <w:r>
              <w:rPr>
                <w:sz w:val="20"/>
              </w:rPr>
              <w:t xml:space="preserve"> pipeline run</w:t>
            </w:r>
          </w:p>
        </w:tc>
      </w:tr>
      <w:tr w:rsidR="00E204CC" w14:paraId="0C426D15" w14:textId="77777777">
        <w:tc>
          <w:tcPr>
            <w:tcW w:w="3135" w:type="dxa"/>
          </w:tcPr>
          <w:p w14:paraId="56AD6CA2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62D586B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pipeline</w:t>
            </w:r>
            <w:proofErr w:type="gramEnd"/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status/{</w:t>
            </w:r>
            <w:proofErr w:type="spellStart"/>
            <w:proofErr w:type="gramEnd"/>
            <w:r>
              <w:rPr>
                <w:sz w:val="20"/>
              </w:rPr>
              <w:t>session_id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135" w:type="dxa"/>
          </w:tcPr>
          <w:p w14:paraId="24A5EB59" w14:textId="77777777" w:rsidR="00E204CC" w:rsidRDefault="00000000">
            <w:r>
              <w:rPr>
                <w:sz w:val="20"/>
              </w:rPr>
              <w:t>Παρα</w:t>
            </w:r>
            <w:proofErr w:type="spellStart"/>
            <w:r>
              <w:rPr>
                <w:sz w:val="20"/>
              </w:rPr>
              <w:t>κολούθηση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ροόδου</w:t>
            </w:r>
            <w:proofErr w:type="spellEnd"/>
            <w:r>
              <w:rPr>
                <w:sz w:val="20"/>
              </w:rPr>
              <w:t xml:space="preserve"> pipeline</w:t>
            </w:r>
          </w:p>
        </w:tc>
      </w:tr>
      <w:tr w:rsidR="00E204CC" w:rsidRPr="00C44C25" w14:paraId="3DECDC78" w14:textId="77777777">
        <w:tc>
          <w:tcPr>
            <w:tcW w:w="3135" w:type="dxa"/>
          </w:tcPr>
          <w:p w14:paraId="6B5F777F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48783E2B" w14:textId="77777777" w:rsidR="00E204CC" w:rsidRDefault="00000000">
            <w:r>
              <w:rPr>
                <w:sz w:val="20"/>
              </w:rPr>
              <w:t>/pipeline/verify</w:t>
            </w:r>
          </w:p>
        </w:tc>
        <w:tc>
          <w:tcPr>
            <w:tcW w:w="3135" w:type="dxa"/>
          </w:tcPr>
          <w:p w14:paraId="47F5DB5A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Επαλήθευση διορθώσεων μέσω </w:t>
            </w:r>
            <w:r>
              <w:rPr>
                <w:sz w:val="20"/>
              </w:rPr>
              <w:t>re</w:t>
            </w:r>
            <w:r w:rsidRPr="00E80609">
              <w:rPr>
                <w:sz w:val="20"/>
                <w:lang w:val="el-GR"/>
              </w:rPr>
              <w:t>-</w:t>
            </w:r>
            <w:r>
              <w:rPr>
                <w:sz w:val="20"/>
              </w:rPr>
              <w:t>scan</w:t>
            </w:r>
          </w:p>
        </w:tc>
      </w:tr>
      <w:tr w:rsidR="00E204CC" w14:paraId="2AB006E6" w14:textId="77777777">
        <w:tc>
          <w:tcPr>
            <w:tcW w:w="3135" w:type="dxa"/>
          </w:tcPr>
          <w:p w14:paraId="42D2BA17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939DDAC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runs</w:t>
            </w:r>
            <w:proofErr w:type="gramEnd"/>
          </w:p>
        </w:tc>
        <w:tc>
          <w:tcPr>
            <w:tcW w:w="3135" w:type="dxa"/>
          </w:tcPr>
          <w:p w14:paraId="2BF9D6BE" w14:textId="77777777" w:rsidR="00E204CC" w:rsidRDefault="00000000">
            <w:proofErr w:type="spellStart"/>
            <w:r>
              <w:rPr>
                <w:sz w:val="20"/>
              </w:rPr>
              <w:t>Λίστ</w:t>
            </w:r>
            <w:proofErr w:type="spellEnd"/>
            <w:r>
              <w:rPr>
                <w:sz w:val="20"/>
              </w:rPr>
              <w:t>α π</w:t>
            </w:r>
            <w:proofErr w:type="spellStart"/>
            <w:r>
              <w:rPr>
                <w:sz w:val="20"/>
              </w:rPr>
              <w:t>ρόσφ</w:t>
            </w:r>
            <w:proofErr w:type="spellEnd"/>
            <w:r>
              <w:rPr>
                <w:sz w:val="20"/>
              </w:rPr>
              <w:t>ατων pipeline runs</w:t>
            </w:r>
          </w:p>
        </w:tc>
      </w:tr>
      <w:tr w:rsidR="00E204CC" w14:paraId="216B1A20" w14:textId="77777777">
        <w:tc>
          <w:tcPr>
            <w:tcW w:w="3135" w:type="dxa"/>
          </w:tcPr>
          <w:p w14:paraId="3E057128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71D2EFEF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analytics</w:t>
            </w:r>
            <w:proofErr w:type="gramEnd"/>
          </w:p>
        </w:tc>
        <w:tc>
          <w:tcPr>
            <w:tcW w:w="3135" w:type="dxa"/>
          </w:tcPr>
          <w:p w14:paraId="444B8CF3" w14:textId="77777777" w:rsidR="00E204CC" w:rsidRDefault="00000000" w:rsidP="00927F2F">
            <w:pPr>
              <w:keepNext/>
            </w:pPr>
            <w:proofErr w:type="spellStart"/>
            <w:r>
              <w:rPr>
                <w:sz w:val="20"/>
              </w:rPr>
              <w:t>Στ</w:t>
            </w:r>
            <w:proofErr w:type="spellEnd"/>
            <w:r>
              <w:rPr>
                <w:sz w:val="20"/>
              </w:rPr>
              <w:t xml:space="preserve">ατιστικά (tokens, </w:t>
            </w:r>
            <w:proofErr w:type="spellStart"/>
            <w:r>
              <w:rPr>
                <w:sz w:val="20"/>
              </w:rPr>
              <w:t>κόστος</w:t>
            </w:r>
            <w:proofErr w:type="spellEnd"/>
            <w:r>
              <w:rPr>
                <w:sz w:val="20"/>
              </w:rPr>
              <w:t>, success rate)</w:t>
            </w:r>
          </w:p>
        </w:tc>
      </w:tr>
    </w:tbl>
    <w:p w14:paraId="7B7AC54D" w14:textId="19C440A3" w:rsidR="00927F2F" w:rsidRDefault="00927F2F" w:rsidP="00927F2F">
      <w:pPr>
        <w:pStyle w:val="Caption"/>
        <w:jc w:val="center"/>
      </w:pPr>
      <w:bookmarkStart w:id="60" w:name="_Toc233466427"/>
      <w:proofErr w:type="spellStart"/>
      <w:r>
        <w:t>Πίν</w:t>
      </w:r>
      <w:proofErr w:type="spellEnd"/>
      <w:r>
        <w:t xml:space="preserve">ακας </w:t>
      </w:r>
      <w:fldSimple w:instr=" SEQ Πίνακας \* ARABIC ">
        <w:r w:rsidR="00CA74A2">
          <w:rPr>
            <w:noProof/>
          </w:rPr>
          <w:t>6</w:t>
        </w:r>
      </w:fldSimple>
      <w:r>
        <w:t xml:space="preserve">: </w:t>
      </w:r>
      <w:r w:rsidRPr="00C54B56">
        <w:t>REST API Endpoints</w:t>
      </w:r>
      <w:bookmarkEnd w:id="60"/>
    </w:p>
    <w:p w14:paraId="4007D32D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Πριν ξεκινήσει ένα νέο </w:t>
      </w:r>
      <w:r>
        <w:t>pipeline</w:t>
      </w:r>
      <w:r w:rsidRPr="00E80609">
        <w:rPr>
          <w:lang w:val="el-GR"/>
        </w:rPr>
        <w:t xml:space="preserve">, ελέγχεται αν κάποια </w:t>
      </w:r>
      <w:r>
        <w:t>issues</w:t>
      </w:r>
      <w:r w:rsidRPr="00E80609">
        <w:rPr>
          <w:lang w:val="el-GR"/>
        </w:rPr>
        <w:t xml:space="preserve"> βρίσκονται ήδη σε εξέλιξη (</w:t>
      </w:r>
      <w:r>
        <w:t>HTTP</w:t>
      </w:r>
      <w:r w:rsidRPr="00E80609">
        <w:rPr>
          <w:lang w:val="el-GR"/>
        </w:rPr>
        <w:t xml:space="preserve"> 409 </w:t>
      </w:r>
      <w:r>
        <w:t>Conflict</w:t>
      </w:r>
      <w:r w:rsidRPr="00E80609">
        <w:rPr>
          <w:lang w:val="el-GR"/>
        </w:rPr>
        <w:t xml:space="preserve">). Μετά την ολοκλήρωση, αν υπάρχουν επιτυχείς διορθώσεις, εκτελείται αυτόματα </w:t>
      </w:r>
      <w:r>
        <w:t>verification</w:t>
      </w:r>
      <w:r w:rsidRPr="00E80609">
        <w:rPr>
          <w:lang w:val="el-GR"/>
        </w:rPr>
        <w:t xml:space="preserve"> </w:t>
      </w:r>
      <w:r>
        <w:t>scan</w:t>
      </w:r>
      <w:r w:rsidRPr="00E80609">
        <w:rPr>
          <w:lang w:val="el-GR"/>
        </w:rPr>
        <w:t>.</w:t>
      </w:r>
    </w:p>
    <w:p w14:paraId="073D3BF8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61" w:name="_Toc233466389"/>
      <w:r w:rsidRPr="00E80609">
        <w:rPr>
          <w:lang w:val="el-GR"/>
        </w:rPr>
        <w:t xml:space="preserve">6.2 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</w:t>
      </w:r>
      <w:r>
        <w:t>Dashboard</w:t>
      </w:r>
      <w:r w:rsidRPr="00E80609">
        <w:rPr>
          <w:lang w:val="el-GR"/>
        </w:rPr>
        <w:t xml:space="preserve"> — </w:t>
      </w:r>
      <w:proofErr w:type="spellStart"/>
      <w:r>
        <w:t>ui</w:t>
      </w:r>
      <w:proofErr w:type="spellEnd"/>
      <w:r w:rsidRPr="00E80609">
        <w:rPr>
          <w:lang w:val="el-GR"/>
        </w:rPr>
        <w:t>.</w:t>
      </w:r>
      <w:proofErr w:type="spellStart"/>
      <w:r>
        <w:t>py</w:t>
      </w:r>
      <w:bookmarkEnd w:id="61"/>
      <w:proofErr w:type="spellEnd"/>
    </w:p>
    <w:p w14:paraId="53324BA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γραφική </w:t>
      </w:r>
      <w:proofErr w:type="spellStart"/>
      <w:r w:rsidRPr="00E80609">
        <w:rPr>
          <w:lang w:val="el-GR"/>
        </w:rPr>
        <w:t>διεπαφή</w:t>
      </w:r>
      <w:proofErr w:type="spellEnd"/>
      <w:r w:rsidRPr="00E80609">
        <w:rPr>
          <w:lang w:val="el-GR"/>
        </w:rPr>
        <w:t xml:space="preserve"> υλοποιείται με 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με </w:t>
      </w:r>
      <w:r>
        <w:t>custom</w:t>
      </w:r>
      <w:r w:rsidRPr="00E80609">
        <w:rPr>
          <w:lang w:val="el-GR"/>
        </w:rPr>
        <w:t xml:space="preserve"> </w:t>
      </w:r>
      <w:r>
        <w:t>CSS</w:t>
      </w:r>
      <w:r w:rsidRPr="00E80609">
        <w:rPr>
          <w:lang w:val="el-GR"/>
        </w:rPr>
        <w:t xml:space="preserve"> (</w:t>
      </w:r>
      <w:r>
        <w:t>Inter</w:t>
      </w:r>
      <w:r w:rsidRPr="00E80609">
        <w:rPr>
          <w:lang w:val="el-GR"/>
        </w:rPr>
        <w:t xml:space="preserve"> </w:t>
      </w:r>
      <w:r>
        <w:t>font</w:t>
      </w:r>
      <w:r w:rsidRPr="00E80609">
        <w:rPr>
          <w:lang w:val="el-GR"/>
        </w:rPr>
        <w:t xml:space="preserve">, </w:t>
      </w:r>
      <w:r>
        <w:t>gradient</w:t>
      </w:r>
      <w:r w:rsidRPr="00E80609">
        <w:rPr>
          <w:lang w:val="el-GR"/>
        </w:rPr>
        <w:t xml:space="preserve"> </w:t>
      </w:r>
      <w:r>
        <w:t>headers</w:t>
      </w:r>
      <w:r w:rsidRPr="00E80609">
        <w:rPr>
          <w:lang w:val="el-GR"/>
        </w:rPr>
        <w:t xml:space="preserve">, </w:t>
      </w:r>
      <w:r>
        <w:t>dark</w:t>
      </w:r>
      <w:r w:rsidRPr="00E80609">
        <w:rPr>
          <w:lang w:val="el-GR"/>
        </w:rPr>
        <w:t xml:space="preserve"> </w:t>
      </w:r>
      <w:r>
        <w:t>mode</w:t>
      </w:r>
      <w:r w:rsidRPr="00E80609">
        <w:rPr>
          <w:lang w:val="el-GR"/>
        </w:rPr>
        <w:t xml:space="preserve"> </w:t>
      </w:r>
      <w:r>
        <w:t>sidebar</w:t>
      </w:r>
      <w:r w:rsidRPr="00E80609">
        <w:rPr>
          <w:lang w:val="el-GR"/>
        </w:rPr>
        <w:t xml:space="preserve">, </w:t>
      </w:r>
      <w:proofErr w:type="spellStart"/>
      <w:r>
        <w:t>glassmorphism</w:t>
      </w:r>
      <w:proofErr w:type="spellEnd"/>
      <w:r w:rsidRPr="00E80609">
        <w:rPr>
          <w:lang w:val="el-GR"/>
        </w:rPr>
        <w:t xml:space="preserve"> </w:t>
      </w:r>
      <w:r>
        <w:t>metric</w:t>
      </w:r>
      <w:r w:rsidRPr="00E80609">
        <w:rPr>
          <w:lang w:val="el-GR"/>
        </w:rPr>
        <w:t xml:space="preserve"> </w:t>
      </w:r>
      <w:r>
        <w:t>cards</w:t>
      </w:r>
      <w:r w:rsidRPr="00E80609">
        <w:rPr>
          <w:lang w:val="el-GR"/>
        </w:rPr>
        <w:t xml:space="preserve">, </w:t>
      </w:r>
      <w:r>
        <w:t>status</w:t>
      </w:r>
      <w:r w:rsidRPr="00E80609">
        <w:rPr>
          <w:lang w:val="el-GR"/>
        </w:rPr>
        <w:t xml:space="preserve"> </w:t>
      </w:r>
      <w:r>
        <w:t>badges</w:t>
      </w:r>
      <w:r w:rsidRPr="00E80609">
        <w:rPr>
          <w:lang w:val="el-GR"/>
        </w:rPr>
        <w:t>) και παρέχει 4 σελίδες:</w:t>
      </w:r>
    </w:p>
    <w:p w14:paraId="4B8DD043" w14:textId="02A33118" w:rsidR="00E204CC" w:rsidRDefault="00000000">
      <w:pPr>
        <w:pStyle w:val="Heading3"/>
        <w:spacing w:before="240" w:after="120"/>
      </w:pPr>
      <w:bookmarkStart w:id="62" w:name="_Toc233466390"/>
      <w:r>
        <w:t xml:space="preserve">6.2.1 </w:t>
      </w:r>
      <w:proofErr w:type="spellStart"/>
      <w:r>
        <w:t>Σελίδ</w:t>
      </w:r>
      <w:proofErr w:type="spellEnd"/>
      <w:r>
        <w:t>α Dashboard</w:t>
      </w:r>
      <w:bookmarkEnd w:id="62"/>
    </w:p>
    <w:p w14:paraId="1A7B7ED2" w14:textId="47CF14AF" w:rsidR="00E204CC" w:rsidRDefault="00000000">
      <w:pPr>
        <w:spacing w:after="120"/>
        <w:jc w:val="both"/>
      </w:pPr>
      <w:proofErr w:type="spellStart"/>
      <w:r>
        <w:t>Κεντρική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metric cards (Total Issues, Fixed, Failed, Success Rate), verification metrics, cost summary, cost by agent </w:t>
      </w:r>
      <w:proofErr w:type="spellStart"/>
      <w:r>
        <w:t>με</w:t>
      </w:r>
      <w:proofErr w:type="spellEnd"/>
      <w:r>
        <w:t xml:space="preserve"> progress bars, και </w:t>
      </w:r>
      <w:proofErr w:type="spellStart"/>
      <w:r>
        <w:t>λίστ</w:t>
      </w:r>
      <w:proofErr w:type="spellEnd"/>
      <w:r>
        <w:t>α π</w:t>
      </w:r>
      <w:proofErr w:type="spellStart"/>
      <w:r>
        <w:t>ρόσφ</w:t>
      </w:r>
      <w:proofErr w:type="spellEnd"/>
      <w:r>
        <w:t xml:space="preserve">ατων pipeline runs </w:t>
      </w:r>
      <w:proofErr w:type="spellStart"/>
      <w:r>
        <w:t>με</w:t>
      </w:r>
      <w:proofErr w:type="spellEnd"/>
      <w:r>
        <w:t xml:space="preserve"> color-coded badges.</w:t>
      </w:r>
    </w:p>
    <w:p w14:paraId="0EBD0806" w14:textId="77777777" w:rsidR="00E204CC" w:rsidRDefault="00000000">
      <w:pPr>
        <w:pStyle w:val="Heading3"/>
        <w:spacing w:before="240" w:after="120"/>
      </w:pPr>
      <w:bookmarkStart w:id="63" w:name="_Toc233466391"/>
      <w:r>
        <w:lastRenderedPageBreak/>
        <w:t xml:space="preserve">6.2.2 </w:t>
      </w:r>
      <w:proofErr w:type="spellStart"/>
      <w:r>
        <w:t>Σελίδ</w:t>
      </w:r>
      <w:proofErr w:type="spellEnd"/>
      <w:r>
        <w:t>α Run Pipeline</w:t>
      </w:r>
      <w:bookmarkEnd w:id="63"/>
    </w:p>
    <w:p w14:paraId="04E97778" w14:textId="77777777" w:rsidR="00E204CC" w:rsidRDefault="00000000">
      <w:pPr>
        <w:spacing w:after="120"/>
        <w:jc w:val="both"/>
      </w:pPr>
      <w:proofErr w:type="spellStart"/>
      <w:r>
        <w:t>Δι</w:t>
      </w:r>
      <w:proofErr w:type="spellEnd"/>
      <w:r>
        <w:t xml:space="preserve">αδραστική </w:t>
      </w:r>
      <w:proofErr w:type="spellStart"/>
      <w:r>
        <w:t>σελίδ</w:t>
      </w:r>
      <w:proofErr w:type="spellEnd"/>
      <w:r>
        <w:t>α 4 β</w:t>
      </w:r>
      <w:proofErr w:type="spellStart"/>
      <w:r>
        <w:t>ημάτων</w:t>
      </w:r>
      <w:proofErr w:type="spellEnd"/>
      <w:r>
        <w:t xml:space="preserve">: (1) Configure — </w:t>
      </w:r>
      <w:proofErr w:type="spellStart"/>
      <w:r>
        <w:t>εισ</w:t>
      </w:r>
      <w:proofErr w:type="spellEnd"/>
      <w:r>
        <w:t xml:space="preserve">αγωγή repo URL/path + project key, (2) Preview Issues — fetch issues </w:t>
      </w:r>
      <w:proofErr w:type="spellStart"/>
      <w:r>
        <w:t>με</w:t>
      </w:r>
      <w:proofErr w:type="spellEnd"/>
      <w:r>
        <w:t xml:space="preserve"> multiselect επ</w:t>
      </w:r>
      <w:proofErr w:type="spellStart"/>
      <w:r>
        <w:t>ιλογή</w:t>
      </w:r>
      <w:proofErr w:type="spellEnd"/>
      <w:r>
        <w:t xml:space="preserve">, (3) Launch — </w:t>
      </w:r>
      <w:proofErr w:type="spellStart"/>
      <w:r>
        <w:t>εκκίνηση</w:t>
      </w:r>
      <w:proofErr w:type="spellEnd"/>
      <w:r>
        <w:t xml:space="preserve"> pipeline, (4) Live Progress — real-time progress bar </w:t>
      </w:r>
      <w:proofErr w:type="spellStart"/>
      <w:r>
        <w:t>με</w:t>
      </w:r>
      <w:proofErr w:type="spellEnd"/>
      <w:r>
        <w:t xml:space="preserve"> auto-refresh </w:t>
      </w:r>
      <w:proofErr w:type="spellStart"/>
      <w:r>
        <w:t>κάθε</w:t>
      </w:r>
      <w:proofErr w:type="spellEnd"/>
      <w:r>
        <w:t xml:space="preserve"> 5 </w:t>
      </w:r>
      <w:proofErr w:type="spellStart"/>
      <w:r>
        <w:t>δευτερόλε</w:t>
      </w:r>
      <w:proofErr w:type="spellEnd"/>
      <w:r>
        <w:t>πτα.</w:t>
      </w:r>
    </w:p>
    <w:p w14:paraId="0B98ED4C" w14:textId="77777777" w:rsidR="00E204CC" w:rsidRDefault="00000000">
      <w:pPr>
        <w:pStyle w:val="Heading3"/>
        <w:spacing w:before="240" w:after="120"/>
      </w:pPr>
      <w:bookmarkStart w:id="64" w:name="_Toc233466392"/>
      <w:r>
        <w:t xml:space="preserve">6.2.3 </w:t>
      </w:r>
      <w:proofErr w:type="spellStart"/>
      <w:r>
        <w:t>Σελίδ</w:t>
      </w:r>
      <w:proofErr w:type="spellEnd"/>
      <w:r>
        <w:t>α Issues</w:t>
      </w:r>
      <w:bookmarkEnd w:id="64"/>
    </w:p>
    <w:p w14:paraId="04D420A7" w14:textId="77777777" w:rsidR="00E204CC" w:rsidRDefault="00000000">
      <w:pPr>
        <w:spacing w:after="120"/>
        <w:jc w:val="both"/>
      </w:pPr>
      <w:r>
        <w:t xml:space="preserve">Browser </w:t>
      </w:r>
      <w:proofErr w:type="spellStart"/>
      <w:r>
        <w:t>γι</w:t>
      </w:r>
      <w:proofErr w:type="spellEnd"/>
      <w:r>
        <w:t xml:space="preserve">α SonarQube issues </w:t>
      </w:r>
      <w:proofErr w:type="spellStart"/>
      <w:r>
        <w:t>με</w:t>
      </w:r>
      <w:proofErr w:type="spellEnd"/>
      <w:r>
        <w:t xml:space="preserve"> color-coded severity (BLOCKER=</w:t>
      </w:r>
      <w:proofErr w:type="spellStart"/>
      <w:r>
        <w:t>κόκκινο</w:t>
      </w:r>
      <w:proofErr w:type="spellEnd"/>
      <w:r>
        <w:t>, CRITICAL=π</w:t>
      </w:r>
      <w:proofErr w:type="spellStart"/>
      <w:r>
        <w:t>ορτοκ</w:t>
      </w:r>
      <w:proofErr w:type="spellEnd"/>
      <w:r>
        <w:t>αλί, MAJOR=</w:t>
      </w:r>
      <w:proofErr w:type="spellStart"/>
      <w:r>
        <w:t>κίτρινο</w:t>
      </w:r>
      <w:proofErr w:type="spellEnd"/>
      <w:r>
        <w:t>, MINOR=μπ</w:t>
      </w:r>
      <w:proofErr w:type="spellStart"/>
      <w:r>
        <w:t>λε</w:t>
      </w:r>
      <w:proofErr w:type="spellEnd"/>
      <w:r>
        <w:t>) και expandable details (component, message, tags).</w:t>
      </w:r>
    </w:p>
    <w:p w14:paraId="58F5684E" w14:textId="354D16D2" w:rsidR="00E204CC" w:rsidRDefault="00000000">
      <w:pPr>
        <w:pStyle w:val="Heading3"/>
        <w:spacing w:before="240" w:after="120"/>
      </w:pPr>
      <w:bookmarkStart w:id="65" w:name="_Toc233466393"/>
      <w:r>
        <w:t xml:space="preserve">6.2.4 </w:t>
      </w:r>
      <w:proofErr w:type="spellStart"/>
      <w:r>
        <w:t>Σελίδ</w:t>
      </w:r>
      <w:proofErr w:type="spellEnd"/>
      <w:r>
        <w:t>α Analytics</w:t>
      </w:r>
      <w:bookmarkEnd w:id="65"/>
    </w:p>
    <w:p w14:paraId="59AF56AB" w14:textId="77777777" w:rsidR="00E204CC" w:rsidRDefault="00000000">
      <w:pPr>
        <w:spacing w:after="120"/>
        <w:jc w:val="both"/>
      </w:pPr>
      <w:proofErr w:type="spellStart"/>
      <w:r>
        <w:t>Σελίδ</w:t>
      </w:r>
      <w:proofErr w:type="spellEnd"/>
      <w:r>
        <w:t>α ανα</w:t>
      </w:r>
      <w:proofErr w:type="spellStart"/>
      <w:r>
        <w:t>λυτικών</w:t>
      </w:r>
      <w:proofErr w:type="spellEnd"/>
      <w:r>
        <w:t xml:space="preserve"> </w:t>
      </w:r>
      <w:proofErr w:type="spellStart"/>
      <w:r>
        <w:t>στ</w:t>
      </w:r>
      <w:proofErr w:type="spellEnd"/>
      <w:r>
        <w:t>ατιστικών: top metrics, verification stats, pipeline stats, cost breakdown α</w:t>
      </w:r>
      <w:proofErr w:type="spellStart"/>
      <w:r>
        <w:t>νά</w:t>
      </w:r>
      <w:proofErr w:type="spellEnd"/>
      <w:r>
        <w:t xml:space="preserve"> agent, και π</w:t>
      </w:r>
      <w:proofErr w:type="spellStart"/>
      <w:r>
        <w:t>λήρης</w:t>
      </w:r>
      <w:proofErr w:type="spellEnd"/>
      <w:r>
        <w:t xml:space="preserve"> π</w:t>
      </w:r>
      <w:proofErr w:type="spellStart"/>
      <w:r>
        <w:t>ίν</w:t>
      </w:r>
      <w:proofErr w:type="spellEnd"/>
      <w:r>
        <w:t xml:space="preserve">ακας runs </w:t>
      </w:r>
      <w:proofErr w:type="spellStart"/>
      <w:r>
        <w:t>ως</w:t>
      </w:r>
      <w:proofErr w:type="spellEnd"/>
      <w:r>
        <w:t xml:space="preserve"> Pandas </w:t>
      </w:r>
      <w:proofErr w:type="spellStart"/>
      <w:r>
        <w:t>DataFrame</w:t>
      </w:r>
      <w:proofErr w:type="spellEnd"/>
      <w:r>
        <w:t>.</w:t>
      </w:r>
    </w:p>
    <w:p w14:paraId="369CD243" w14:textId="77777777" w:rsidR="00E204CC" w:rsidRDefault="00000000">
      <w:pPr>
        <w:pStyle w:val="Heading3"/>
        <w:spacing w:before="240" w:after="120"/>
      </w:pPr>
      <w:bookmarkStart w:id="66" w:name="_Toc233466394"/>
      <w:r>
        <w:t>6.2.5 Custom CSS</w:t>
      </w:r>
      <w:bookmarkEnd w:id="66"/>
    </w:p>
    <w:p w14:paraId="393B1CA5" w14:textId="16A30192" w:rsidR="00E204CC" w:rsidRDefault="00000000">
      <w:pPr>
        <w:spacing w:after="120"/>
        <w:jc w:val="both"/>
      </w:pPr>
      <w:r>
        <w:t xml:space="preserve">Η </w:t>
      </w:r>
      <w:proofErr w:type="spellStart"/>
      <w:r>
        <w:t>διε</w:t>
      </w:r>
      <w:proofErr w:type="spellEnd"/>
      <w:r>
        <w:t xml:space="preserve">παφή </w:t>
      </w:r>
      <w:proofErr w:type="spellStart"/>
      <w:r>
        <w:t>χρησιμο</w:t>
      </w:r>
      <w:proofErr w:type="spellEnd"/>
      <w:r>
        <w:t xml:space="preserve">ποιεί custom CSS </w:t>
      </w:r>
      <w:proofErr w:type="spellStart"/>
      <w:r>
        <w:t>γι</w:t>
      </w:r>
      <w:proofErr w:type="spellEnd"/>
      <w:r>
        <w:t xml:space="preserve">α premium </w:t>
      </w:r>
      <w:proofErr w:type="spellStart"/>
      <w:r>
        <w:t>εμφάνιση</w:t>
      </w:r>
      <w:proofErr w:type="spellEnd"/>
      <w:r>
        <w:t xml:space="preserve">: Gradient headers, </w:t>
      </w:r>
      <w:proofErr w:type="spellStart"/>
      <w:r>
        <w:t>Glassmorphism</w:t>
      </w:r>
      <w:proofErr w:type="spellEnd"/>
      <w:r>
        <w:t xml:space="preserve"> metric cards, Status badges (PASS=π</w:t>
      </w:r>
      <w:proofErr w:type="spellStart"/>
      <w:r>
        <w:t>ράσινο</w:t>
      </w:r>
      <w:proofErr w:type="spellEnd"/>
      <w:r>
        <w:t>, FAIL=</w:t>
      </w:r>
      <w:proofErr w:type="spellStart"/>
      <w:r>
        <w:t>κόκκινο</w:t>
      </w:r>
      <w:proofErr w:type="spellEnd"/>
      <w:r>
        <w:t>, RETRY=π</w:t>
      </w:r>
      <w:proofErr w:type="spellStart"/>
      <w:r>
        <w:t>ορτοκ</w:t>
      </w:r>
      <w:proofErr w:type="spellEnd"/>
      <w:r>
        <w:t>αλί), Inter font (Google Fonts), και Dark mode sidebar.</w:t>
      </w:r>
    </w:p>
    <w:p w14:paraId="2BC6CAA6" w14:textId="58B3CE7A" w:rsidR="00E204CC" w:rsidRPr="00E80609" w:rsidRDefault="00000000">
      <w:pPr>
        <w:pStyle w:val="Heading3"/>
        <w:spacing w:before="240" w:after="120"/>
        <w:rPr>
          <w:lang w:val="el-GR"/>
        </w:rPr>
      </w:pPr>
      <w:bookmarkStart w:id="67" w:name="_Toc233466395"/>
      <w:r w:rsidRPr="00E80609">
        <w:rPr>
          <w:lang w:val="el-GR"/>
        </w:rPr>
        <w:t xml:space="preserve">6.2.6 </w:t>
      </w:r>
      <w:r>
        <w:t>Screenshots</w:t>
      </w:r>
      <w:r w:rsidRPr="00E80609">
        <w:rPr>
          <w:lang w:val="el-GR"/>
        </w:rPr>
        <w:t xml:space="preserve"> </w:t>
      </w:r>
      <w:proofErr w:type="spellStart"/>
      <w:r w:rsidRPr="00E80609">
        <w:rPr>
          <w:lang w:val="el-GR"/>
        </w:rPr>
        <w:t>Διεπαφής</w:t>
      </w:r>
      <w:bookmarkEnd w:id="67"/>
      <w:proofErr w:type="spellEnd"/>
    </w:p>
    <w:p w14:paraId="0458FA94" w14:textId="78AB9154" w:rsidR="00E204CC" w:rsidRPr="00E80609" w:rsidRDefault="00945E55">
      <w:pPr>
        <w:spacing w:after="120"/>
        <w:jc w:val="both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68F34AFC" wp14:editId="451F3AB6">
                <wp:simplePos x="0" y="0"/>
                <wp:positionH relativeFrom="column">
                  <wp:posOffset>-220345</wp:posOffset>
                </wp:positionH>
                <wp:positionV relativeFrom="paragraph">
                  <wp:posOffset>3288030</wp:posOffset>
                </wp:positionV>
                <wp:extent cx="5972810" cy="635"/>
                <wp:effectExtent l="0" t="0" r="0" b="0"/>
                <wp:wrapSquare wrapText="bothSides"/>
                <wp:docPr id="47487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B41E5" w14:textId="57BAF3AA" w:rsidR="00945E55" w:rsidRPr="00945E55" w:rsidRDefault="00945E55" w:rsidP="00945E55">
                            <w:pPr>
                              <w:pStyle w:val="Caption"/>
                              <w:jc w:val="center"/>
                              <w:rPr>
                                <w:i/>
                                <w:sz w:val="20"/>
                                <w:szCs w:val="22"/>
                              </w:rPr>
                            </w:pPr>
                            <w:bookmarkStart w:id="68" w:name="_Toc233466421"/>
                            <w:proofErr w:type="spellStart"/>
                            <w:r>
                              <w:t>Εικόν</w:t>
                            </w:r>
                            <w:proofErr w:type="spellEnd"/>
                            <w:r>
                              <w:t xml:space="preserve">α </w:t>
                            </w:r>
                            <w:fldSimple w:instr=" SEQ Εικόνα \* ARABIC ">
                              <w:r w:rsidR="006F353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 w:rsidRPr="00911907">
                              <w:t>Streamlit</w:t>
                            </w:r>
                            <w:proofErr w:type="spellEnd"/>
                            <w:r w:rsidRPr="00911907">
                              <w:t xml:space="preserve"> Dashboard: </w:t>
                            </w:r>
                            <w:proofErr w:type="spellStart"/>
                            <w:r w:rsidRPr="00911907">
                              <w:t>Κεντρική</w:t>
                            </w:r>
                            <w:proofErr w:type="spellEnd"/>
                            <w:r w:rsidRPr="00911907">
                              <w:t xml:space="preserve"> </w:t>
                            </w:r>
                            <w:proofErr w:type="spellStart"/>
                            <w:r w:rsidRPr="00911907">
                              <w:t>σελίδ</w:t>
                            </w:r>
                            <w:proofErr w:type="spellEnd"/>
                            <w:r w:rsidRPr="00911907">
                              <w:t xml:space="preserve">α </w:t>
                            </w:r>
                            <w:proofErr w:type="spellStart"/>
                            <w:r w:rsidRPr="00911907">
                              <w:t>με</w:t>
                            </w:r>
                            <w:proofErr w:type="spellEnd"/>
                            <w:r w:rsidRPr="00911907">
                              <w:t xml:space="preserve"> metric cards, cost summary και recent pipeline runs</w:t>
                            </w:r>
                            <w:bookmarkEnd w:id="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34AFC" id="_x0000_s1033" type="#_x0000_t202" style="position:absolute;left:0;text-align:left;margin-left:-17.35pt;margin-top:258.9pt;width:470.3pt;height:.0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" stroked="f">
                <v:textbox style="mso-fit-shape-to-text:t" inset="0,0,0,0">
                  <w:txbxContent>
                    <w:p w14:paraId="08CB41E5" w14:textId="57BAF3AA" w:rsidR="00945E55" w:rsidRPr="00945E55" w:rsidRDefault="00945E55" w:rsidP="00945E55">
                      <w:pPr>
                        <w:pStyle w:val="Caption"/>
                        <w:jc w:val="center"/>
                        <w:rPr>
                          <w:i/>
                          <w:sz w:val="20"/>
                          <w:szCs w:val="22"/>
                        </w:rPr>
                      </w:pPr>
                      <w:bookmarkStart w:id="69" w:name="_Toc233466421"/>
                      <w:proofErr w:type="spellStart"/>
                      <w:r>
                        <w:t>Εικόν</w:t>
                      </w:r>
                      <w:proofErr w:type="spellEnd"/>
                      <w:r>
                        <w:t xml:space="preserve">α </w:t>
                      </w:r>
                      <w:fldSimple w:instr=" SEQ Εικόνα \* ARABIC ">
                        <w:r w:rsidR="006F3533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</w:t>
                      </w:r>
                      <w:proofErr w:type="spellStart"/>
                      <w:r w:rsidRPr="00911907">
                        <w:t>Streamlit</w:t>
                      </w:r>
                      <w:proofErr w:type="spellEnd"/>
                      <w:r w:rsidRPr="00911907">
                        <w:t xml:space="preserve"> Dashboard: </w:t>
                      </w:r>
                      <w:proofErr w:type="spellStart"/>
                      <w:r w:rsidRPr="00911907">
                        <w:t>Κεντρική</w:t>
                      </w:r>
                      <w:proofErr w:type="spellEnd"/>
                      <w:r w:rsidRPr="00911907">
                        <w:t xml:space="preserve"> </w:t>
                      </w:r>
                      <w:proofErr w:type="spellStart"/>
                      <w:r w:rsidRPr="00911907">
                        <w:t>σελίδ</w:t>
                      </w:r>
                      <w:proofErr w:type="spellEnd"/>
                      <w:r w:rsidRPr="00911907">
                        <w:t xml:space="preserve">α </w:t>
                      </w:r>
                      <w:proofErr w:type="spellStart"/>
                      <w:r w:rsidRPr="00911907">
                        <w:t>με</w:t>
                      </w:r>
                      <w:proofErr w:type="spellEnd"/>
                      <w:r w:rsidRPr="00911907">
                        <w:t xml:space="preserve"> metric cards, cost summary και recent pipeline runs</w:t>
                      </w:r>
                      <w:bookmarkEnd w:id="69"/>
                    </w:p>
                  </w:txbxContent>
                </v:textbox>
                <w10:wrap type="square"/>
              </v:shape>
            </w:pict>
          </mc:Fallback>
        </mc:AlternateContent>
      </w:r>
      <w:r w:rsidRPr="00945E55">
        <w:rPr>
          <w:i/>
          <w:sz w:val="20"/>
          <w:lang w:val="el-GR"/>
        </w:rPr>
        <w:drawing>
          <wp:anchor distT="0" distB="0" distL="114300" distR="114300" simplePos="0" relativeHeight="251694592" behindDoc="0" locked="0" layoutInCell="1" allowOverlap="1" wp14:anchorId="014BC986" wp14:editId="0C068A4E">
            <wp:simplePos x="0" y="0"/>
            <wp:positionH relativeFrom="column">
              <wp:posOffset>-220345</wp:posOffset>
            </wp:positionH>
            <wp:positionV relativeFrom="paragraph">
              <wp:posOffset>501333</wp:posOffset>
            </wp:positionV>
            <wp:extent cx="5972810" cy="2729865"/>
            <wp:effectExtent l="0" t="0" r="8890" b="0"/>
            <wp:wrapSquare wrapText="bothSides"/>
            <wp:docPr id="14933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79E" w:rsidRPr="00E80609">
        <w:rPr>
          <w:lang w:val="el-GR"/>
        </w:rPr>
        <w:t xml:space="preserve">Παρακάτω παρουσιάζονται στιγμιότυπα από το </w:t>
      </w:r>
      <w:proofErr w:type="spellStart"/>
      <w:r w:rsidR="0085679E">
        <w:t>Streamlit</w:t>
      </w:r>
      <w:proofErr w:type="spellEnd"/>
      <w:r w:rsidR="0085679E" w:rsidRPr="00E80609">
        <w:rPr>
          <w:lang w:val="el-GR"/>
        </w:rPr>
        <w:t xml:space="preserve"> </w:t>
      </w:r>
      <w:r w:rsidR="0085679E">
        <w:t>Dashboard</w:t>
      </w:r>
      <w:r w:rsidR="0085679E" w:rsidRPr="00E80609">
        <w:rPr>
          <w:lang w:val="el-GR"/>
        </w:rPr>
        <w:t xml:space="preserve"> σε πραγματική λειτουργία:</w:t>
      </w:r>
    </w:p>
    <w:p w14:paraId="0D838F86" w14:textId="12C7E5C7" w:rsidR="0085679E" w:rsidRPr="00DB77C4" w:rsidRDefault="006F3533" w:rsidP="0085679E">
      <w:pPr>
        <w:spacing w:before="40" w:after="240"/>
        <w:rPr>
          <w:i/>
          <w:sz w:val="20"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1ED4A43A" wp14:editId="295378F6">
                <wp:simplePos x="0" y="0"/>
                <wp:positionH relativeFrom="column">
                  <wp:posOffset>2540</wp:posOffset>
                </wp:positionH>
                <wp:positionV relativeFrom="paragraph">
                  <wp:posOffset>5337810</wp:posOffset>
                </wp:positionV>
                <wp:extent cx="6583045" cy="635"/>
                <wp:effectExtent l="0" t="0" r="0" b="0"/>
                <wp:wrapSquare wrapText="bothSides"/>
                <wp:docPr id="2108124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D6C8C7" w14:textId="2CF3FF2F" w:rsidR="006F3533" w:rsidRPr="006F3533" w:rsidRDefault="006F3533" w:rsidP="006F3533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el-GR"/>
                              </w:rPr>
                            </w:pPr>
                            <w:r w:rsidRPr="006F3533">
                              <w:rPr>
                                <w:lang w:val="el-GR"/>
                              </w:rPr>
                              <w:t xml:space="preserve">Εικόνα 8: Σελίδα </w:t>
                            </w:r>
                            <w:r w:rsidRPr="007746C1">
                              <w:t>Issues</w:t>
                            </w:r>
                            <w:r w:rsidRPr="006F3533">
                              <w:rPr>
                                <w:lang w:val="el-GR"/>
                              </w:rPr>
                              <w:t xml:space="preserve">: Λίστα ζητημάτων αντλημένη από τον </w:t>
                            </w:r>
                            <w:r w:rsidRPr="007746C1">
                              <w:t>SonarQube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A43A" id="_x0000_s1034" type="#_x0000_t202" style="position:absolute;margin-left:.2pt;margin-top:420.3pt;width:518.35pt;height:.0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jYGwIAAD8EAAAOAAAAZHJzL2Uyb0RvYy54bWysU8Fu2zAMvQ/YPwi6L07aJSi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" stroked="f">
                <v:textbox style="mso-fit-shape-to-text:t" inset="0,0,0,0">
                  <w:txbxContent>
                    <w:p w14:paraId="14D6C8C7" w14:textId="2CF3FF2F" w:rsidR="006F3533" w:rsidRPr="006F3533" w:rsidRDefault="006F3533" w:rsidP="006F3533">
                      <w:pPr>
                        <w:pStyle w:val="Caption"/>
                        <w:jc w:val="center"/>
                        <w:rPr>
                          <w:szCs w:val="22"/>
                          <w:lang w:val="el-GR"/>
                        </w:rPr>
                      </w:pPr>
                      <w:r w:rsidRPr="006F3533">
                        <w:rPr>
                          <w:lang w:val="el-GR"/>
                        </w:rPr>
                        <w:t xml:space="preserve">Εικόνα 8: Σελίδα </w:t>
                      </w:r>
                      <w:r w:rsidRPr="007746C1">
                        <w:t>Issues</w:t>
                      </w:r>
                      <w:r w:rsidRPr="006F3533">
                        <w:rPr>
                          <w:lang w:val="el-GR"/>
                        </w:rPr>
                        <w:t xml:space="preserve">: Λίστα ζητημάτων αντλημένη από τον </w:t>
                      </w:r>
                      <w:r w:rsidRPr="007746C1">
                        <w:t>SonarQube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drawing>
          <wp:anchor distT="0" distB="0" distL="114300" distR="114300" simplePos="0" relativeHeight="251719168" behindDoc="0" locked="0" layoutInCell="1" allowOverlap="1" wp14:anchorId="0D14B3A9" wp14:editId="3EFF02CE">
            <wp:simplePos x="0" y="0"/>
            <wp:positionH relativeFrom="column">
              <wp:posOffset>2664</wp:posOffset>
            </wp:positionH>
            <wp:positionV relativeFrom="paragraph">
              <wp:posOffset>2602931</wp:posOffset>
            </wp:positionV>
            <wp:extent cx="6583045" cy="2677795"/>
            <wp:effectExtent l="0" t="0" r="8255" b="8255"/>
            <wp:wrapSquare wrapText="bothSides"/>
            <wp:docPr id="17947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7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6A79A71" wp14:editId="5E1336A4">
                <wp:simplePos x="0" y="0"/>
                <wp:positionH relativeFrom="column">
                  <wp:posOffset>0</wp:posOffset>
                </wp:positionH>
                <wp:positionV relativeFrom="paragraph">
                  <wp:posOffset>2080260</wp:posOffset>
                </wp:positionV>
                <wp:extent cx="5972810" cy="635"/>
                <wp:effectExtent l="0" t="0" r="0" b="0"/>
                <wp:wrapSquare wrapText="bothSides"/>
                <wp:docPr id="809141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FEF1EE" w14:textId="18B55360" w:rsidR="006F3533" w:rsidRPr="001C7ACB" w:rsidRDefault="006F3533" w:rsidP="006F3533">
                            <w:pPr>
                              <w:pStyle w:val="Caption"/>
                              <w:jc w:val="center"/>
                              <w:rPr>
                                <w:i/>
                                <w:sz w:val="20"/>
                                <w:szCs w:val="22"/>
                                <w:lang w:val="el-GR"/>
                              </w:rPr>
                            </w:pPr>
                            <w:r w:rsidRPr="006F3533">
                              <w:rPr>
                                <w:lang w:val="el-GR"/>
                              </w:rPr>
                              <w:t xml:space="preserve">Εικόνα 7: </w:t>
                            </w:r>
                            <w:r w:rsidRPr="001A5E11">
                              <w:rPr>
                                <w:lang w:val="el-GR"/>
                              </w:rPr>
                              <w:t xml:space="preserve">Σελίδα </w:t>
                            </w:r>
                            <w:proofErr w:type="spellStart"/>
                            <w:r w:rsidRPr="001A5E11">
                              <w:rPr>
                                <w:lang w:val="el-GR"/>
                              </w:rPr>
                              <w:t>Run</w:t>
                            </w:r>
                            <w:proofErr w:type="spellEnd"/>
                            <w:r w:rsidRPr="001A5E11">
                              <w:rPr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1A5E11">
                              <w:rPr>
                                <w:lang w:val="el-GR"/>
                              </w:rPr>
                              <w:t>Pipeline</w:t>
                            </w:r>
                            <w:proofErr w:type="spellEnd"/>
                            <w:r w:rsidRPr="001A5E11">
                              <w:rPr>
                                <w:lang w:val="el-GR"/>
                              </w:rPr>
                              <w:t xml:space="preserve">: Επιλογή </w:t>
                            </w:r>
                            <w:proofErr w:type="spellStart"/>
                            <w:r w:rsidRPr="001A5E11">
                              <w:rPr>
                                <w:lang w:val="el-GR"/>
                              </w:rPr>
                              <w:t>issues</w:t>
                            </w:r>
                            <w:proofErr w:type="spellEnd"/>
                            <w:r w:rsidRPr="001A5E11">
                              <w:rPr>
                                <w:lang w:val="el-GR"/>
                              </w:rPr>
                              <w:t xml:space="preserve"> και εκκίνηση του </w:t>
                            </w:r>
                            <w: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9A71" id="_x0000_s1035" type="#_x0000_t202" style="position:absolute;margin-left:0;margin-top:163.8pt;width:470.3pt;height:.0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O/GgIAAD8EAAAOAAAAZHJzL2Uyb0RvYy54bWysU8Fu2zAMvQ/YPwi6L04ytGu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7af5zYxCkmLXH6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" stroked="f">
                <v:textbox style="mso-fit-shape-to-text:t" inset="0,0,0,0">
                  <w:txbxContent>
                    <w:p w14:paraId="6FFEF1EE" w14:textId="18B55360" w:rsidR="006F3533" w:rsidRPr="001C7ACB" w:rsidRDefault="006F3533" w:rsidP="006F3533">
                      <w:pPr>
                        <w:pStyle w:val="Caption"/>
                        <w:jc w:val="center"/>
                        <w:rPr>
                          <w:i/>
                          <w:sz w:val="20"/>
                          <w:szCs w:val="22"/>
                          <w:lang w:val="el-GR"/>
                        </w:rPr>
                      </w:pPr>
                      <w:r w:rsidRPr="006F3533">
                        <w:rPr>
                          <w:lang w:val="el-GR"/>
                        </w:rPr>
                        <w:t xml:space="preserve">Εικόνα 7: </w:t>
                      </w:r>
                      <w:r w:rsidRPr="001A5E11">
                        <w:rPr>
                          <w:lang w:val="el-GR"/>
                        </w:rPr>
                        <w:t xml:space="preserve">Σελίδα </w:t>
                      </w:r>
                      <w:proofErr w:type="spellStart"/>
                      <w:r w:rsidRPr="001A5E11">
                        <w:rPr>
                          <w:lang w:val="el-GR"/>
                        </w:rPr>
                        <w:t>Run</w:t>
                      </w:r>
                      <w:proofErr w:type="spellEnd"/>
                      <w:r w:rsidRPr="001A5E11">
                        <w:rPr>
                          <w:lang w:val="el-GR"/>
                        </w:rPr>
                        <w:t xml:space="preserve"> </w:t>
                      </w:r>
                      <w:proofErr w:type="spellStart"/>
                      <w:r w:rsidRPr="001A5E11">
                        <w:rPr>
                          <w:lang w:val="el-GR"/>
                        </w:rPr>
                        <w:t>Pipeline</w:t>
                      </w:r>
                      <w:proofErr w:type="spellEnd"/>
                      <w:r w:rsidRPr="001A5E11">
                        <w:rPr>
                          <w:lang w:val="el-GR"/>
                        </w:rPr>
                        <w:t xml:space="preserve">: Επιλογή </w:t>
                      </w:r>
                      <w:proofErr w:type="spellStart"/>
                      <w:r w:rsidRPr="001A5E11">
                        <w:rPr>
                          <w:lang w:val="el-GR"/>
                        </w:rPr>
                        <w:t>issues</w:t>
                      </w:r>
                      <w:proofErr w:type="spellEnd"/>
                      <w:r w:rsidRPr="001A5E11">
                        <w:rPr>
                          <w:lang w:val="el-GR"/>
                        </w:rPr>
                        <w:t xml:space="preserve"> και εκκίνηση του </w:t>
                      </w:r>
                      <w:r>
                        <w:t>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rPr>
          <w:i/>
          <w:sz w:val="20"/>
          <w:lang w:val="el-GR"/>
        </w:rPr>
        <w:drawing>
          <wp:anchor distT="0" distB="0" distL="114300" distR="114300" simplePos="0" relativeHeight="251704832" behindDoc="0" locked="0" layoutInCell="1" allowOverlap="1" wp14:anchorId="0F173FEB" wp14:editId="4F072C5F">
            <wp:simplePos x="0" y="0"/>
            <wp:positionH relativeFrom="column">
              <wp:posOffset>0</wp:posOffset>
            </wp:positionH>
            <wp:positionV relativeFrom="paragraph">
              <wp:posOffset>-609600</wp:posOffset>
            </wp:positionV>
            <wp:extent cx="5972810" cy="2632710"/>
            <wp:effectExtent l="0" t="0" r="8890" b="0"/>
            <wp:wrapSquare wrapText="bothSides"/>
            <wp:docPr id="6988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E55" w:rsidRPr="00945E55">
        <w:rPr>
          <w:i/>
          <w:sz w:val="20"/>
          <w:lang w:val="el-GR"/>
        </w:rPr>
        <w:t xml:space="preserve"> </w:t>
      </w:r>
      <w:r w:rsidRPr="006F3533">
        <w:rPr>
          <w:i/>
          <w:sz w:val="20"/>
          <w:lang w:val="el-GR"/>
        </w:rPr>
        <w:t xml:space="preserve"> </w:t>
      </w:r>
      <w:r w:rsidR="0085679E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0DEFE60" wp14:editId="6F73CCB2">
                <wp:simplePos x="0" y="0"/>
                <wp:positionH relativeFrom="column">
                  <wp:posOffset>290195</wp:posOffset>
                </wp:positionH>
                <wp:positionV relativeFrom="paragraph">
                  <wp:posOffset>5291455</wp:posOffset>
                </wp:positionV>
                <wp:extent cx="5399405" cy="635"/>
                <wp:effectExtent l="0" t="0" r="0" b="0"/>
                <wp:wrapTopAndBottom/>
                <wp:docPr id="489716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086EE0" w14:textId="52ADE414" w:rsidR="0085679E" w:rsidRPr="0085679E" w:rsidRDefault="0085679E" w:rsidP="0085679E">
                            <w:pPr>
                              <w:pStyle w:val="Caption"/>
                              <w:rPr>
                                <w:noProof/>
                                <w:szCs w:val="22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FE60" id="_x0000_s1036" type="#_x0000_t202" style="position:absolute;margin-left:22.85pt;margin-top:416.65pt;width:425.15pt;height:.0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" stroked="f">
                <v:textbox style="mso-fit-shape-to-text:t" inset="0,0,0,0">
                  <w:txbxContent>
                    <w:p w14:paraId="4B086EE0" w14:textId="52ADE414" w:rsidR="0085679E" w:rsidRPr="0085679E" w:rsidRDefault="0085679E" w:rsidP="0085679E">
                      <w:pPr>
                        <w:pStyle w:val="Caption"/>
                        <w:rPr>
                          <w:noProof/>
                          <w:szCs w:val="22"/>
                          <w:lang w:val="el-GR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3662F4" w14:textId="7E0CC00E" w:rsidR="0085679E" w:rsidRDefault="0085679E" w:rsidP="0085679E">
      <w:pPr>
        <w:spacing w:before="40" w:after="240"/>
        <w:rPr>
          <w:i/>
          <w:sz w:val="20"/>
          <w:lang w:val="el-GR"/>
        </w:rPr>
      </w:pPr>
    </w:p>
    <w:p w14:paraId="6C57413C" w14:textId="7A07CB2F" w:rsidR="006F3533" w:rsidRPr="006F3533" w:rsidRDefault="006F3533" w:rsidP="0085679E">
      <w:pPr>
        <w:spacing w:before="40" w:after="240"/>
      </w:pPr>
    </w:p>
    <w:p w14:paraId="32DA557C" w14:textId="307140A2" w:rsidR="00E204CC" w:rsidRPr="00DB77C4" w:rsidRDefault="00E204CC" w:rsidP="0085679E">
      <w:pPr>
        <w:spacing w:before="240" w:after="240"/>
        <w:rPr>
          <w:lang w:val="el-GR"/>
        </w:rPr>
      </w:pPr>
    </w:p>
    <w:p w14:paraId="27B7192D" w14:textId="140128E3" w:rsidR="00E204CC" w:rsidRPr="00DB77C4" w:rsidRDefault="00E204CC">
      <w:pPr>
        <w:spacing w:before="240" w:after="240"/>
        <w:jc w:val="center"/>
        <w:rPr>
          <w:lang w:val="el-GR"/>
        </w:rPr>
      </w:pPr>
    </w:p>
    <w:p w14:paraId="590609A1" w14:textId="0D4FC3A2" w:rsidR="00E204CC" w:rsidRPr="00DB77C4" w:rsidRDefault="00E204CC">
      <w:pPr>
        <w:spacing w:before="240" w:after="240"/>
        <w:jc w:val="center"/>
        <w:rPr>
          <w:lang w:val="el-GR"/>
        </w:rPr>
      </w:pPr>
    </w:p>
    <w:p w14:paraId="0AA0D62B" w14:textId="45975E76" w:rsidR="00E204CC" w:rsidRPr="00E80609" w:rsidRDefault="00000000">
      <w:pPr>
        <w:rPr>
          <w:lang w:val="el-GR"/>
        </w:rPr>
      </w:pPr>
      <w:r w:rsidRPr="00E80609">
        <w:rPr>
          <w:lang w:val="el-GR"/>
        </w:rPr>
        <w:br w:type="page"/>
      </w:r>
    </w:p>
    <w:p w14:paraId="5744E0FF" w14:textId="27961237" w:rsidR="00E204CC" w:rsidRPr="00E80609" w:rsidRDefault="006F3533">
      <w:pPr>
        <w:pStyle w:val="Heading1"/>
        <w:spacing w:before="240" w:after="120"/>
        <w:rPr>
          <w:lang w:val="el-GR"/>
        </w:rPr>
      </w:pPr>
      <w:bookmarkStart w:id="70" w:name="_Toc23346639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3458C51" wp14:editId="7537763D">
                <wp:simplePos x="0" y="0"/>
                <wp:positionH relativeFrom="column">
                  <wp:posOffset>90170</wp:posOffset>
                </wp:positionH>
                <wp:positionV relativeFrom="paragraph">
                  <wp:posOffset>2279015</wp:posOffset>
                </wp:positionV>
                <wp:extent cx="5972810" cy="635"/>
                <wp:effectExtent l="0" t="0" r="0" b="0"/>
                <wp:wrapSquare wrapText="bothSides"/>
                <wp:docPr id="1706690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344DB6" w14:textId="06A7533D" w:rsidR="006F3533" w:rsidRPr="005C4E70" w:rsidRDefault="006F3533" w:rsidP="006F3533">
                            <w:pPr>
                              <w:pStyle w:val="Caption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t>Εικόν</w:t>
                            </w:r>
                            <w:proofErr w:type="spellEnd"/>
                            <w:r>
                              <w:t xml:space="preserve">α 9: </w:t>
                            </w:r>
                            <w:r w:rsidRPr="00A3639D">
                              <w:t>Analytics: Token usage, costs, success rates και cost breakdown α</w:t>
                            </w:r>
                            <w:proofErr w:type="spellStart"/>
                            <w:r w:rsidRPr="00A3639D">
                              <w:t>νά</w:t>
                            </w:r>
                            <w:proofErr w:type="spellEnd"/>
                            <w:r w:rsidRPr="00A3639D">
                              <w:t xml:space="preserve">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58C51" id="_x0000_s1037" type="#_x0000_t202" style="position:absolute;margin-left:7.1pt;margin-top:179.45pt;width:470.3pt;height:.0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OdrGQIAAEAEAAAOAAAAZHJzL2Uyb0RvYy54bWysU8Fu2zAMvQ/YPwi6L04ytGu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a9uP81vZhSSFLv+eBV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" stroked="f">
                <v:textbox style="mso-fit-shape-to-text:t" inset="0,0,0,0">
                  <w:txbxContent>
                    <w:p w14:paraId="2E344DB6" w14:textId="06A7533D" w:rsidR="006F3533" w:rsidRPr="005C4E70" w:rsidRDefault="006F3533" w:rsidP="006F3533">
                      <w:pPr>
                        <w:pStyle w:val="Caption"/>
                        <w:jc w:val="center"/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t>Εικόν</w:t>
                      </w:r>
                      <w:proofErr w:type="spellEnd"/>
                      <w:r>
                        <w:t xml:space="preserve">α 9: </w:t>
                      </w:r>
                      <w:r w:rsidRPr="00A3639D">
                        <w:t>Analytics: Token usage, costs, success rates και cost breakdown α</w:t>
                      </w:r>
                      <w:proofErr w:type="spellStart"/>
                      <w:r w:rsidRPr="00A3639D">
                        <w:t>νά</w:t>
                      </w:r>
                      <w:proofErr w:type="spellEnd"/>
                      <w:r w:rsidRPr="00A3639D">
                        <w:t xml:space="preserve"> 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drawing>
          <wp:anchor distT="0" distB="0" distL="114300" distR="114300" simplePos="0" relativeHeight="251727360" behindDoc="0" locked="0" layoutInCell="1" allowOverlap="1" wp14:anchorId="05AA9735" wp14:editId="77D9221E">
            <wp:simplePos x="0" y="0"/>
            <wp:positionH relativeFrom="column">
              <wp:posOffset>90772</wp:posOffset>
            </wp:positionH>
            <wp:positionV relativeFrom="paragraph">
              <wp:posOffset>-662288</wp:posOffset>
            </wp:positionV>
            <wp:extent cx="5972810" cy="2883535"/>
            <wp:effectExtent l="0" t="0" r="8890" b="0"/>
            <wp:wrapSquare wrapText="bothSides"/>
            <wp:docPr id="14152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7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E80609">
        <w:rPr>
          <w:lang w:val="el-GR"/>
        </w:rPr>
        <w:t xml:space="preserve">7. Ανάπτυξη με </w:t>
      </w:r>
      <w:r w:rsidR="00000000">
        <w:t>Docker</w:t>
      </w:r>
      <w:bookmarkEnd w:id="70"/>
    </w:p>
    <w:p w14:paraId="08788B61" w14:textId="304F2489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71" w:name="_Toc233466397"/>
      <w:r w:rsidRPr="00E80609">
        <w:rPr>
          <w:lang w:val="el-GR"/>
        </w:rPr>
        <w:t xml:space="preserve">7.1 </w:t>
      </w:r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 Τοπολογία</w:t>
      </w:r>
      <w:bookmarkEnd w:id="71"/>
    </w:p>
    <w:p w14:paraId="1387BB91" w14:textId="59081A4C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σύστημα αναπτύσσεται με δύο </w:t>
      </w:r>
      <w:r>
        <w:t>Docker</w:t>
      </w:r>
      <w:r w:rsidRPr="00E80609">
        <w:rPr>
          <w:lang w:val="el-GR"/>
        </w:rPr>
        <w:t xml:space="preserve"> </w:t>
      </w:r>
      <w:r>
        <w:t>services</w:t>
      </w:r>
      <w:r w:rsidRPr="00E80609">
        <w:rPr>
          <w:lang w:val="el-GR"/>
        </w:rPr>
        <w:t xml:space="preserve"> που επικοινωνούν μέσω εσωτερικού </w:t>
      </w:r>
      <w:r>
        <w:t>Docker</w:t>
      </w:r>
      <w:r w:rsidRPr="00E80609">
        <w:rPr>
          <w:lang w:val="el-GR"/>
        </w:rPr>
        <w:t xml:space="preserve"> </w:t>
      </w:r>
      <w:r>
        <w:t>network</w:t>
      </w:r>
      <w:r w:rsidRPr="00E80609">
        <w:rPr>
          <w:lang w:val="el-GR"/>
        </w:rPr>
        <w:t>:</w:t>
      </w:r>
    </w:p>
    <w:p w14:paraId="59336D69" w14:textId="4B667D11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 </w:t>
      </w:r>
    </w:p>
    <w:p w14:paraId="24F936C7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┌────────────────────────────────────────────────────┐</w:t>
      </w:r>
    </w:p>
    <w:p w14:paraId="07B73DC6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            </w:t>
      </w:r>
      <w:r>
        <w:rPr>
          <w:rFonts w:ascii="Courier New" w:hAnsi="Courier New"/>
          <w:sz w:val="17"/>
        </w:rPr>
        <w:t>Docker</w:t>
      </w:r>
      <w:r w:rsidRPr="00E80609">
        <w:rPr>
          <w:rFonts w:ascii="Courier New" w:hAnsi="Courier New"/>
          <w:sz w:val="17"/>
          <w:lang w:val="el-GR"/>
        </w:rPr>
        <w:t xml:space="preserve"> </w:t>
      </w:r>
      <w:r>
        <w:rPr>
          <w:rFonts w:ascii="Courier New" w:hAnsi="Courier New"/>
          <w:sz w:val="17"/>
        </w:rPr>
        <w:t>Compose</w:t>
      </w:r>
      <w:r w:rsidRPr="00E80609">
        <w:rPr>
          <w:rFonts w:ascii="Courier New" w:hAnsi="Courier New"/>
          <w:sz w:val="17"/>
          <w:lang w:val="el-GR"/>
        </w:rPr>
        <w:t xml:space="preserve"> </w:t>
      </w:r>
      <w:r>
        <w:rPr>
          <w:rFonts w:ascii="Courier New" w:hAnsi="Courier New"/>
          <w:sz w:val="17"/>
        </w:rPr>
        <w:t>Network</w:t>
      </w:r>
      <w:r w:rsidRPr="00E80609">
        <w:rPr>
          <w:rFonts w:ascii="Courier New" w:hAnsi="Courier New"/>
          <w:sz w:val="17"/>
          <w:lang w:val="el-GR"/>
        </w:rPr>
        <w:t xml:space="preserve">                 │</w:t>
      </w:r>
    </w:p>
    <w:p w14:paraId="1BC9815D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│                                                     │</w:t>
      </w:r>
    </w:p>
    <w:p w14:paraId="1C749B9D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│  ┌─────────────────┐    ┌─────────────────┐        │</w:t>
      </w:r>
    </w:p>
    <w:p w14:paraId="40828CCF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│      </w:t>
      </w:r>
      <w:r>
        <w:rPr>
          <w:rFonts w:ascii="Courier New" w:hAnsi="Courier New"/>
          <w:sz w:val="17"/>
        </w:rPr>
        <w:t>app</w:t>
      </w:r>
      <w:r w:rsidRPr="00E80609">
        <w:rPr>
          <w:rFonts w:ascii="Courier New" w:hAnsi="Courier New"/>
          <w:sz w:val="17"/>
          <w:lang w:val="el-GR"/>
        </w:rPr>
        <w:t xml:space="preserve">        │    │   </w:t>
      </w:r>
      <w:proofErr w:type="spellStart"/>
      <w:r>
        <w:rPr>
          <w:rFonts w:ascii="Courier New" w:hAnsi="Courier New"/>
          <w:sz w:val="17"/>
        </w:rPr>
        <w:t>sonarqube</w:t>
      </w:r>
      <w:proofErr w:type="spellEnd"/>
      <w:r w:rsidRPr="00E80609">
        <w:rPr>
          <w:rFonts w:ascii="Courier New" w:hAnsi="Courier New"/>
          <w:sz w:val="17"/>
          <w:lang w:val="el-GR"/>
        </w:rPr>
        <w:t xml:space="preserve">     │        │</w:t>
      </w:r>
    </w:p>
    <w:p w14:paraId="6B60B292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│  │                 │    │                 │        │</w:t>
      </w:r>
    </w:p>
    <w:p w14:paraId="77AF6EEA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│ </w:t>
      </w:r>
      <w:proofErr w:type="spellStart"/>
      <w:r>
        <w:rPr>
          <w:rFonts w:ascii="Courier New" w:hAnsi="Courier New"/>
          <w:sz w:val="17"/>
        </w:rPr>
        <w:t>FastAPI</w:t>
      </w:r>
      <w:proofErr w:type="spellEnd"/>
      <w:r w:rsidRPr="00E80609">
        <w:rPr>
          <w:rFonts w:ascii="Courier New" w:hAnsi="Courier New"/>
          <w:sz w:val="17"/>
          <w:lang w:val="el-GR"/>
        </w:rPr>
        <w:t xml:space="preserve">  (:8000)│───►│ </w:t>
      </w:r>
      <w:r>
        <w:rPr>
          <w:rFonts w:ascii="Courier New" w:hAnsi="Courier New"/>
          <w:sz w:val="17"/>
        </w:rPr>
        <w:t>SonarQube</w:t>
      </w:r>
      <w:r w:rsidRPr="00E80609">
        <w:rPr>
          <w:rFonts w:ascii="Courier New" w:hAnsi="Courier New"/>
          <w:sz w:val="17"/>
          <w:lang w:val="el-GR"/>
        </w:rPr>
        <w:t xml:space="preserve"> </w:t>
      </w:r>
      <w:r>
        <w:rPr>
          <w:rFonts w:ascii="Courier New" w:hAnsi="Courier New"/>
          <w:sz w:val="17"/>
        </w:rPr>
        <w:t>CE</w:t>
      </w:r>
      <w:r w:rsidRPr="00E80609">
        <w:rPr>
          <w:rFonts w:ascii="Courier New" w:hAnsi="Courier New"/>
          <w:sz w:val="17"/>
          <w:lang w:val="el-GR"/>
        </w:rPr>
        <w:t xml:space="preserve">    │        │</w:t>
      </w:r>
    </w:p>
    <w:p w14:paraId="203F0C28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│ </w:t>
      </w:r>
      <w:proofErr w:type="spellStart"/>
      <w:r>
        <w:rPr>
          <w:rFonts w:ascii="Courier New" w:hAnsi="Courier New"/>
          <w:sz w:val="17"/>
        </w:rPr>
        <w:t>Streamlit</w:t>
      </w:r>
      <w:proofErr w:type="spellEnd"/>
      <w:r w:rsidRPr="00E80609">
        <w:rPr>
          <w:rFonts w:ascii="Courier New" w:hAnsi="Courier New"/>
          <w:sz w:val="17"/>
          <w:lang w:val="el-GR"/>
        </w:rPr>
        <w:t>(:8501)│    │     (:9000)     │        │</w:t>
      </w:r>
    </w:p>
    <w:p w14:paraId="2DC22BD4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│ </w:t>
      </w:r>
      <w:r>
        <w:rPr>
          <w:rFonts w:ascii="Courier New" w:hAnsi="Courier New"/>
          <w:sz w:val="17"/>
        </w:rPr>
        <w:t>sonar</w:t>
      </w:r>
      <w:r w:rsidRPr="00E80609">
        <w:rPr>
          <w:rFonts w:ascii="Courier New" w:hAnsi="Courier New"/>
          <w:sz w:val="17"/>
          <w:lang w:val="el-GR"/>
        </w:rPr>
        <w:t>-</w:t>
      </w:r>
      <w:r>
        <w:rPr>
          <w:rFonts w:ascii="Courier New" w:hAnsi="Courier New"/>
          <w:sz w:val="17"/>
        </w:rPr>
        <w:t>scanner</w:t>
      </w:r>
      <w:r w:rsidRPr="00E80609">
        <w:rPr>
          <w:rFonts w:ascii="Courier New" w:hAnsi="Courier New"/>
          <w:sz w:val="17"/>
          <w:lang w:val="el-GR"/>
        </w:rPr>
        <w:t xml:space="preserve">   │    │                 │        │</w:t>
      </w:r>
    </w:p>
    <w:p w14:paraId="0D1840EE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│  └─────────────────┘    └─────────────────┘        │</w:t>
      </w:r>
    </w:p>
    <w:p w14:paraId="767FA6ED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│                                                     │</w:t>
      </w:r>
    </w:p>
    <w:p w14:paraId="1A33C258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│  </w:t>
      </w:r>
      <w:r>
        <w:rPr>
          <w:rFonts w:ascii="Courier New" w:hAnsi="Courier New"/>
          <w:sz w:val="17"/>
        </w:rPr>
        <w:t>Volumes</w:t>
      </w:r>
      <w:r w:rsidRPr="00E80609">
        <w:rPr>
          <w:rFonts w:ascii="Courier New" w:hAnsi="Courier New"/>
          <w:sz w:val="17"/>
          <w:lang w:val="el-GR"/>
        </w:rPr>
        <w:t xml:space="preserve">:  </w:t>
      </w:r>
      <w:r>
        <w:rPr>
          <w:rFonts w:ascii="Courier New" w:hAnsi="Courier New"/>
          <w:sz w:val="17"/>
        </w:rPr>
        <w:t>app</w:t>
      </w:r>
      <w:r w:rsidRPr="00E80609">
        <w:rPr>
          <w:rFonts w:ascii="Courier New" w:hAnsi="Courier New"/>
          <w:sz w:val="17"/>
          <w:lang w:val="el-GR"/>
        </w:rPr>
        <w:t>_</w:t>
      </w:r>
      <w:r>
        <w:rPr>
          <w:rFonts w:ascii="Courier New" w:hAnsi="Courier New"/>
          <w:sz w:val="17"/>
        </w:rPr>
        <w:t>repos</w:t>
      </w:r>
      <w:r w:rsidRPr="00E80609">
        <w:rPr>
          <w:rFonts w:ascii="Courier New" w:hAnsi="Courier New"/>
          <w:sz w:val="17"/>
          <w:lang w:val="el-GR"/>
        </w:rPr>
        <w:t xml:space="preserve"> | </w:t>
      </w:r>
      <w:r>
        <w:rPr>
          <w:rFonts w:ascii="Courier New" w:hAnsi="Courier New"/>
          <w:sz w:val="17"/>
        </w:rPr>
        <w:t>app</w:t>
      </w:r>
      <w:r w:rsidRPr="00E80609">
        <w:rPr>
          <w:rFonts w:ascii="Courier New" w:hAnsi="Courier New"/>
          <w:sz w:val="17"/>
          <w:lang w:val="el-GR"/>
        </w:rPr>
        <w:t>_</w:t>
      </w:r>
      <w:proofErr w:type="spellStart"/>
      <w:r>
        <w:rPr>
          <w:rFonts w:ascii="Courier New" w:hAnsi="Courier New"/>
          <w:sz w:val="17"/>
        </w:rPr>
        <w:t>db</w:t>
      </w:r>
      <w:proofErr w:type="spellEnd"/>
      <w:r w:rsidRPr="00E80609">
        <w:rPr>
          <w:rFonts w:ascii="Courier New" w:hAnsi="Courier New"/>
          <w:sz w:val="17"/>
          <w:lang w:val="el-GR"/>
        </w:rPr>
        <w:t xml:space="preserve"> | </w:t>
      </w:r>
      <w:proofErr w:type="spellStart"/>
      <w:r>
        <w:rPr>
          <w:rFonts w:ascii="Courier New" w:hAnsi="Courier New"/>
          <w:sz w:val="17"/>
        </w:rPr>
        <w:t>sonarqube</w:t>
      </w:r>
      <w:proofErr w:type="spellEnd"/>
      <w:r w:rsidRPr="00E80609">
        <w:rPr>
          <w:rFonts w:ascii="Courier New" w:hAnsi="Courier New"/>
          <w:sz w:val="17"/>
          <w:lang w:val="el-GR"/>
        </w:rPr>
        <w:t>_</w:t>
      </w:r>
      <w:r>
        <w:rPr>
          <w:rFonts w:ascii="Courier New" w:hAnsi="Courier New"/>
          <w:sz w:val="17"/>
        </w:rPr>
        <w:t>data</w:t>
      </w:r>
      <w:r w:rsidRPr="00E80609">
        <w:rPr>
          <w:rFonts w:ascii="Courier New" w:hAnsi="Courier New"/>
          <w:sz w:val="17"/>
          <w:lang w:val="el-GR"/>
        </w:rPr>
        <w:t xml:space="preserve">      │</w:t>
      </w:r>
    </w:p>
    <w:p w14:paraId="4EB36157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>└────────────────────────────────────────────────────┘</w:t>
      </w:r>
    </w:p>
    <w:p w14:paraId="52AA295C" w14:textId="77777777" w:rsidR="00E204CC" w:rsidRPr="00E80609" w:rsidRDefault="00000000">
      <w:pPr>
        <w:spacing w:after="0"/>
        <w:ind w:left="283"/>
        <w:rPr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 </w:t>
      </w:r>
    </w:p>
    <w:p w14:paraId="650197B2" w14:textId="77777777" w:rsidR="00E204CC" w:rsidRPr="00E80609" w:rsidRDefault="00E204CC">
      <w:pPr>
        <w:rPr>
          <w:lang w:val="el-GR"/>
        </w:rPr>
      </w:pPr>
    </w:p>
    <w:p w14:paraId="09256960" w14:textId="77777777" w:rsidR="00E204CC" w:rsidRPr="00E80609" w:rsidRDefault="00000000">
      <w:pPr>
        <w:spacing w:before="40" w:after="240"/>
        <w:jc w:val="center"/>
        <w:rPr>
          <w:lang w:val="el-GR"/>
        </w:rPr>
      </w:pPr>
      <w:r w:rsidRPr="00E80609">
        <w:rPr>
          <w:i/>
          <w:sz w:val="20"/>
          <w:lang w:val="el-GR"/>
        </w:rPr>
        <w:t xml:space="preserve">Εικόνα 6 — </w:t>
      </w:r>
      <w:r>
        <w:rPr>
          <w:i/>
          <w:sz w:val="20"/>
        </w:rPr>
        <w:t>Docker</w:t>
      </w:r>
      <w:r w:rsidRPr="00E80609">
        <w:rPr>
          <w:i/>
          <w:sz w:val="20"/>
          <w:lang w:val="el-GR"/>
        </w:rPr>
        <w:t xml:space="preserve"> </w:t>
      </w:r>
      <w:r>
        <w:rPr>
          <w:i/>
          <w:sz w:val="20"/>
        </w:rPr>
        <w:t>Compose</w:t>
      </w:r>
      <w:r w:rsidRPr="00E80609">
        <w:rPr>
          <w:i/>
          <w:sz w:val="20"/>
          <w:lang w:val="el-GR"/>
        </w:rPr>
        <w:t xml:space="preserve"> Τοπολογία</w:t>
      </w:r>
    </w:p>
    <w:p w14:paraId="7B4835F4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72" w:name="_Toc233466398"/>
      <w:r w:rsidRPr="00E80609">
        <w:rPr>
          <w:lang w:val="el-GR"/>
        </w:rPr>
        <w:lastRenderedPageBreak/>
        <w:t xml:space="preserve">7.2 </w:t>
      </w:r>
      <w:proofErr w:type="spellStart"/>
      <w:r>
        <w:t>Dockerfile</w:t>
      </w:r>
      <w:bookmarkEnd w:id="72"/>
      <w:proofErr w:type="spellEnd"/>
    </w:p>
    <w:p w14:paraId="1C4AC6A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Βασικά χαρακτηριστικά:</w:t>
      </w:r>
    </w:p>
    <w:p w14:paraId="7BB4D08F" w14:textId="77777777" w:rsidR="00E204CC" w:rsidRDefault="00000000">
      <w:pPr>
        <w:pStyle w:val="ListBullet"/>
      </w:pPr>
      <w:r>
        <w:t>Base image: python:3.12-slim</w:t>
      </w:r>
    </w:p>
    <w:p w14:paraId="62B1E580" w14:textId="78AC0043" w:rsidR="00E204CC" w:rsidRDefault="00000000">
      <w:pPr>
        <w:pStyle w:val="ListBullet"/>
      </w:pPr>
      <w:proofErr w:type="spellStart"/>
      <w:r>
        <w:t>Εγκ</w:t>
      </w:r>
      <w:proofErr w:type="spellEnd"/>
      <w:r>
        <w:t>ατάσταση: git, default-</w:t>
      </w:r>
      <w:proofErr w:type="spellStart"/>
      <w:r>
        <w:t>jre</w:t>
      </w:r>
      <w:proofErr w:type="spellEnd"/>
      <w:r>
        <w:t>-headless (</w:t>
      </w:r>
      <w:proofErr w:type="spellStart"/>
      <w:r>
        <w:t>γι</w:t>
      </w:r>
      <w:proofErr w:type="spellEnd"/>
      <w:r>
        <w:t>α sonar-scanner), curl, unzip</w:t>
      </w:r>
    </w:p>
    <w:p w14:paraId="5DBE3A89" w14:textId="77777777" w:rsidR="00E204CC" w:rsidRDefault="00000000">
      <w:pPr>
        <w:pStyle w:val="ListBullet"/>
      </w:pPr>
      <w:r>
        <w:t xml:space="preserve">Download και </w:t>
      </w:r>
      <w:proofErr w:type="spellStart"/>
      <w:r>
        <w:t>εγκ</w:t>
      </w:r>
      <w:proofErr w:type="spellEnd"/>
      <w:r>
        <w:t>ατάσταση sonar-scanner-cli v6.2.1 από binaries.sonarsource.com</w:t>
      </w:r>
    </w:p>
    <w:p w14:paraId="65D88E35" w14:textId="77777777" w:rsidR="00E204CC" w:rsidRDefault="00000000">
      <w:pPr>
        <w:pStyle w:val="ListBullet"/>
      </w:pPr>
      <w:r>
        <w:t xml:space="preserve">Git identity configuration </w:t>
      </w:r>
      <w:proofErr w:type="spellStart"/>
      <w:r>
        <w:t>γι</w:t>
      </w:r>
      <w:proofErr w:type="spellEnd"/>
      <w:r>
        <w:t>α α</w:t>
      </w:r>
      <w:proofErr w:type="spellStart"/>
      <w:r>
        <w:t>υτομ</w:t>
      </w:r>
      <w:proofErr w:type="spellEnd"/>
      <w:r>
        <w:t>ατοποιημένα commits (</w:t>
      </w:r>
      <w:proofErr w:type="spellStart"/>
      <w:r>
        <w:t>bot@agentic-pipeline.local</w:t>
      </w:r>
      <w:proofErr w:type="spellEnd"/>
      <w:r>
        <w:t>)</w:t>
      </w:r>
    </w:p>
    <w:p w14:paraId="3FD46B6F" w14:textId="77777777" w:rsidR="00E204CC" w:rsidRDefault="00000000">
      <w:pPr>
        <w:pStyle w:val="ListBullet"/>
      </w:pPr>
      <w:r>
        <w:t xml:space="preserve">Lean dependencies (requirements.docker.txt) — </w:t>
      </w:r>
      <w:proofErr w:type="spellStart"/>
      <w:r>
        <w:t>χωρίς</w:t>
      </w:r>
      <w:proofErr w:type="spellEnd"/>
      <w:r>
        <w:t xml:space="preserve"> torch/transformers</w:t>
      </w:r>
    </w:p>
    <w:p w14:paraId="532A558B" w14:textId="77777777" w:rsidR="00E204CC" w:rsidRDefault="00000000">
      <w:pPr>
        <w:pStyle w:val="ListBullet"/>
      </w:pPr>
      <w:r>
        <w:t>Expose ports 8000 (</w:t>
      </w:r>
      <w:proofErr w:type="spellStart"/>
      <w:r>
        <w:t>FastAPI</w:t>
      </w:r>
      <w:proofErr w:type="spellEnd"/>
      <w:r>
        <w:t>) και 8501 (</w:t>
      </w:r>
      <w:proofErr w:type="spellStart"/>
      <w:r>
        <w:t>Streamlit</w:t>
      </w:r>
      <w:proofErr w:type="spellEnd"/>
      <w:r>
        <w:t>)</w:t>
      </w:r>
    </w:p>
    <w:p w14:paraId="1A2095A2" w14:textId="77777777" w:rsidR="00E204CC" w:rsidRDefault="00000000">
      <w:pPr>
        <w:pStyle w:val="ListBullet"/>
      </w:pPr>
      <w:proofErr w:type="spellStart"/>
      <w:r>
        <w:t>Εκκίνηση</w:t>
      </w:r>
      <w:proofErr w:type="spellEnd"/>
      <w:r>
        <w:t xml:space="preserve"> </w:t>
      </w:r>
      <w:proofErr w:type="spellStart"/>
      <w:r>
        <w:t>μέσω</w:t>
      </w:r>
      <w:proofErr w:type="spellEnd"/>
      <w:r>
        <w:t xml:space="preserve"> start.sh: </w:t>
      </w:r>
      <w:proofErr w:type="spellStart"/>
      <w:r>
        <w:t>FastAPI</w:t>
      </w:r>
      <w:proofErr w:type="spellEnd"/>
      <w:r>
        <w:t xml:space="preserve"> background + </w:t>
      </w:r>
      <w:proofErr w:type="spellStart"/>
      <w:r>
        <w:t>Streamlit</w:t>
      </w:r>
      <w:proofErr w:type="spellEnd"/>
      <w:r>
        <w:t xml:space="preserve"> foreground</w:t>
      </w:r>
    </w:p>
    <w:p w14:paraId="6F191D0C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73" w:name="_Toc233466399"/>
      <w:r w:rsidRPr="00E80609">
        <w:rPr>
          <w:lang w:val="el-GR"/>
        </w:rPr>
        <w:t>7.3 Εκκίνηση</w:t>
      </w:r>
      <w:bookmarkEnd w:id="73"/>
    </w:p>
    <w:p w14:paraId="317C5437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πλήρης στοίβα εκκινεί με μία εντολή:</w:t>
      </w:r>
    </w:p>
    <w:p w14:paraId="09B78964" w14:textId="77777777" w:rsidR="00E204CC" w:rsidRDefault="00000000">
      <w:pPr>
        <w:spacing w:after="0"/>
        <w:ind w:left="567"/>
      </w:pPr>
      <w:r>
        <w:rPr>
          <w:rFonts w:ascii="Courier New" w:hAnsi="Courier New"/>
          <w:sz w:val="18"/>
        </w:rPr>
        <w:t>docker-compose up --build</w:t>
      </w:r>
    </w:p>
    <w:p w14:paraId="611E78C6" w14:textId="77777777" w:rsidR="00E204CC" w:rsidRDefault="00000000">
      <w:pPr>
        <w:spacing w:after="120"/>
        <w:jc w:val="both"/>
      </w:pPr>
      <w:proofErr w:type="spellStart"/>
      <w:r>
        <w:t>Εκκινεί</w:t>
      </w:r>
      <w:proofErr w:type="spellEnd"/>
      <w:r>
        <w:t>:</w:t>
      </w:r>
    </w:p>
    <w:p w14:paraId="690C2DA7" w14:textId="77777777" w:rsidR="00E204CC" w:rsidRDefault="00000000">
      <w:pPr>
        <w:pStyle w:val="ListBullet"/>
      </w:pPr>
      <w:proofErr w:type="spellStart"/>
      <w:r>
        <w:t>Streamlit</w:t>
      </w:r>
      <w:proofErr w:type="spellEnd"/>
      <w:r>
        <w:t xml:space="preserve"> UI → http://localhost:8501</w:t>
      </w:r>
    </w:p>
    <w:p w14:paraId="134044D3" w14:textId="77777777" w:rsidR="00E204CC" w:rsidRDefault="00000000">
      <w:pPr>
        <w:pStyle w:val="ListBullet"/>
      </w:pPr>
      <w:proofErr w:type="spellStart"/>
      <w:r>
        <w:t>FastAPI</w:t>
      </w:r>
      <w:proofErr w:type="spellEnd"/>
      <w:r>
        <w:t xml:space="preserve"> </w:t>
      </w:r>
      <w:proofErr w:type="gramStart"/>
      <w:r>
        <w:t>API  →</w:t>
      </w:r>
      <w:proofErr w:type="gramEnd"/>
      <w:r>
        <w:t xml:space="preserve"> http://localhost:8000</w:t>
      </w:r>
    </w:p>
    <w:p w14:paraId="239D0E5F" w14:textId="77777777" w:rsidR="00E204CC" w:rsidRDefault="00000000">
      <w:pPr>
        <w:pStyle w:val="ListBullet"/>
      </w:pPr>
      <w:r>
        <w:t>SonarQube   → http://localhost:9000</w:t>
      </w:r>
    </w:p>
    <w:p w14:paraId="5B3D236F" w14:textId="77777777" w:rsidR="00E204CC" w:rsidRDefault="00000000">
      <w:r>
        <w:br w:type="page"/>
      </w:r>
    </w:p>
    <w:p w14:paraId="538539C2" w14:textId="77777777" w:rsidR="00E204CC" w:rsidRDefault="00000000">
      <w:pPr>
        <w:pStyle w:val="Heading1"/>
        <w:spacing w:before="240" w:after="120"/>
      </w:pPr>
      <w:bookmarkStart w:id="74" w:name="_Toc233466400"/>
      <w:r>
        <w:lastRenderedPageBreak/>
        <w:t xml:space="preserve">8. </w:t>
      </w:r>
      <w:proofErr w:type="spellStart"/>
      <w:r>
        <w:t>Δοκιμές</w:t>
      </w:r>
      <w:proofErr w:type="spellEnd"/>
      <w:r>
        <w:t xml:space="preserve"> (Testing)</w:t>
      </w:r>
      <w:bookmarkEnd w:id="74"/>
    </w:p>
    <w:p w14:paraId="3905988D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Οι δοκιμές βρίσκονται στο αρχείο </w:t>
      </w:r>
      <w:r>
        <w:t>tests</w:t>
      </w:r>
      <w:r w:rsidRPr="00E80609">
        <w:rPr>
          <w:lang w:val="el-GR"/>
        </w:rPr>
        <w:t>/</w:t>
      </w:r>
      <w:r>
        <w:t>test</w:t>
      </w:r>
      <w:r w:rsidRPr="00E80609">
        <w:rPr>
          <w:lang w:val="el-GR"/>
        </w:rPr>
        <w:t>_</w:t>
      </w:r>
      <w:r>
        <w:t>verification</w:t>
      </w:r>
      <w:r w:rsidRPr="00E80609">
        <w:rPr>
          <w:lang w:val="el-GR"/>
        </w:rPr>
        <w:t>.</w:t>
      </w:r>
      <w:proofErr w:type="spellStart"/>
      <w:r>
        <w:t>py</w:t>
      </w:r>
      <w:proofErr w:type="spellEnd"/>
      <w:r w:rsidRPr="00E80609">
        <w:rPr>
          <w:lang w:val="el-GR"/>
        </w:rPr>
        <w:t xml:space="preserve"> και καλύπτουν τέσσερις κατηγορίες με συνολικά 14 </w:t>
      </w:r>
      <w:r>
        <w:t>test</w:t>
      </w:r>
      <w:r w:rsidRPr="00E80609">
        <w:rPr>
          <w:lang w:val="el-GR"/>
        </w:rPr>
        <w:t xml:space="preserve"> </w:t>
      </w:r>
      <w:r>
        <w:t>cases</w:t>
      </w:r>
      <w:r w:rsidRPr="00E80609">
        <w:rPr>
          <w:lang w:val="el-GR"/>
        </w:rPr>
        <w:t>.</w:t>
      </w:r>
    </w:p>
    <w:p w14:paraId="26BA213B" w14:textId="77777777" w:rsidR="00E204CC" w:rsidRDefault="00000000">
      <w:pPr>
        <w:pStyle w:val="Heading2"/>
        <w:spacing w:before="240" w:after="120"/>
      </w:pPr>
      <w:bookmarkStart w:id="75" w:name="_Toc233466401"/>
      <w:r>
        <w:t xml:space="preserve">8.1 </w:t>
      </w:r>
      <w:proofErr w:type="spellStart"/>
      <w:r>
        <w:t>SonarCubeClient</w:t>
      </w:r>
      <w:proofErr w:type="spellEnd"/>
      <w:r>
        <w:t xml:space="preserve"> Tests</w:t>
      </w:r>
      <w:bookmarkEnd w:id="75"/>
    </w:p>
    <w:p w14:paraId="4D999D43" w14:textId="77777777" w:rsidR="00E204CC" w:rsidRDefault="00000000">
      <w:pPr>
        <w:pStyle w:val="ListBullet"/>
      </w:pPr>
      <w:proofErr w:type="spellStart"/>
      <w:r>
        <w:t>test_wait_for_ce_task_completes_immediately</w:t>
      </w:r>
      <w:proofErr w:type="spellEnd"/>
      <w:r>
        <w:t xml:space="preserve"> — CE </w:t>
      </w:r>
      <w:proofErr w:type="spellStart"/>
      <w:r>
        <w:t>χωρίς</w:t>
      </w:r>
      <w:proofErr w:type="spellEnd"/>
      <w:r>
        <w:t xml:space="preserve"> pending tasks</w:t>
      </w:r>
    </w:p>
    <w:p w14:paraId="19330276" w14:textId="77777777" w:rsidR="00E204CC" w:rsidRDefault="00000000">
      <w:pPr>
        <w:pStyle w:val="ListBullet"/>
      </w:pPr>
      <w:proofErr w:type="spellStart"/>
      <w:r>
        <w:t>test_wait_for_ce_task_polls_then_completes</w:t>
      </w:r>
      <w:proofErr w:type="spellEnd"/>
      <w:r>
        <w:t xml:space="preserve"> — CE </w:t>
      </w:r>
      <w:proofErr w:type="spellStart"/>
      <w:r>
        <w:t>ολοκληρώνετ</w:t>
      </w:r>
      <w:proofErr w:type="spellEnd"/>
      <w:r>
        <w:t xml:space="preserve">αι </w:t>
      </w:r>
      <w:proofErr w:type="spellStart"/>
      <w:r>
        <w:t>μετά</w:t>
      </w:r>
      <w:proofErr w:type="spellEnd"/>
      <w:r>
        <w:t xml:space="preserve"> polling</w:t>
      </w:r>
    </w:p>
    <w:p w14:paraId="54F22AA7" w14:textId="77777777" w:rsidR="00E204CC" w:rsidRDefault="00000000">
      <w:pPr>
        <w:pStyle w:val="ListBullet"/>
      </w:pPr>
      <w:proofErr w:type="spellStart"/>
      <w:r>
        <w:t>test_wait_for_ce_task_timeout</w:t>
      </w:r>
      <w:proofErr w:type="spellEnd"/>
      <w:r>
        <w:t xml:space="preserve"> — CE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ολοκληρώνετ</w:t>
      </w:r>
      <w:proofErr w:type="spellEnd"/>
      <w:r>
        <w:t xml:space="preserve">αι </w:t>
      </w:r>
      <w:proofErr w:type="spellStart"/>
      <w:r>
        <w:t>εντός</w:t>
      </w:r>
      <w:proofErr w:type="spellEnd"/>
      <w:r>
        <w:t xml:space="preserve"> timeout</w:t>
      </w:r>
    </w:p>
    <w:p w14:paraId="695B34F0" w14:textId="77777777" w:rsidR="00E204CC" w:rsidRDefault="00000000">
      <w:pPr>
        <w:pStyle w:val="ListBullet"/>
      </w:pPr>
      <w:proofErr w:type="spellStart"/>
      <w:r>
        <w:t>test_run_scan_and_wait_success</w:t>
      </w:r>
      <w:proofErr w:type="spellEnd"/>
      <w:r>
        <w:t xml:space="preserve"> — Scan + wait επ</w:t>
      </w:r>
      <w:proofErr w:type="spellStart"/>
      <w:r>
        <w:t>ιτυχί</w:t>
      </w:r>
      <w:proofErr w:type="spellEnd"/>
      <w:r>
        <w:t>α</w:t>
      </w:r>
    </w:p>
    <w:p w14:paraId="6B0AC715" w14:textId="77777777" w:rsidR="00E204CC" w:rsidRDefault="00000000">
      <w:pPr>
        <w:pStyle w:val="Heading2"/>
        <w:spacing w:before="240" w:after="120"/>
      </w:pPr>
      <w:bookmarkStart w:id="76" w:name="_Toc233466402"/>
      <w:r>
        <w:t>8.2 Database Tests (in-memory SQLite)</w:t>
      </w:r>
      <w:bookmarkEnd w:id="76"/>
    </w:p>
    <w:p w14:paraId="1784600D" w14:textId="77777777" w:rsidR="00E204CC" w:rsidRDefault="00000000">
      <w:pPr>
        <w:pStyle w:val="ListBullet"/>
      </w:pPr>
      <w:proofErr w:type="spellStart"/>
      <w:r>
        <w:t>test_mark_run_verified_true</w:t>
      </w:r>
      <w:proofErr w:type="spellEnd"/>
      <w:r>
        <w:t xml:space="preserve">/false — </w:t>
      </w:r>
      <w:proofErr w:type="spellStart"/>
      <w:r>
        <w:t>Σωστή</w:t>
      </w:r>
      <w:proofErr w:type="spellEnd"/>
      <w:r>
        <w:t xml:space="preserve"> </w:t>
      </w:r>
      <w:proofErr w:type="spellStart"/>
      <w:r>
        <w:t>ενημέρωση</w:t>
      </w:r>
      <w:proofErr w:type="spellEnd"/>
      <w:r>
        <w:t xml:space="preserve"> verified flag</w:t>
      </w:r>
    </w:p>
    <w:p w14:paraId="4C658A18" w14:textId="77777777" w:rsidR="00E204CC" w:rsidRDefault="00000000">
      <w:pPr>
        <w:pStyle w:val="ListBullet"/>
      </w:pPr>
      <w:proofErr w:type="spellStart"/>
      <w:r>
        <w:t>test_mark_run_verified_nonexistent</w:t>
      </w:r>
      <w:proofErr w:type="spellEnd"/>
      <w:r>
        <w:t xml:space="preserve"> — Graceful handling </w:t>
      </w:r>
      <w:proofErr w:type="spellStart"/>
      <w:r>
        <w:t>μη</w:t>
      </w:r>
      <w:proofErr w:type="spellEnd"/>
      <w:r>
        <w:t xml:space="preserve"> υπ</w:t>
      </w:r>
      <w:proofErr w:type="spellStart"/>
      <w:r>
        <w:t>άρχοντος</w:t>
      </w:r>
      <w:proofErr w:type="spellEnd"/>
      <w:r>
        <w:t xml:space="preserve"> run</w:t>
      </w:r>
    </w:p>
    <w:p w14:paraId="6E6F9D79" w14:textId="77777777" w:rsidR="00E204CC" w:rsidRDefault="00000000">
      <w:pPr>
        <w:pStyle w:val="ListBullet"/>
      </w:pPr>
      <w:proofErr w:type="spellStart"/>
      <w:r>
        <w:t>test_get_latest_successful_runs</w:t>
      </w:r>
      <w:proofErr w:type="spellEnd"/>
      <w:r>
        <w:t xml:space="preserve"> — </w:t>
      </w:r>
      <w:proofErr w:type="spellStart"/>
      <w:r>
        <w:t>Ανάκτηση</w:t>
      </w:r>
      <w:proofErr w:type="spellEnd"/>
      <w:r>
        <w:t xml:space="preserve"> </w:t>
      </w:r>
      <w:proofErr w:type="spellStart"/>
      <w:r>
        <w:t>τελευτ</w:t>
      </w:r>
      <w:proofErr w:type="spellEnd"/>
      <w:r>
        <w:t>αίου successful run</w:t>
      </w:r>
    </w:p>
    <w:p w14:paraId="4AF9143B" w14:textId="77777777" w:rsidR="00E204CC" w:rsidRDefault="00000000">
      <w:pPr>
        <w:pStyle w:val="ListBullet"/>
      </w:pPr>
      <w:proofErr w:type="spellStart"/>
      <w:r>
        <w:t>test_analytics_includes_verification_stats</w:t>
      </w:r>
      <w:proofErr w:type="spellEnd"/>
      <w:r>
        <w:t xml:space="preserve"> — Verification stats </w:t>
      </w:r>
      <w:proofErr w:type="spellStart"/>
      <w:r>
        <w:t>στ</w:t>
      </w:r>
      <w:proofErr w:type="spellEnd"/>
      <w:r>
        <w:t>α analytics</w:t>
      </w:r>
    </w:p>
    <w:p w14:paraId="5089FD37" w14:textId="77777777" w:rsidR="00E204CC" w:rsidRDefault="00000000">
      <w:pPr>
        <w:pStyle w:val="Heading2"/>
        <w:spacing w:before="240" w:after="120"/>
      </w:pPr>
      <w:bookmarkStart w:id="77" w:name="_Toc233466403"/>
      <w:r>
        <w:t>8.3 Coordinator Tests (mocked agents)</w:t>
      </w:r>
      <w:bookmarkEnd w:id="77"/>
    </w:p>
    <w:p w14:paraId="58C40264" w14:textId="77777777" w:rsidR="00E204CC" w:rsidRDefault="00000000">
      <w:pPr>
        <w:pStyle w:val="ListBullet"/>
      </w:pPr>
      <w:proofErr w:type="spellStart"/>
      <w:r>
        <w:t>test_verify_no_issues</w:t>
      </w:r>
      <w:proofErr w:type="spellEnd"/>
      <w:r>
        <w:t xml:space="preserve"> — </w:t>
      </w:r>
      <w:proofErr w:type="spellStart"/>
      <w:r>
        <w:t>Κενή</w:t>
      </w:r>
      <w:proofErr w:type="spellEnd"/>
      <w:r>
        <w:t xml:space="preserve"> </w:t>
      </w:r>
      <w:proofErr w:type="spellStart"/>
      <w:r>
        <w:t>λίστ</w:t>
      </w:r>
      <w:proofErr w:type="spellEnd"/>
      <w:r>
        <w:t xml:space="preserve">α → SUCCESS </w:t>
      </w:r>
      <w:proofErr w:type="spellStart"/>
      <w:r>
        <w:t>χωρίς</w:t>
      </w:r>
      <w:proofErr w:type="spellEnd"/>
      <w:r>
        <w:t xml:space="preserve"> scan</w:t>
      </w:r>
    </w:p>
    <w:p w14:paraId="729CA73E" w14:textId="77777777" w:rsidR="00E204CC" w:rsidRDefault="00000000">
      <w:pPr>
        <w:pStyle w:val="ListBullet"/>
      </w:pPr>
      <w:proofErr w:type="spellStart"/>
      <w:r>
        <w:t>test_verify_all_fixed</w:t>
      </w:r>
      <w:proofErr w:type="spellEnd"/>
      <w:r>
        <w:t xml:space="preserve"> — </w:t>
      </w:r>
      <w:proofErr w:type="spellStart"/>
      <w:r>
        <w:t>Όλ</w:t>
      </w:r>
      <w:proofErr w:type="spellEnd"/>
      <w:r>
        <w:t xml:space="preserve">α </w:t>
      </w:r>
      <w:proofErr w:type="spellStart"/>
      <w:r>
        <w:t>εξ</w:t>
      </w:r>
      <w:proofErr w:type="spellEnd"/>
      <w:r>
        <w:t>αφανίστηκαν → SUCCESS</w:t>
      </w:r>
    </w:p>
    <w:p w14:paraId="7EC8EB75" w14:textId="77777777" w:rsidR="00E204CC" w:rsidRDefault="00000000">
      <w:pPr>
        <w:pStyle w:val="ListBullet"/>
      </w:pPr>
      <w:proofErr w:type="spellStart"/>
      <w:r>
        <w:t>test_verify_partial</w:t>
      </w:r>
      <w:proofErr w:type="spellEnd"/>
      <w:r>
        <w:t xml:space="preserve"> — </w:t>
      </w:r>
      <w:proofErr w:type="spellStart"/>
      <w:r>
        <w:t>Μερικά</w:t>
      </w:r>
      <w:proofErr w:type="spellEnd"/>
      <w:r>
        <w:t xml:space="preserve"> </w:t>
      </w:r>
      <w:proofErr w:type="spellStart"/>
      <w:r>
        <w:t>εξ</w:t>
      </w:r>
      <w:proofErr w:type="spellEnd"/>
      <w:r>
        <w:t>αφανίστηκαν → PARTIAL</w:t>
      </w:r>
    </w:p>
    <w:p w14:paraId="7CFDE41B" w14:textId="77777777" w:rsidR="00E204CC" w:rsidRDefault="00000000">
      <w:pPr>
        <w:pStyle w:val="ListBullet"/>
      </w:pPr>
      <w:proofErr w:type="spellStart"/>
      <w:r>
        <w:t>test_verify_none_fixed</w:t>
      </w:r>
      <w:proofErr w:type="spellEnd"/>
      <w:r>
        <w:t xml:space="preserve"> — Κα</w:t>
      </w:r>
      <w:proofErr w:type="spellStart"/>
      <w:r>
        <w:t>νέν</w:t>
      </w:r>
      <w:proofErr w:type="spellEnd"/>
      <w:r>
        <w:t xml:space="preserve">α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εξ</w:t>
      </w:r>
      <w:proofErr w:type="spellEnd"/>
      <w:r>
        <w:t>αφανίστηκε → FAILED</w:t>
      </w:r>
    </w:p>
    <w:p w14:paraId="3324E2B6" w14:textId="77777777" w:rsidR="00E204CC" w:rsidRDefault="00000000">
      <w:pPr>
        <w:pStyle w:val="ListBullet"/>
      </w:pPr>
      <w:proofErr w:type="spellStart"/>
      <w:r>
        <w:t>test_verify_scan_failure</w:t>
      </w:r>
      <w:proofErr w:type="spellEnd"/>
      <w:r>
        <w:t xml:space="preserve"> — Scan απ</w:t>
      </w:r>
      <w:proofErr w:type="spellStart"/>
      <w:r>
        <w:t>οτυχί</w:t>
      </w:r>
      <w:proofErr w:type="spellEnd"/>
      <w:r>
        <w:t>α → FAILED</w:t>
      </w:r>
    </w:p>
    <w:p w14:paraId="291A202F" w14:textId="77777777" w:rsidR="00E204CC" w:rsidRDefault="00000000">
      <w:pPr>
        <w:pStyle w:val="ListBullet"/>
      </w:pPr>
      <w:proofErr w:type="spellStart"/>
      <w:r>
        <w:t>test_verify_detects_new_issues</w:t>
      </w:r>
      <w:proofErr w:type="spellEnd"/>
      <w:r>
        <w:t xml:space="preserve"> — </w:t>
      </w:r>
      <w:proofErr w:type="spellStart"/>
      <w:r>
        <w:t>Ανίχνευση</w:t>
      </w:r>
      <w:proofErr w:type="spellEnd"/>
      <w:r>
        <w:t xml:space="preserve"> </w:t>
      </w:r>
      <w:proofErr w:type="spellStart"/>
      <w:r>
        <w:t>νέων</w:t>
      </w:r>
      <w:proofErr w:type="spellEnd"/>
      <w:r>
        <w:t xml:space="preserve"> issues</w:t>
      </w:r>
    </w:p>
    <w:p w14:paraId="6A516A29" w14:textId="77777777" w:rsidR="00E204CC" w:rsidRDefault="00000000">
      <w:pPr>
        <w:pStyle w:val="Heading2"/>
        <w:spacing w:before="240" w:after="120"/>
      </w:pPr>
      <w:bookmarkStart w:id="78" w:name="_Toc233466404"/>
      <w:r>
        <w:t xml:space="preserve">8.4 </w:t>
      </w:r>
      <w:proofErr w:type="spellStart"/>
      <w:r>
        <w:t>FastAPI</w:t>
      </w:r>
      <w:proofErr w:type="spellEnd"/>
      <w:r>
        <w:t xml:space="preserve"> Endpoint Tests</w:t>
      </w:r>
      <w:bookmarkEnd w:id="78"/>
    </w:p>
    <w:p w14:paraId="5062A4D9" w14:textId="77777777" w:rsidR="00E204CC" w:rsidRDefault="00000000">
      <w:pPr>
        <w:pStyle w:val="ListBullet"/>
      </w:pPr>
      <w:proofErr w:type="spellStart"/>
      <w:r>
        <w:t>test_verify_missing_both_repo_fields</w:t>
      </w:r>
      <w:proofErr w:type="spellEnd"/>
      <w:r>
        <w:t xml:space="preserve"> — HTTP 400 </w:t>
      </w:r>
      <w:proofErr w:type="spellStart"/>
      <w:r>
        <w:t>χωρίς</w:t>
      </w:r>
      <w:proofErr w:type="spellEnd"/>
      <w:r>
        <w:t xml:space="preserve"> repo</w:t>
      </w:r>
    </w:p>
    <w:p w14:paraId="735AFFA1" w14:textId="77777777" w:rsidR="00E204CC" w:rsidRDefault="00000000">
      <w:pPr>
        <w:pStyle w:val="ListBullet"/>
      </w:pPr>
      <w:proofErr w:type="spellStart"/>
      <w:r>
        <w:t>test_verify_nonexistent_repo_path</w:t>
      </w:r>
      <w:proofErr w:type="spellEnd"/>
      <w:r>
        <w:t xml:space="preserve"> — HTTP 400 </w:t>
      </w:r>
      <w:proofErr w:type="spellStart"/>
      <w:r>
        <w:t>γι</w:t>
      </w:r>
      <w:proofErr w:type="spellEnd"/>
      <w:r>
        <w:t>α α</w:t>
      </w:r>
      <w:proofErr w:type="spellStart"/>
      <w:r>
        <w:t>νύ</w:t>
      </w:r>
      <w:proofErr w:type="spellEnd"/>
      <w:r>
        <w:t>παρκτο path</w:t>
      </w:r>
    </w:p>
    <w:p w14:paraId="050DCBC9" w14:textId="77777777" w:rsidR="00E204CC" w:rsidRPr="00E80609" w:rsidRDefault="00000000">
      <w:pPr>
        <w:pStyle w:val="ListBullet"/>
        <w:rPr>
          <w:lang w:val="el-GR"/>
        </w:rPr>
      </w:pPr>
      <w:r>
        <w:t>test</w:t>
      </w:r>
      <w:r w:rsidRPr="00E80609">
        <w:rPr>
          <w:lang w:val="el-GR"/>
        </w:rPr>
        <w:t>_</w:t>
      </w:r>
      <w:r>
        <w:t>verify</w:t>
      </w:r>
      <w:r w:rsidRPr="00E80609">
        <w:rPr>
          <w:lang w:val="el-GR"/>
        </w:rPr>
        <w:t>_</w:t>
      </w:r>
      <w:r>
        <w:t>success</w:t>
      </w:r>
      <w:r w:rsidRPr="00E80609">
        <w:rPr>
          <w:lang w:val="el-GR"/>
        </w:rPr>
        <w:t xml:space="preserve"> — </w:t>
      </w:r>
      <w:r>
        <w:t>HTTP</w:t>
      </w:r>
      <w:r w:rsidRPr="00E80609">
        <w:rPr>
          <w:lang w:val="el-GR"/>
        </w:rPr>
        <w:t xml:space="preserve"> 200 με σωστά αποτελέσματα</w:t>
      </w:r>
    </w:p>
    <w:p w14:paraId="7D4FA114" w14:textId="77777777" w:rsidR="00E204CC" w:rsidRDefault="00000000">
      <w:pPr>
        <w:spacing w:after="120"/>
        <w:jc w:val="both"/>
      </w:pPr>
      <w:r w:rsidRPr="00C44C25">
        <w:br/>
      </w:r>
      <w:proofErr w:type="spellStart"/>
      <w:r>
        <w:t>Εκτέλεση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tests:</w:t>
      </w:r>
    </w:p>
    <w:p w14:paraId="72E36BE8" w14:textId="77777777" w:rsidR="00E204CC" w:rsidRDefault="00000000">
      <w:pPr>
        <w:spacing w:after="0"/>
        <w:ind w:left="567"/>
      </w:pPr>
      <w:proofErr w:type="spellStart"/>
      <w:r>
        <w:rPr>
          <w:rFonts w:ascii="Courier New" w:hAnsi="Courier New"/>
          <w:sz w:val="18"/>
        </w:rPr>
        <w:t>pytest</w:t>
      </w:r>
      <w:proofErr w:type="spellEnd"/>
      <w:r>
        <w:rPr>
          <w:rFonts w:ascii="Courier New" w:hAnsi="Courier New"/>
          <w:sz w:val="18"/>
        </w:rPr>
        <w:t xml:space="preserve"> tests/ -v</w:t>
      </w:r>
    </w:p>
    <w:p w14:paraId="19AF9600" w14:textId="77777777" w:rsidR="00E204CC" w:rsidRDefault="00000000">
      <w:r>
        <w:br w:type="page"/>
      </w:r>
    </w:p>
    <w:p w14:paraId="001A3514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79" w:name="_Toc233466405"/>
      <w:r w:rsidRPr="00E80609">
        <w:rPr>
          <w:lang w:val="el-GR"/>
        </w:rPr>
        <w:lastRenderedPageBreak/>
        <w:t>9. Αποτελέσματα Εκτέλεσης</w:t>
      </w:r>
      <w:bookmarkEnd w:id="79"/>
    </w:p>
    <w:p w14:paraId="0872E0CA" w14:textId="77777777" w:rsidR="00E204CC" w:rsidRDefault="00000000">
      <w:pPr>
        <w:spacing w:after="120"/>
        <w:jc w:val="both"/>
      </w:pPr>
      <w:r w:rsidRPr="00E80609">
        <w:rPr>
          <w:lang w:val="el-GR"/>
        </w:rPr>
        <w:t xml:space="preserve">Για την αξιολόγηση του συστήματος, εκτελέστηκε ο πλήρης </w:t>
      </w:r>
      <w:r>
        <w:t>pipeline</w:t>
      </w:r>
      <w:r w:rsidRPr="00E80609">
        <w:rPr>
          <w:lang w:val="el-GR"/>
        </w:rPr>
        <w:t xml:space="preserve"> σε ένα δημόσιο </w:t>
      </w:r>
      <w:r>
        <w:t>repository</w:t>
      </w:r>
      <w:r w:rsidRPr="00E80609">
        <w:rPr>
          <w:lang w:val="el-GR"/>
        </w:rPr>
        <w:t xml:space="preserve"> με γνωστές ευπάθειες (</w:t>
      </w:r>
      <w:r>
        <w:t>vulnerable</w:t>
      </w:r>
      <w:r w:rsidRPr="00E80609">
        <w:rPr>
          <w:lang w:val="el-GR"/>
        </w:rPr>
        <w:t>-</w:t>
      </w:r>
      <w:r>
        <w:t>python</w:t>
      </w:r>
      <w:r w:rsidRPr="00E80609">
        <w:rPr>
          <w:lang w:val="el-GR"/>
        </w:rPr>
        <w:t>-</w:t>
      </w:r>
      <w:r>
        <w:t>repo</w:t>
      </w:r>
      <w:r w:rsidRPr="00E80609">
        <w:rPr>
          <w:lang w:val="el-GR"/>
        </w:rPr>
        <w:t xml:space="preserve">). </w:t>
      </w:r>
      <w:r>
        <w:t>Ο παρα</w:t>
      </w:r>
      <w:proofErr w:type="spellStart"/>
      <w:r>
        <w:t>κάτω</w:t>
      </w:r>
      <w:proofErr w:type="spellEnd"/>
      <w:r>
        <w:t xml:space="preserve"> π</w:t>
      </w:r>
      <w:proofErr w:type="spellStart"/>
      <w:r>
        <w:t>ίν</w:t>
      </w:r>
      <w:proofErr w:type="spellEnd"/>
      <w:r>
        <w:t>ακας πα</w:t>
      </w:r>
      <w:proofErr w:type="spellStart"/>
      <w:r>
        <w:t>ρουσιάζει</w:t>
      </w:r>
      <w:proofErr w:type="spellEnd"/>
      <w:r>
        <w:t xml:space="preserve"> τα απ</w:t>
      </w:r>
      <w:proofErr w:type="spellStart"/>
      <w:r>
        <w:t>οτελέσμ</w:t>
      </w:r>
      <w:proofErr w:type="spellEnd"/>
      <w:r>
        <w:t>ατα:</w:t>
      </w:r>
    </w:p>
    <w:p w14:paraId="3A26526B" w14:textId="77777777" w:rsidR="00E204CC" w:rsidRDefault="00000000">
      <w:pPr>
        <w:pStyle w:val="Heading2"/>
        <w:spacing w:before="240" w:after="120"/>
      </w:pPr>
      <w:bookmarkStart w:id="80" w:name="_Toc233466406"/>
      <w:r>
        <w:t xml:space="preserve">9.1 </w:t>
      </w:r>
      <w:proofErr w:type="spellStart"/>
      <w:r>
        <w:t>Πίν</w:t>
      </w:r>
      <w:proofErr w:type="spellEnd"/>
      <w:r>
        <w:t>ακας Απ</w:t>
      </w:r>
      <w:proofErr w:type="spellStart"/>
      <w:r>
        <w:t>οτελεσμάτων</w:t>
      </w:r>
      <w:bookmarkEnd w:id="8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343"/>
        <w:gridCol w:w="1955"/>
        <w:gridCol w:w="1516"/>
        <w:gridCol w:w="1218"/>
        <w:gridCol w:w="1174"/>
        <w:gridCol w:w="1341"/>
      </w:tblGrid>
      <w:tr w:rsidR="00E204CC" w14:paraId="4F4DB488" w14:textId="77777777">
        <w:tc>
          <w:tcPr>
            <w:tcW w:w="1344" w:type="dxa"/>
            <w:shd w:val="clear" w:color="auto" w:fill="D9D9D9"/>
          </w:tcPr>
          <w:p w14:paraId="6B349B17" w14:textId="77777777" w:rsidR="00E204C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1344" w:type="dxa"/>
            <w:shd w:val="clear" w:color="auto" w:fill="D9D9D9"/>
          </w:tcPr>
          <w:p w14:paraId="5C2EB62B" w14:textId="77777777" w:rsidR="00E204CC" w:rsidRDefault="00000000">
            <w:r>
              <w:rPr>
                <w:b/>
                <w:sz w:val="20"/>
              </w:rPr>
              <w:t>Κα</w:t>
            </w:r>
            <w:proofErr w:type="spellStart"/>
            <w:r>
              <w:rPr>
                <w:b/>
                <w:sz w:val="20"/>
              </w:rPr>
              <w:t>νόν</w:t>
            </w:r>
            <w:proofErr w:type="spellEnd"/>
            <w:r>
              <w:rPr>
                <w:b/>
                <w:sz w:val="20"/>
              </w:rPr>
              <w:t>ας</w:t>
            </w:r>
          </w:p>
        </w:tc>
        <w:tc>
          <w:tcPr>
            <w:tcW w:w="1344" w:type="dxa"/>
            <w:shd w:val="clear" w:color="auto" w:fill="D9D9D9"/>
          </w:tcPr>
          <w:p w14:paraId="070F705B" w14:textId="77777777" w:rsidR="00E204CC" w:rsidRDefault="00000000">
            <w:proofErr w:type="spellStart"/>
            <w:r>
              <w:rPr>
                <w:b/>
                <w:sz w:val="20"/>
              </w:rPr>
              <w:t>Αρχείο</w:t>
            </w:r>
            <w:proofErr w:type="spellEnd"/>
          </w:p>
        </w:tc>
        <w:tc>
          <w:tcPr>
            <w:tcW w:w="1344" w:type="dxa"/>
            <w:shd w:val="clear" w:color="auto" w:fill="D9D9D9"/>
          </w:tcPr>
          <w:p w14:paraId="765619A3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1344" w:type="dxa"/>
            <w:shd w:val="clear" w:color="auto" w:fill="D9D9D9"/>
          </w:tcPr>
          <w:p w14:paraId="60228676" w14:textId="77777777" w:rsidR="00E204CC" w:rsidRDefault="00000000">
            <w:r>
              <w:rPr>
                <w:b/>
                <w:sz w:val="20"/>
              </w:rPr>
              <w:t>Verdict</w:t>
            </w:r>
          </w:p>
        </w:tc>
        <w:tc>
          <w:tcPr>
            <w:tcW w:w="1344" w:type="dxa"/>
            <w:shd w:val="clear" w:color="auto" w:fill="D9D9D9"/>
          </w:tcPr>
          <w:p w14:paraId="278D4DA3" w14:textId="77777777" w:rsidR="00E204CC" w:rsidRDefault="00000000">
            <w:r>
              <w:rPr>
                <w:b/>
                <w:sz w:val="20"/>
              </w:rPr>
              <w:t>Score</w:t>
            </w:r>
          </w:p>
        </w:tc>
        <w:tc>
          <w:tcPr>
            <w:tcW w:w="1344" w:type="dxa"/>
            <w:shd w:val="clear" w:color="auto" w:fill="D9D9D9"/>
          </w:tcPr>
          <w:p w14:paraId="72E827D9" w14:textId="77777777" w:rsidR="00E204CC" w:rsidRDefault="00000000">
            <w:proofErr w:type="spellStart"/>
            <w:r>
              <w:rPr>
                <w:b/>
                <w:sz w:val="20"/>
              </w:rPr>
              <w:t>Προσ</w:t>
            </w:r>
            <w:proofErr w:type="spellEnd"/>
            <w:r>
              <w:rPr>
                <w:b/>
                <w:sz w:val="20"/>
              </w:rPr>
              <w:t>πάθειες</w:t>
            </w:r>
          </w:p>
        </w:tc>
      </w:tr>
      <w:tr w:rsidR="00E204CC" w14:paraId="363120B1" w14:textId="77777777">
        <w:tc>
          <w:tcPr>
            <w:tcW w:w="1344" w:type="dxa"/>
          </w:tcPr>
          <w:p w14:paraId="73139341" w14:textId="77777777" w:rsidR="00E204CC" w:rsidRDefault="00000000">
            <w:r>
              <w:rPr>
                <w:sz w:val="20"/>
              </w:rPr>
              <w:t>1</w:t>
            </w:r>
          </w:p>
        </w:tc>
        <w:tc>
          <w:tcPr>
            <w:tcW w:w="1344" w:type="dxa"/>
          </w:tcPr>
          <w:p w14:paraId="51051A40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112</w:t>
            </w:r>
          </w:p>
        </w:tc>
        <w:tc>
          <w:tcPr>
            <w:tcW w:w="1344" w:type="dxa"/>
          </w:tcPr>
          <w:p w14:paraId="4BCCE9FB" w14:textId="77777777" w:rsidR="00E204CC" w:rsidRDefault="00000000">
            <w:r>
              <w:rPr>
                <w:sz w:val="20"/>
              </w:rPr>
              <w:t>pokedex/helper.py:20</w:t>
            </w:r>
          </w:p>
        </w:tc>
        <w:tc>
          <w:tcPr>
            <w:tcW w:w="1344" w:type="dxa"/>
          </w:tcPr>
          <w:p w14:paraId="0F392F22" w14:textId="77777777" w:rsidR="00E204CC" w:rsidRDefault="00000000">
            <w:r>
              <w:rPr>
                <w:sz w:val="20"/>
              </w:rPr>
              <w:t>CODE_SMELL</w:t>
            </w:r>
          </w:p>
        </w:tc>
        <w:tc>
          <w:tcPr>
            <w:tcW w:w="1344" w:type="dxa"/>
          </w:tcPr>
          <w:p w14:paraId="1FD1E2E0" w14:textId="25B5B6D9" w:rsidR="00E204CC" w:rsidRDefault="00000000">
            <w:r>
              <w:rPr>
                <w:sz w:val="20"/>
              </w:rPr>
              <w:t xml:space="preserve"> PASS</w:t>
            </w:r>
          </w:p>
        </w:tc>
        <w:tc>
          <w:tcPr>
            <w:tcW w:w="1344" w:type="dxa"/>
          </w:tcPr>
          <w:p w14:paraId="51F975B4" w14:textId="77777777" w:rsidR="00E204CC" w:rsidRDefault="00000000">
            <w:r>
              <w:rPr>
                <w:sz w:val="20"/>
              </w:rPr>
              <w:t>8.7</w:t>
            </w:r>
          </w:p>
        </w:tc>
        <w:tc>
          <w:tcPr>
            <w:tcW w:w="1344" w:type="dxa"/>
          </w:tcPr>
          <w:p w14:paraId="6A255B6C" w14:textId="77777777" w:rsidR="00E204CC" w:rsidRDefault="00000000">
            <w:r>
              <w:rPr>
                <w:sz w:val="20"/>
              </w:rPr>
              <w:t>1</w:t>
            </w:r>
          </w:p>
        </w:tc>
      </w:tr>
      <w:tr w:rsidR="00E204CC" w14:paraId="04C4BC97" w14:textId="77777777">
        <w:tc>
          <w:tcPr>
            <w:tcW w:w="1344" w:type="dxa"/>
          </w:tcPr>
          <w:p w14:paraId="15BFF3B4" w14:textId="77777777" w:rsidR="00E204CC" w:rsidRDefault="00000000">
            <w:r>
              <w:rPr>
                <w:sz w:val="20"/>
              </w:rPr>
              <w:t>2</w:t>
            </w:r>
          </w:p>
        </w:tc>
        <w:tc>
          <w:tcPr>
            <w:tcW w:w="1344" w:type="dxa"/>
          </w:tcPr>
          <w:p w14:paraId="7FF50C37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1045</w:t>
            </w:r>
          </w:p>
        </w:tc>
        <w:tc>
          <w:tcPr>
            <w:tcW w:w="1344" w:type="dxa"/>
          </w:tcPr>
          <w:p w14:paraId="76E29349" w14:textId="77777777" w:rsidR="00E204CC" w:rsidRDefault="00000000">
            <w:r>
              <w:rPr>
                <w:sz w:val="20"/>
              </w:rPr>
              <w:t>pokedex/helper.py:21</w:t>
            </w:r>
          </w:p>
        </w:tc>
        <w:tc>
          <w:tcPr>
            <w:tcW w:w="1344" w:type="dxa"/>
          </w:tcPr>
          <w:p w14:paraId="6D395AB7" w14:textId="77777777" w:rsidR="00E204CC" w:rsidRDefault="00000000">
            <w:r>
              <w:rPr>
                <w:sz w:val="20"/>
              </w:rPr>
              <w:t>BUG</w:t>
            </w:r>
          </w:p>
        </w:tc>
        <w:tc>
          <w:tcPr>
            <w:tcW w:w="1344" w:type="dxa"/>
          </w:tcPr>
          <w:p w14:paraId="4C5A20C8" w14:textId="42AB4F26" w:rsidR="00E204CC" w:rsidRDefault="00000000">
            <w:r>
              <w:rPr>
                <w:sz w:val="20"/>
              </w:rPr>
              <w:t xml:space="preserve"> FAIL</w:t>
            </w:r>
          </w:p>
        </w:tc>
        <w:tc>
          <w:tcPr>
            <w:tcW w:w="1344" w:type="dxa"/>
          </w:tcPr>
          <w:p w14:paraId="38A86DB3" w14:textId="77777777" w:rsidR="00E204CC" w:rsidRDefault="00000000">
            <w:r>
              <w:rPr>
                <w:sz w:val="20"/>
              </w:rPr>
              <w:t>—</w:t>
            </w:r>
          </w:p>
        </w:tc>
        <w:tc>
          <w:tcPr>
            <w:tcW w:w="1344" w:type="dxa"/>
          </w:tcPr>
          <w:p w14:paraId="30854C16" w14:textId="77777777" w:rsidR="00E204CC" w:rsidRDefault="00000000">
            <w:r>
              <w:rPr>
                <w:sz w:val="20"/>
              </w:rPr>
              <w:t>3</w:t>
            </w:r>
          </w:p>
        </w:tc>
      </w:tr>
      <w:tr w:rsidR="00E204CC" w14:paraId="74CEF65D" w14:textId="77777777">
        <w:tc>
          <w:tcPr>
            <w:tcW w:w="1344" w:type="dxa"/>
          </w:tcPr>
          <w:p w14:paraId="0A83A31B" w14:textId="77777777" w:rsidR="00E204CC" w:rsidRDefault="00000000">
            <w:r>
              <w:rPr>
                <w:sz w:val="20"/>
              </w:rPr>
              <w:t>3</w:t>
            </w:r>
          </w:p>
        </w:tc>
        <w:tc>
          <w:tcPr>
            <w:tcW w:w="1344" w:type="dxa"/>
          </w:tcPr>
          <w:p w14:paraId="771509C3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6965</w:t>
            </w:r>
          </w:p>
        </w:tc>
        <w:tc>
          <w:tcPr>
            <w:tcW w:w="1344" w:type="dxa"/>
          </w:tcPr>
          <w:p w14:paraId="7D247E90" w14:textId="77777777" w:rsidR="00E204CC" w:rsidRDefault="00000000">
            <w:r>
              <w:rPr>
                <w:sz w:val="20"/>
              </w:rPr>
              <w:t>pokedex/app.py:9</w:t>
            </w:r>
          </w:p>
        </w:tc>
        <w:tc>
          <w:tcPr>
            <w:tcW w:w="1344" w:type="dxa"/>
          </w:tcPr>
          <w:p w14:paraId="7C185CE9" w14:textId="77777777" w:rsidR="00E204CC" w:rsidRDefault="00000000">
            <w:r>
              <w:rPr>
                <w:sz w:val="20"/>
              </w:rPr>
              <w:t>CODE_SMELL</w:t>
            </w:r>
          </w:p>
        </w:tc>
        <w:tc>
          <w:tcPr>
            <w:tcW w:w="1344" w:type="dxa"/>
          </w:tcPr>
          <w:p w14:paraId="4DB14790" w14:textId="4734764D" w:rsidR="00E204CC" w:rsidRDefault="00000000">
            <w:r>
              <w:rPr>
                <w:sz w:val="20"/>
              </w:rPr>
              <w:t xml:space="preserve"> PASS</w:t>
            </w:r>
          </w:p>
        </w:tc>
        <w:tc>
          <w:tcPr>
            <w:tcW w:w="1344" w:type="dxa"/>
          </w:tcPr>
          <w:p w14:paraId="25132EF7" w14:textId="77777777" w:rsidR="00E204CC" w:rsidRDefault="00000000">
            <w:r>
              <w:rPr>
                <w:sz w:val="20"/>
              </w:rPr>
              <w:t>9.0</w:t>
            </w:r>
          </w:p>
        </w:tc>
        <w:tc>
          <w:tcPr>
            <w:tcW w:w="1344" w:type="dxa"/>
          </w:tcPr>
          <w:p w14:paraId="6BFD706D" w14:textId="77777777" w:rsidR="00E204CC" w:rsidRDefault="00000000" w:rsidP="00DB4D30">
            <w:pPr>
              <w:keepNext/>
            </w:pPr>
            <w:r>
              <w:rPr>
                <w:sz w:val="20"/>
              </w:rPr>
              <w:t>1</w:t>
            </w:r>
          </w:p>
        </w:tc>
      </w:tr>
    </w:tbl>
    <w:p w14:paraId="776FBA67" w14:textId="7BF17CEF" w:rsidR="00DB4D30" w:rsidRDefault="00DB4D30" w:rsidP="00DB4D30">
      <w:pPr>
        <w:pStyle w:val="Caption"/>
        <w:jc w:val="center"/>
      </w:pPr>
      <w:proofErr w:type="spellStart"/>
      <w:r>
        <w:t>Πίν</w:t>
      </w:r>
      <w:proofErr w:type="spellEnd"/>
      <w:r>
        <w:t xml:space="preserve">ακας </w:t>
      </w:r>
      <w:fldSimple w:instr=" SEQ Πίνακας \* ARABIC ">
        <w:r w:rsidR="00CA74A2">
          <w:rPr>
            <w:noProof/>
          </w:rPr>
          <w:t>7</w:t>
        </w:r>
      </w:fldSimple>
      <w:r>
        <w:t xml:space="preserve">: </w:t>
      </w:r>
      <w:r w:rsidRPr="006761FE">
        <w:t>Απ</w:t>
      </w:r>
      <w:proofErr w:type="spellStart"/>
      <w:r w:rsidRPr="006761FE">
        <w:t>οτελέσμ</w:t>
      </w:r>
      <w:proofErr w:type="spellEnd"/>
      <w:r w:rsidRPr="006761FE">
        <w:t xml:space="preserve">ατα </w:t>
      </w:r>
      <w:proofErr w:type="spellStart"/>
      <w:r w:rsidRPr="006761FE">
        <w:t>Εκτέλεσης</w:t>
      </w:r>
      <w:proofErr w:type="spellEnd"/>
      <w:r w:rsidRPr="006761FE">
        <w:t xml:space="preserve"> Pipeline</w:t>
      </w:r>
    </w:p>
    <w:p w14:paraId="7BF51E4C" w14:textId="77777777" w:rsidR="00E204CC" w:rsidRDefault="00000000">
      <w:pPr>
        <w:spacing w:after="120"/>
        <w:jc w:val="both"/>
      </w:pPr>
      <w:proofErr w:type="spellStart"/>
      <w:r>
        <w:t>Ποσοστό</w:t>
      </w:r>
      <w:proofErr w:type="spellEnd"/>
      <w:r>
        <w:t xml:space="preserve"> Επ</w:t>
      </w:r>
      <w:proofErr w:type="spellStart"/>
      <w:r>
        <w:t>ιτυχί</w:t>
      </w:r>
      <w:proofErr w:type="spellEnd"/>
      <w:r>
        <w:t>ας: 66.7% (2/3 issues)</w:t>
      </w:r>
    </w:p>
    <w:p w14:paraId="05984099" w14:textId="77777777" w:rsidR="00E204CC" w:rsidRDefault="00000000">
      <w:pPr>
        <w:pStyle w:val="Heading2"/>
        <w:spacing w:before="240" w:after="120"/>
      </w:pPr>
      <w:bookmarkStart w:id="81" w:name="_Toc233466407"/>
      <w:r>
        <w:t xml:space="preserve">9.2 </w:t>
      </w:r>
      <w:proofErr w:type="spellStart"/>
      <w:r>
        <w:t>Ανάλυση</w:t>
      </w:r>
      <w:proofErr w:type="spellEnd"/>
      <w:r>
        <w:t xml:space="preserve"> Απ</w:t>
      </w:r>
      <w:proofErr w:type="spellStart"/>
      <w:r>
        <w:t>οτελεσμάτων</w:t>
      </w:r>
      <w:bookmarkEnd w:id="81"/>
      <w:proofErr w:type="spellEnd"/>
    </w:p>
    <w:p w14:paraId="3CF2F224" w14:textId="77777777" w:rsidR="00E204CC" w:rsidRDefault="00000000">
      <w:pPr>
        <w:spacing w:after="120"/>
        <w:jc w:val="both"/>
      </w:pPr>
      <w:r>
        <w:t>Επ</w:t>
      </w:r>
      <w:proofErr w:type="spellStart"/>
      <w:r>
        <w:t>ιτυχημένες</w:t>
      </w:r>
      <w:proofErr w:type="spellEnd"/>
      <w:r>
        <w:t xml:space="preserve"> Διορθώσεις:</w:t>
      </w:r>
    </w:p>
    <w:p w14:paraId="4F4030A2" w14:textId="77777777" w:rsidR="00E204CC" w:rsidRDefault="00000000">
      <w:pPr>
        <w:pStyle w:val="ListBullet"/>
      </w:pPr>
      <w:r>
        <w:t>Issue #1 (S112 — Generic Exception): Ο Fixer α</w:t>
      </w:r>
      <w:proofErr w:type="spellStart"/>
      <w:r>
        <w:t>ντικ</w:t>
      </w:r>
      <w:proofErr w:type="spellEnd"/>
      <w:r>
        <w:t xml:space="preserve">ατέστησε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γενική</w:t>
      </w:r>
      <w:proofErr w:type="spellEnd"/>
      <w:r>
        <w:t xml:space="preserve"> Exception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εξειδικευμένη</w:t>
      </w:r>
      <w:proofErr w:type="spellEnd"/>
      <w:r>
        <w:t xml:space="preserve"> sqlite3.DatabaseError. </w:t>
      </w:r>
      <w:proofErr w:type="spellStart"/>
      <w:r>
        <w:t>Αξιολογήθηκε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PASS </w:t>
      </w:r>
      <w:proofErr w:type="spellStart"/>
      <w:r>
        <w:t>στην</w:t>
      </w:r>
      <w:proofErr w:type="spellEnd"/>
      <w:r>
        <w:t xml:space="preserve"> 1η π</w:t>
      </w:r>
      <w:proofErr w:type="spellStart"/>
      <w:r>
        <w:t>ροσ</w:t>
      </w:r>
      <w:proofErr w:type="spellEnd"/>
      <w:r>
        <w:t>πάθεια (Score: 8.7).</w:t>
      </w:r>
    </w:p>
    <w:p w14:paraId="6C96A3B8" w14:textId="77777777" w:rsidR="00E204CC" w:rsidRDefault="00000000">
      <w:pPr>
        <w:pStyle w:val="ListBullet"/>
      </w:pPr>
      <w:r>
        <w:t>Issue #3 (S6965 — HTTP Methods): Ο Fixer π</w:t>
      </w:r>
      <w:proofErr w:type="spellStart"/>
      <w:r>
        <w:t>ρόσθεσε</w:t>
      </w:r>
      <w:proofErr w:type="spellEnd"/>
      <w:r>
        <w:t xml:space="preserve"> methods=["GET"] </w:t>
      </w:r>
      <w:proofErr w:type="spellStart"/>
      <w:r>
        <w:t>στο</w:t>
      </w:r>
      <w:proofErr w:type="spellEnd"/>
      <w:r>
        <w:t xml:space="preserve"> Flask route decorator. </w:t>
      </w:r>
      <w:proofErr w:type="spellStart"/>
      <w:r>
        <w:t>Αξιολογήθηκε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PASS </w:t>
      </w:r>
      <w:proofErr w:type="spellStart"/>
      <w:r>
        <w:t>στην</w:t>
      </w:r>
      <w:proofErr w:type="spellEnd"/>
      <w:r>
        <w:t xml:space="preserve"> 1η π</w:t>
      </w:r>
      <w:proofErr w:type="spellStart"/>
      <w:r>
        <w:t>ροσ</w:t>
      </w:r>
      <w:proofErr w:type="spellEnd"/>
      <w:r>
        <w:t>πάθεια (Score: 9.0).</w:t>
      </w:r>
    </w:p>
    <w:p w14:paraId="6A13C71F" w14:textId="77777777" w:rsidR="00E204CC" w:rsidRDefault="00000000">
      <w:pPr>
        <w:spacing w:after="120"/>
        <w:jc w:val="both"/>
      </w:pPr>
      <w:r>
        <w:br/>
        <w:t>Απ</w:t>
      </w:r>
      <w:proofErr w:type="spellStart"/>
      <w:r>
        <w:t>οτυχημένη</w:t>
      </w:r>
      <w:proofErr w:type="spellEnd"/>
      <w:r>
        <w:t xml:space="preserve"> Διόρθωση:</w:t>
      </w:r>
    </w:p>
    <w:p w14:paraId="13CAE514" w14:textId="77777777" w:rsidR="00E204CC" w:rsidRPr="00E80609" w:rsidRDefault="00000000">
      <w:pPr>
        <w:pStyle w:val="ListBullet"/>
        <w:rPr>
          <w:lang w:val="el-GR"/>
        </w:rPr>
      </w:pPr>
      <w:r>
        <w:t>Issue</w:t>
      </w:r>
      <w:r w:rsidRPr="00E80609">
        <w:rPr>
          <w:lang w:val="el-GR"/>
        </w:rPr>
        <w:t xml:space="preserve"> #2 (</w:t>
      </w:r>
      <w:r>
        <w:t>S</w:t>
      </w:r>
      <w:r w:rsidRPr="00E80609">
        <w:rPr>
          <w:lang w:val="el-GR"/>
        </w:rPr>
        <w:t xml:space="preserve">1045 — </w:t>
      </w:r>
      <w:r>
        <w:t>Duplicate</w:t>
      </w:r>
      <w:r w:rsidRPr="00E80609">
        <w:rPr>
          <w:lang w:val="el-GR"/>
        </w:rPr>
        <w:t xml:space="preserve"> </w:t>
      </w:r>
      <w:r>
        <w:t>Catch</w:t>
      </w:r>
      <w:r w:rsidRPr="00E80609">
        <w:rPr>
          <w:lang w:val="el-GR"/>
        </w:rPr>
        <w:t xml:space="preserve">): Η αποτυχία οφείλεται στη σύγκρουση μεταξύ δύο </w:t>
      </w:r>
      <w:r>
        <w:t>overlapping</w:t>
      </w:r>
      <w:r w:rsidRPr="00E80609">
        <w:rPr>
          <w:lang w:val="el-GR"/>
        </w:rPr>
        <w:t xml:space="preserve"> </w:t>
      </w:r>
      <w:r>
        <w:t>issues</w:t>
      </w:r>
      <w:r w:rsidRPr="00E80609">
        <w:rPr>
          <w:lang w:val="el-GR"/>
        </w:rPr>
        <w:t xml:space="preserve"> στο ίδιο αρχείο. Ο </w:t>
      </w:r>
      <w:r>
        <w:t>Fixer</w:t>
      </w:r>
      <w:r w:rsidRPr="00E80609">
        <w:rPr>
          <w:lang w:val="el-GR"/>
        </w:rPr>
        <w:t xml:space="preserve"> δεν κατάφερε να εφαρμόσει τη σωστή αντικατάσταση μετά από 3 προσπάθειες (</w:t>
      </w:r>
      <w:r>
        <w:t>max</w:t>
      </w:r>
      <w:r w:rsidRPr="00E80609">
        <w:rPr>
          <w:lang w:val="el-GR"/>
        </w:rPr>
        <w:t xml:space="preserve"> </w:t>
      </w:r>
      <w:r>
        <w:t>retries</w:t>
      </w:r>
      <w:r w:rsidRPr="00E80609">
        <w:rPr>
          <w:lang w:val="el-GR"/>
        </w:rPr>
        <w:t>).</w:t>
      </w:r>
    </w:p>
    <w:p w14:paraId="69C2EA8F" w14:textId="77777777" w:rsidR="00E204CC" w:rsidRDefault="00000000">
      <w:pPr>
        <w:pStyle w:val="Heading2"/>
        <w:spacing w:before="240" w:after="120"/>
      </w:pPr>
      <w:bookmarkStart w:id="82" w:name="_Toc233466408"/>
      <w:r>
        <w:t>9.3 Παρα</w:t>
      </w:r>
      <w:proofErr w:type="spellStart"/>
      <w:r>
        <w:t>τηρήσεις</w:t>
      </w:r>
      <w:bookmarkEnd w:id="82"/>
      <w:proofErr w:type="spellEnd"/>
    </w:p>
    <w:p w14:paraId="75AD55EC" w14:textId="77777777" w:rsidR="00E204CC" w:rsidRPr="00E80609" w:rsidRDefault="00000000">
      <w:pPr>
        <w:pStyle w:val="ListBullet"/>
        <w:rPr>
          <w:lang w:val="el-GR"/>
        </w:rPr>
      </w:pPr>
      <w:r w:rsidRPr="00E80609">
        <w:rPr>
          <w:lang w:val="el-GR"/>
        </w:rPr>
        <w:t xml:space="preserve">Τα </w:t>
      </w:r>
      <w:r>
        <w:t>CODE</w:t>
      </w:r>
      <w:r w:rsidRPr="00E80609">
        <w:rPr>
          <w:lang w:val="el-GR"/>
        </w:rPr>
        <w:t>_</w:t>
      </w:r>
      <w:r>
        <w:t>SMELL</w:t>
      </w:r>
      <w:r w:rsidRPr="00E80609">
        <w:rPr>
          <w:lang w:val="el-GR"/>
        </w:rPr>
        <w:t xml:space="preserve"> </w:t>
      </w:r>
      <w:r>
        <w:t>issues</w:t>
      </w:r>
      <w:r w:rsidRPr="00E80609">
        <w:rPr>
          <w:lang w:val="el-GR"/>
        </w:rPr>
        <w:t xml:space="preserve"> επιλύθηκαν επιτυχώς, ενώ το </w:t>
      </w:r>
      <w:r>
        <w:t>BUG</w:t>
      </w:r>
      <w:r w:rsidRPr="00E80609">
        <w:rPr>
          <w:lang w:val="el-GR"/>
        </w:rPr>
        <w:t xml:space="preserve"> απέτυχε (λόγω </w:t>
      </w:r>
      <w:r>
        <w:t>overlapping</w:t>
      </w:r>
      <w:r w:rsidRPr="00E80609">
        <w:rPr>
          <w:lang w:val="el-GR"/>
        </w:rPr>
        <w:t>).</w:t>
      </w:r>
    </w:p>
    <w:p w14:paraId="63FE3D64" w14:textId="6BA2B528" w:rsidR="00E204CC" w:rsidRPr="000E0436" w:rsidRDefault="00000000" w:rsidP="000E0436">
      <w:pPr>
        <w:pStyle w:val="ListBullet"/>
        <w:rPr>
          <w:lang w:val="el-GR"/>
        </w:rPr>
      </w:pPr>
      <w:r w:rsidRPr="00E80609">
        <w:rPr>
          <w:lang w:val="el-GR"/>
        </w:rPr>
        <w:t>Οι επιτυχημένες διορθώσεις εφαρμόστηκαν στην πρώτη προσπάθεια.</w:t>
      </w:r>
      <w:r w:rsidRPr="000E0436">
        <w:rPr>
          <w:lang w:val="el-GR"/>
        </w:rPr>
        <w:br w:type="page"/>
      </w:r>
    </w:p>
    <w:p w14:paraId="2B861C8A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83" w:name="_Toc233466409"/>
      <w:r w:rsidRPr="00E80609">
        <w:rPr>
          <w:lang w:val="el-GR"/>
        </w:rPr>
        <w:lastRenderedPageBreak/>
        <w:t>10. Συμπεράσματα</w:t>
      </w:r>
      <w:bookmarkEnd w:id="83"/>
    </w:p>
    <w:p w14:paraId="5301B399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84" w:name="_Toc233466410"/>
      <w:r w:rsidRPr="00E80609">
        <w:rPr>
          <w:lang w:val="el-GR"/>
        </w:rPr>
        <w:t>10.1 Επιτεύγματα</w:t>
      </w:r>
      <w:bookmarkEnd w:id="84"/>
    </w:p>
    <w:p w14:paraId="0353C9C8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παρούσα εργασία επέτυχε τον σχεδιασμό και την υλοποίηση ενός ολοκληρωμένου 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συστήματος για αυτοματοποιημένη επιδιόρθωση ευπαθειών κώδικα. Τα βασικά επιτεύγματα περιλαμβάνουν:</w:t>
      </w:r>
    </w:p>
    <w:p w14:paraId="40709EED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Πλήρης αυτοματοποίηση κύκλου ζωής</w:t>
      </w:r>
      <w:r w:rsidRPr="00E80609">
        <w:rPr>
          <w:lang w:val="el-GR"/>
        </w:rPr>
        <w:t xml:space="preserve"> — Από την ανίχνευση (</w:t>
      </w:r>
      <w:r>
        <w:t>SonarQube</w:t>
      </w:r>
      <w:r w:rsidRPr="00E80609">
        <w:rPr>
          <w:lang w:val="el-GR"/>
        </w:rPr>
        <w:t xml:space="preserve">) μέχρι τη διόρθωση, τον έλεγχο, την αξιολόγηση, το </w:t>
      </w:r>
      <w:r>
        <w:t>commit</w:t>
      </w:r>
      <w:r w:rsidRPr="00E80609">
        <w:rPr>
          <w:lang w:val="el-GR"/>
        </w:rPr>
        <w:t>, και την επαλήθευση με ελάχιστη ανθρώπινη παρέμβαση.</w:t>
      </w:r>
    </w:p>
    <w:p w14:paraId="3B8DB67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proofErr w:type="spellStart"/>
      <w:r w:rsidRPr="00E80609">
        <w:rPr>
          <w:b/>
          <w:lang w:val="el-GR"/>
        </w:rPr>
        <w:t>Αυτο</w:t>
      </w:r>
      <w:proofErr w:type="spellEnd"/>
      <w:r w:rsidRPr="00E80609">
        <w:rPr>
          <w:b/>
          <w:lang w:val="el-GR"/>
        </w:rPr>
        <w:t xml:space="preserve">-βελτίωση μέσω </w:t>
      </w:r>
      <w:r>
        <w:rPr>
          <w:b/>
        </w:rPr>
        <w:t>AI</w:t>
      </w:r>
      <w:r w:rsidRPr="00E80609">
        <w:rPr>
          <w:b/>
          <w:lang w:val="el-GR"/>
        </w:rPr>
        <w:t xml:space="preserve"> </w:t>
      </w:r>
      <w:r>
        <w:rPr>
          <w:b/>
        </w:rPr>
        <w:t>Reflection</w:t>
      </w:r>
      <w:r w:rsidRPr="00E80609">
        <w:rPr>
          <w:lang w:val="el-GR"/>
        </w:rPr>
        <w:t xml:space="preserve"> — Ο μηχανισμός </w:t>
      </w:r>
      <w:r>
        <w:t>retry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 με </w:t>
      </w:r>
      <w:r>
        <w:t>feedback</w:t>
      </w:r>
      <w:r w:rsidRPr="00E80609">
        <w:rPr>
          <w:lang w:val="el-GR"/>
        </w:rPr>
        <w:t xml:space="preserve"> επιτρέπει στον </w:t>
      </w:r>
      <w:r>
        <w:t>Fixer</w:t>
      </w:r>
      <w:r w:rsidRPr="00E80609">
        <w:rPr>
          <w:lang w:val="el-GR"/>
        </w:rPr>
        <w:t xml:space="preserve"> να μάθει από τα λάθη του χωρίς </w:t>
      </w:r>
      <w:proofErr w:type="spellStart"/>
      <w:r w:rsidRPr="00E80609">
        <w:rPr>
          <w:lang w:val="el-GR"/>
        </w:rPr>
        <w:t>επαναεκπαίδευση</w:t>
      </w:r>
      <w:proofErr w:type="spellEnd"/>
      <w:r w:rsidRPr="00E80609">
        <w:rPr>
          <w:lang w:val="el-GR"/>
        </w:rPr>
        <w:t>.</w:t>
      </w:r>
    </w:p>
    <w:p w14:paraId="469D4E2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Τηλεμετρία και διαχείριση κόστους</w:t>
      </w:r>
      <w:r w:rsidRPr="00E80609">
        <w:rPr>
          <w:lang w:val="el-GR"/>
        </w:rPr>
        <w:t xml:space="preserve"> — Κάθε </w:t>
      </w:r>
      <w:r>
        <w:t>LLM</w:t>
      </w:r>
      <w:r w:rsidRPr="00E80609">
        <w:rPr>
          <w:lang w:val="el-GR"/>
        </w:rPr>
        <w:t xml:space="preserve"> κλήση καταγράφεται με ακριβή στοιχεία </w:t>
      </w:r>
      <w:r>
        <w:t>tokens</w:t>
      </w:r>
      <w:r w:rsidRPr="00E80609">
        <w:rPr>
          <w:lang w:val="el-GR"/>
        </w:rPr>
        <w:t xml:space="preserve"> και κόστους </w:t>
      </w:r>
      <w:r>
        <w:t>USD</w:t>
      </w:r>
      <w:r w:rsidRPr="00E80609">
        <w:rPr>
          <w:lang w:val="el-GR"/>
        </w:rPr>
        <w:t>.</w:t>
      </w:r>
    </w:p>
    <w:p w14:paraId="1BCB984B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Ευελιξία </w:t>
      </w:r>
      <w:r>
        <w:rPr>
          <w:b/>
        </w:rPr>
        <w:t>LLM</w:t>
      </w:r>
      <w:r w:rsidRPr="00E80609">
        <w:rPr>
          <w:b/>
          <w:lang w:val="el-GR"/>
        </w:rPr>
        <w:t xml:space="preserve"> </w:t>
      </w:r>
      <w:r>
        <w:rPr>
          <w:b/>
        </w:rPr>
        <w:t>provider</w:t>
      </w:r>
      <w:r w:rsidRPr="00E80609">
        <w:rPr>
          <w:lang w:val="el-GR"/>
        </w:rPr>
        <w:t xml:space="preserve"> — Εναλλαγή μεταξύ </w:t>
      </w:r>
      <w:r>
        <w:t>OpenAI</w:t>
      </w:r>
      <w:r w:rsidRPr="00E80609">
        <w:rPr>
          <w:lang w:val="el-GR"/>
        </w:rPr>
        <w:t xml:space="preserve">, </w:t>
      </w:r>
      <w:proofErr w:type="spellStart"/>
      <w:r>
        <w:t>Ollama</w:t>
      </w:r>
      <w:proofErr w:type="spellEnd"/>
      <w:r w:rsidRPr="00E80609">
        <w:rPr>
          <w:lang w:val="el-GR"/>
        </w:rPr>
        <w:t xml:space="preserve">, </w:t>
      </w:r>
      <w:proofErr w:type="spellStart"/>
      <w:r>
        <w:t>OpenRouter</w:t>
      </w:r>
      <w:proofErr w:type="spellEnd"/>
      <w:r w:rsidRPr="00E80609">
        <w:rPr>
          <w:lang w:val="el-GR"/>
        </w:rPr>
        <w:t xml:space="preserve"> κ.λπ. χωρίς αλλαγή κώδικα.</w:t>
      </w:r>
    </w:p>
    <w:p w14:paraId="6C9E2739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Πολλαπλοί τρόποι χρήσης</w:t>
      </w:r>
      <w:r w:rsidRPr="00E80609">
        <w:rPr>
          <w:lang w:val="el-GR"/>
        </w:rPr>
        <w:t xml:space="preserve"> — </w:t>
      </w:r>
      <w:r>
        <w:t>CLI</w:t>
      </w:r>
      <w:r w:rsidRPr="00E80609">
        <w:rPr>
          <w:lang w:val="el-GR"/>
        </w:rPr>
        <w:t xml:space="preserve">, </w:t>
      </w:r>
      <w:r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, και 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</w:t>
      </w:r>
      <w:r>
        <w:t>dashboard</w:t>
      </w:r>
      <w:r w:rsidRPr="00E80609">
        <w:rPr>
          <w:lang w:val="el-GR"/>
        </w:rPr>
        <w:t xml:space="preserve"> για διαφορετικές ανάγκες χρηστών.</w:t>
      </w:r>
    </w:p>
    <w:p w14:paraId="0A539578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Containerized</w:t>
      </w:r>
      <w:r w:rsidRPr="00E80609">
        <w:rPr>
          <w:b/>
          <w:lang w:val="el-GR"/>
        </w:rPr>
        <w:t xml:space="preserve"> </w:t>
      </w:r>
      <w:r>
        <w:rPr>
          <w:b/>
        </w:rPr>
        <w:t>deployment</w:t>
      </w:r>
      <w:r w:rsidRPr="00E80609">
        <w:rPr>
          <w:lang w:val="el-GR"/>
        </w:rPr>
        <w:t xml:space="preserve"> — </w:t>
      </w:r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 για εύκολη ανάπτυξη χωρίς εξάρτηση από τοπικό περιβάλλον.</w:t>
      </w:r>
    </w:p>
    <w:p w14:paraId="4399D577" w14:textId="77777777" w:rsidR="00E204CC" w:rsidRPr="00E80609" w:rsidRDefault="00000000">
      <w:pPr>
        <w:pStyle w:val="Heading2"/>
        <w:spacing w:before="240" w:after="120"/>
        <w:rPr>
          <w:lang w:val="el-GR"/>
        </w:rPr>
      </w:pPr>
      <w:bookmarkStart w:id="85" w:name="_Toc233466411"/>
      <w:r w:rsidRPr="00E80609">
        <w:rPr>
          <w:lang w:val="el-GR"/>
        </w:rPr>
        <w:t>10.2 Τεχνικές Προκλήσεις</w:t>
      </w:r>
      <w:bookmarkEnd w:id="85"/>
    </w:p>
    <w:p w14:paraId="7F9F0AE5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Ακρίβεια </w:t>
      </w:r>
      <w:r>
        <w:rPr>
          <w:b/>
        </w:rPr>
        <w:t>surgical</w:t>
      </w:r>
      <w:r w:rsidRPr="00E80609">
        <w:rPr>
          <w:b/>
          <w:lang w:val="el-GR"/>
        </w:rPr>
        <w:t xml:space="preserve"> </w:t>
      </w:r>
      <w:r>
        <w:rPr>
          <w:b/>
        </w:rPr>
        <w:t>fixes</w:t>
      </w:r>
      <w:r w:rsidRPr="00E80609">
        <w:rPr>
          <w:lang w:val="el-GR"/>
        </w:rPr>
        <w:t xml:space="preserve"> — Η αντιστοίχιση </w:t>
      </w:r>
      <w:r>
        <w:t>old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στον πραγματικό κώδικα απαιτεί </w:t>
      </w:r>
      <w:r>
        <w:t>fallback</w:t>
      </w:r>
      <w:r w:rsidRPr="00E80609">
        <w:rPr>
          <w:lang w:val="el-GR"/>
        </w:rPr>
        <w:t xml:space="preserve"> μηχανισμούς λόγω </w:t>
      </w:r>
      <w:r>
        <w:t>whitespace</w:t>
      </w:r>
      <w:r w:rsidRPr="00E80609">
        <w:rPr>
          <w:lang w:val="el-GR"/>
        </w:rPr>
        <w:t>/</w:t>
      </w:r>
      <w:r>
        <w:t>newline</w:t>
      </w:r>
      <w:r w:rsidRPr="00E80609">
        <w:rPr>
          <w:lang w:val="el-GR"/>
        </w:rPr>
        <w:t xml:space="preserve"> διαφορών στην έξοδο του </w:t>
      </w:r>
      <w:r>
        <w:t>LLM</w:t>
      </w:r>
      <w:r w:rsidRPr="00E80609">
        <w:rPr>
          <w:lang w:val="el-GR"/>
        </w:rPr>
        <w:t>.</w:t>
      </w:r>
    </w:p>
    <w:p w14:paraId="1371FD23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Sandbox</w:t>
      </w:r>
      <w:r w:rsidRPr="00E80609">
        <w:rPr>
          <w:b/>
          <w:lang w:val="el-GR"/>
        </w:rPr>
        <w:t xml:space="preserve"> εκτέλεσης </w:t>
      </w:r>
      <w:r>
        <w:rPr>
          <w:b/>
        </w:rPr>
        <w:t>tests</w:t>
      </w:r>
      <w:r w:rsidRPr="00E80609">
        <w:rPr>
          <w:lang w:val="el-GR"/>
        </w:rPr>
        <w:t xml:space="preserve"> — Η εκτέλεση </w:t>
      </w:r>
      <w:r>
        <w:t>AI</w:t>
      </w:r>
      <w:r w:rsidRPr="00E80609">
        <w:rPr>
          <w:lang w:val="el-GR"/>
        </w:rPr>
        <w:t xml:space="preserve">-παραγόμενου κώδικα απαιτεί </w:t>
      </w:r>
      <w:r>
        <w:t>timeout</w:t>
      </w:r>
      <w:r w:rsidRPr="00E80609">
        <w:rPr>
          <w:lang w:val="el-GR"/>
        </w:rPr>
        <w:t xml:space="preserve"> </w:t>
      </w:r>
      <w:r>
        <w:t>protection</w:t>
      </w:r>
      <w:r w:rsidRPr="00E80609">
        <w:rPr>
          <w:lang w:val="el-GR"/>
        </w:rPr>
        <w:t xml:space="preserve"> (60</w:t>
      </w:r>
      <w:r>
        <w:t>s</w:t>
      </w:r>
      <w:r w:rsidRPr="00E80609">
        <w:rPr>
          <w:lang w:val="el-GR"/>
        </w:rPr>
        <w:t xml:space="preserve">) και ελεγχόμενο </w:t>
      </w:r>
      <w:r>
        <w:t>Docker</w:t>
      </w:r>
      <w:r w:rsidRPr="00E80609">
        <w:rPr>
          <w:lang w:val="el-GR"/>
        </w:rPr>
        <w:t xml:space="preserve"> περιβάλλον.</w:t>
      </w:r>
    </w:p>
    <w:p w14:paraId="1708EAA1" w14:textId="77777777" w:rsidR="00E204CC" w:rsidRDefault="00000000">
      <w:pPr>
        <w:spacing w:after="120"/>
        <w:ind w:left="567"/>
        <w:jc w:val="both"/>
      </w:pPr>
      <w:r>
        <w:rPr>
          <w:b/>
        </w:rPr>
        <w:t>SonarQube Compute Engine latency</w:t>
      </w:r>
      <w:r>
        <w:t xml:space="preserve"> — Η α</w:t>
      </w:r>
      <w:proofErr w:type="spellStart"/>
      <w:r>
        <w:t>νάλυση</w:t>
      </w:r>
      <w:proofErr w:type="spellEnd"/>
      <w:r>
        <w:t xml:space="preserve"> </w:t>
      </w:r>
      <w:proofErr w:type="spellStart"/>
      <w:r>
        <w:t>μετά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scan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σύγχρονη</w:t>
      </w:r>
      <w:proofErr w:type="spellEnd"/>
      <w:r>
        <w:t>, απα</w:t>
      </w:r>
      <w:proofErr w:type="spellStart"/>
      <w:r>
        <w:t>ιτώντ</w:t>
      </w:r>
      <w:proofErr w:type="spellEnd"/>
      <w:r>
        <w:t xml:space="preserve">ας polling mechanism </w:t>
      </w:r>
      <w:proofErr w:type="spellStart"/>
      <w:r>
        <w:t>με</w:t>
      </w:r>
      <w:proofErr w:type="spellEnd"/>
      <w:r>
        <w:t xml:space="preserve"> configurable timeout.</w:t>
      </w:r>
    </w:p>
    <w:p w14:paraId="4C1DDDD5" w14:textId="77777777" w:rsidR="00E204CC" w:rsidRDefault="00000000">
      <w:pPr>
        <w:pStyle w:val="Heading2"/>
        <w:spacing w:before="240" w:after="120"/>
      </w:pPr>
      <w:bookmarkStart w:id="86" w:name="_Toc233466412"/>
      <w:r>
        <w:t xml:space="preserve">10.3 </w:t>
      </w:r>
      <w:proofErr w:type="spellStart"/>
      <w:r>
        <w:t>Μελλοντικές</w:t>
      </w:r>
      <w:proofErr w:type="spellEnd"/>
      <w:r>
        <w:t xml:space="preserve"> Επ</w:t>
      </w:r>
      <w:proofErr w:type="spellStart"/>
      <w:r>
        <w:t>εκτάσεις</w:t>
      </w:r>
      <w:bookmarkEnd w:id="86"/>
      <w:proofErr w:type="spellEnd"/>
    </w:p>
    <w:p w14:paraId="30D408D3" w14:textId="77777777" w:rsidR="00E204CC" w:rsidRPr="00E80609" w:rsidRDefault="00000000">
      <w:pPr>
        <w:pStyle w:val="ListBullet"/>
        <w:rPr>
          <w:lang w:val="el-GR"/>
        </w:rPr>
      </w:pPr>
      <w:r w:rsidRPr="00E80609">
        <w:rPr>
          <w:lang w:val="el-GR"/>
        </w:rPr>
        <w:t>Υποστήριξη πολλαπλών γλωσσών (</w:t>
      </w:r>
      <w:r>
        <w:t>Java</w:t>
      </w:r>
      <w:r w:rsidRPr="00E80609">
        <w:rPr>
          <w:lang w:val="el-GR"/>
        </w:rPr>
        <w:t xml:space="preserve">, </w:t>
      </w:r>
      <w:r>
        <w:t>JavaScript</w:t>
      </w:r>
      <w:r w:rsidRPr="00E80609">
        <w:rPr>
          <w:lang w:val="el-GR"/>
        </w:rPr>
        <w:t xml:space="preserve">, </w:t>
      </w:r>
      <w:r>
        <w:t>C</w:t>
      </w:r>
      <w:r w:rsidRPr="00E80609">
        <w:rPr>
          <w:lang w:val="el-GR"/>
        </w:rPr>
        <w:t>#)</w:t>
      </w:r>
    </w:p>
    <w:p w14:paraId="51635554" w14:textId="77777777" w:rsidR="00E204CC" w:rsidRDefault="00000000">
      <w:pPr>
        <w:pStyle w:val="ListBullet"/>
      </w:pPr>
      <w:proofErr w:type="spellStart"/>
      <w:r>
        <w:t>Ενσωμάτωση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CI/CD pipelines (GitHub Actions, GitLab CI)</w:t>
      </w:r>
    </w:p>
    <w:p w14:paraId="6ACD46B6" w14:textId="77777777" w:rsidR="00E204CC" w:rsidRDefault="00000000">
      <w:pPr>
        <w:pStyle w:val="ListBullet"/>
      </w:pPr>
      <w:r>
        <w:t xml:space="preserve">Ranking/prioritization </w:t>
      </w:r>
      <w:proofErr w:type="spellStart"/>
      <w:r>
        <w:t>ζητημάτων</w:t>
      </w:r>
      <w:proofErr w:type="spellEnd"/>
      <w:r>
        <w:t xml:space="preserve"> β</w:t>
      </w:r>
      <w:proofErr w:type="spellStart"/>
      <w:r>
        <w:t>άσει</w:t>
      </w:r>
      <w:proofErr w:type="spellEnd"/>
      <w:r>
        <w:t xml:space="preserve"> </w:t>
      </w:r>
      <w:proofErr w:type="spellStart"/>
      <w:r>
        <w:t>σο</w:t>
      </w:r>
      <w:proofErr w:type="spellEnd"/>
      <w:r>
        <w:t>βαρότητας</w:t>
      </w:r>
    </w:p>
    <w:p w14:paraId="601EB418" w14:textId="77777777" w:rsidR="00E204CC" w:rsidRPr="00E80609" w:rsidRDefault="00000000">
      <w:pPr>
        <w:pStyle w:val="ListBullet"/>
        <w:rPr>
          <w:lang w:val="el-GR"/>
        </w:rPr>
      </w:pPr>
      <w:r w:rsidRPr="00E80609">
        <w:rPr>
          <w:lang w:val="el-GR"/>
        </w:rPr>
        <w:t xml:space="preserve">Παράλληλη επεξεργασία πολλαπλών </w:t>
      </w:r>
      <w:r>
        <w:t>issues</w:t>
      </w:r>
      <w:r w:rsidRPr="00E80609">
        <w:rPr>
          <w:lang w:val="el-GR"/>
        </w:rPr>
        <w:t xml:space="preserve"> με </w:t>
      </w:r>
      <w:r>
        <w:t>thread</w:t>
      </w:r>
      <w:r w:rsidRPr="00E80609">
        <w:rPr>
          <w:lang w:val="el-GR"/>
        </w:rPr>
        <w:t xml:space="preserve"> </w:t>
      </w:r>
      <w:r>
        <w:t>pool</w:t>
      </w:r>
    </w:p>
    <w:p w14:paraId="14EFDFDA" w14:textId="77777777" w:rsidR="00E204CC" w:rsidRDefault="00000000">
      <w:pPr>
        <w:pStyle w:val="ListBullet"/>
      </w:pPr>
      <w:r>
        <w:lastRenderedPageBreak/>
        <w:t xml:space="preserve">Fine-tuning </w:t>
      </w:r>
      <w:proofErr w:type="spellStart"/>
      <w:r>
        <w:t>μοντέλων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domain-specific code patterns</w:t>
      </w:r>
    </w:p>
    <w:p w14:paraId="516B6D95" w14:textId="77777777" w:rsidR="00E204CC" w:rsidRDefault="00000000">
      <w:r>
        <w:br w:type="page"/>
      </w:r>
    </w:p>
    <w:p w14:paraId="2157E098" w14:textId="77777777" w:rsidR="00E204CC" w:rsidRDefault="00000000">
      <w:pPr>
        <w:pStyle w:val="Heading1"/>
        <w:spacing w:before="240" w:after="120"/>
      </w:pPr>
      <w:bookmarkStart w:id="87" w:name="_Toc233466413"/>
      <w:r>
        <w:lastRenderedPageBreak/>
        <w:t xml:space="preserve">11. </w:t>
      </w:r>
      <w:proofErr w:type="spellStart"/>
      <w:r>
        <w:t>Πηγές</w:t>
      </w:r>
      <w:proofErr w:type="spellEnd"/>
      <w:r>
        <w:t xml:space="preserve"> – </w:t>
      </w:r>
      <w:proofErr w:type="spellStart"/>
      <w:r>
        <w:t>Βι</w:t>
      </w:r>
      <w:proofErr w:type="spellEnd"/>
      <w:r>
        <w:t>βλιογραφία</w:t>
      </w:r>
      <w:bookmarkEnd w:id="87"/>
    </w:p>
    <w:p w14:paraId="434FFD89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r>
        <w:rPr>
          <w:sz w:val="22"/>
        </w:rPr>
        <w:t xml:space="preserve">Anthropic (2024). Claude 3 Family.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www</w:t>
      </w:r>
      <w:r w:rsidRPr="00E80609">
        <w:rPr>
          <w:sz w:val="22"/>
          <w:lang w:val="el-GR"/>
        </w:rPr>
        <w:t>.</w:t>
      </w:r>
      <w:r>
        <w:rPr>
          <w:sz w:val="22"/>
        </w:rPr>
        <w:t>anthropic</w:t>
      </w:r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proofErr w:type="spellStart"/>
      <w:r>
        <w:rPr>
          <w:sz w:val="22"/>
        </w:rPr>
        <w:t>claude</w:t>
      </w:r>
      <w:proofErr w:type="spellEnd"/>
    </w:p>
    <w:p w14:paraId="6EBE5432" w14:textId="77777777" w:rsidR="00E204CC" w:rsidRDefault="00000000">
      <w:pPr>
        <w:spacing w:after="120"/>
        <w:ind w:left="567" w:hanging="567"/>
        <w:jc w:val="both"/>
      </w:pPr>
      <w:r>
        <w:rPr>
          <w:sz w:val="22"/>
        </w:rPr>
        <w:t xml:space="preserve">Chen, M., Tworek, J., Jun, H., et al. (2021). Evaluating Large Language Models Trained on Code. </w:t>
      </w:r>
      <w:proofErr w:type="spellStart"/>
      <w:r>
        <w:rPr>
          <w:sz w:val="22"/>
        </w:rPr>
        <w:t>arXiv</w:t>
      </w:r>
      <w:proofErr w:type="spellEnd"/>
      <w:r>
        <w:rPr>
          <w:sz w:val="22"/>
        </w:rPr>
        <w:t xml:space="preserve"> preprint arXiv:2107.03374. https://arxiv.org/abs/2107.03374</w:t>
      </w:r>
    </w:p>
    <w:p w14:paraId="16B103CB" w14:textId="77777777" w:rsidR="00E204CC" w:rsidRDefault="00000000">
      <w:pPr>
        <w:spacing w:after="120"/>
        <w:ind w:left="567" w:hanging="567"/>
        <w:jc w:val="both"/>
      </w:pPr>
      <w:r>
        <w:rPr>
          <w:sz w:val="22"/>
        </w:rPr>
        <w:t xml:space="preserve">Docker Inc. (2024). Docker Compose. </w:t>
      </w:r>
      <w:proofErr w:type="spellStart"/>
      <w:r>
        <w:rPr>
          <w:sz w:val="22"/>
        </w:rPr>
        <w:t>Ανάκτηση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Ιούνιος</w:t>
      </w:r>
      <w:proofErr w:type="spellEnd"/>
      <w:r>
        <w:rPr>
          <w:sz w:val="22"/>
        </w:rPr>
        <w:t xml:space="preserve"> 2026, από https://docs.docker.com/compose/</w:t>
      </w:r>
    </w:p>
    <w:p w14:paraId="1FEB3F84" w14:textId="77777777" w:rsidR="00E204CC" w:rsidRDefault="00000000">
      <w:pPr>
        <w:spacing w:after="120"/>
        <w:ind w:left="567" w:hanging="567"/>
        <w:jc w:val="both"/>
      </w:pPr>
      <w:proofErr w:type="spellStart"/>
      <w:r>
        <w:rPr>
          <w:sz w:val="22"/>
        </w:rPr>
        <w:t>FastAPI</w:t>
      </w:r>
      <w:proofErr w:type="spellEnd"/>
      <w:r>
        <w:rPr>
          <w:sz w:val="22"/>
        </w:rPr>
        <w:t xml:space="preserve"> (2024). </w:t>
      </w:r>
      <w:proofErr w:type="spellStart"/>
      <w:r>
        <w:rPr>
          <w:sz w:val="22"/>
        </w:rPr>
        <w:t>FastAPI</w:t>
      </w:r>
      <w:proofErr w:type="spellEnd"/>
      <w:r>
        <w:rPr>
          <w:sz w:val="22"/>
        </w:rPr>
        <w:t xml:space="preserve"> — Modern, Fast, Web Framework for Building APIs. </w:t>
      </w:r>
      <w:proofErr w:type="spellStart"/>
      <w:r>
        <w:rPr>
          <w:sz w:val="22"/>
        </w:rPr>
        <w:t>Ανάκτηση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Ιούνιος</w:t>
      </w:r>
      <w:proofErr w:type="spellEnd"/>
      <w:r>
        <w:rPr>
          <w:sz w:val="22"/>
        </w:rPr>
        <w:t xml:space="preserve"> 2026, από https://fastapi.tiangolo.com/</w:t>
      </w:r>
    </w:p>
    <w:p w14:paraId="1EF06A58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r>
        <w:rPr>
          <w:sz w:val="22"/>
        </w:rPr>
        <w:t xml:space="preserve">OpenAI (2024). Function calling. OpenAI Platform Docs.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platform</w:t>
      </w:r>
      <w:r w:rsidRPr="00E80609">
        <w:rPr>
          <w:sz w:val="22"/>
          <w:lang w:val="el-GR"/>
        </w:rPr>
        <w:t>.</w:t>
      </w:r>
      <w:proofErr w:type="spellStart"/>
      <w:r>
        <w:rPr>
          <w:sz w:val="22"/>
        </w:rPr>
        <w:t>openai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r>
        <w:rPr>
          <w:sz w:val="22"/>
        </w:rPr>
        <w:t>docs</w:t>
      </w:r>
      <w:r w:rsidRPr="00E80609">
        <w:rPr>
          <w:sz w:val="22"/>
          <w:lang w:val="el-GR"/>
        </w:rPr>
        <w:t>/</w:t>
      </w:r>
      <w:r>
        <w:rPr>
          <w:sz w:val="22"/>
        </w:rPr>
        <w:t>guides</w:t>
      </w:r>
      <w:r w:rsidRPr="00E80609">
        <w:rPr>
          <w:sz w:val="22"/>
          <w:lang w:val="el-GR"/>
        </w:rPr>
        <w:t>/</w:t>
      </w:r>
      <w:r>
        <w:rPr>
          <w:sz w:val="22"/>
        </w:rPr>
        <w:t>function</w:t>
      </w:r>
      <w:r w:rsidRPr="00E80609">
        <w:rPr>
          <w:sz w:val="22"/>
          <w:lang w:val="el-GR"/>
        </w:rPr>
        <w:t>-</w:t>
      </w:r>
      <w:r>
        <w:rPr>
          <w:sz w:val="22"/>
        </w:rPr>
        <w:t>calling</w:t>
      </w:r>
    </w:p>
    <w:p w14:paraId="082C7F13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r>
        <w:rPr>
          <w:sz w:val="22"/>
        </w:rPr>
        <w:t>OpenAI</w:t>
      </w:r>
      <w:r w:rsidRPr="00E80609">
        <w:rPr>
          <w:sz w:val="22"/>
          <w:lang w:val="el-GR"/>
        </w:rPr>
        <w:t xml:space="preserve"> (2024). </w:t>
      </w:r>
      <w:r>
        <w:rPr>
          <w:sz w:val="22"/>
        </w:rPr>
        <w:t>GPT</w:t>
      </w:r>
      <w:r w:rsidRPr="00E80609">
        <w:rPr>
          <w:sz w:val="22"/>
          <w:lang w:val="el-GR"/>
        </w:rPr>
        <w:t>-4</w:t>
      </w:r>
      <w:r>
        <w:rPr>
          <w:sz w:val="22"/>
        </w:rPr>
        <w:t>o</w:t>
      </w:r>
      <w:r w:rsidRPr="00E80609">
        <w:rPr>
          <w:sz w:val="22"/>
          <w:lang w:val="el-GR"/>
        </w:rPr>
        <w:t xml:space="preserve">. 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proofErr w:type="spellStart"/>
      <w:r>
        <w:rPr>
          <w:sz w:val="22"/>
        </w:rPr>
        <w:t>openai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r>
        <w:rPr>
          <w:sz w:val="22"/>
        </w:rPr>
        <w:t>index</w:t>
      </w:r>
      <w:r w:rsidRPr="00E80609">
        <w:rPr>
          <w:sz w:val="22"/>
          <w:lang w:val="el-GR"/>
        </w:rPr>
        <w:t>/</w:t>
      </w:r>
      <w:proofErr w:type="spellStart"/>
      <w:r>
        <w:rPr>
          <w:sz w:val="22"/>
        </w:rPr>
        <w:t>gpt</w:t>
      </w:r>
      <w:proofErr w:type="spellEnd"/>
      <w:r w:rsidRPr="00E80609">
        <w:rPr>
          <w:sz w:val="22"/>
          <w:lang w:val="el-GR"/>
        </w:rPr>
        <w:t>-4</w:t>
      </w:r>
      <w:r>
        <w:rPr>
          <w:sz w:val="22"/>
        </w:rPr>
        <w:t>o</w:t>
      </w:r>
      <w:r w:rsidRPr="00E80609">
        <w:rPr>
          <w:sz w:val="22"/>
          <w:lang w:val="el-GR"/>
        </w:rPr>
        <w:t>/</w:t>
      </w:r>
    </w:p>
    <w:p w14:paraId="2E13ABDC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r>
        <w:rPr>
          <w:sz w:val="22"/>
        </w:rPr>
        <w:t xml:space="preserve">OpenAI (2024). Structured Outputs. OpenAI Platform Docs.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platform</w:t>
      </w:r>
      <w:r w:rsidRPr="00E80609">
        <w:rPr>
          <w:sz w:val="22"/>
          <w:lang w:val="el-GR"/>
        </w:rPr>
        <w:t>.</w:t>
      </w:r>
      <w:proofErr w:type="spellStart"/>
      <w:r>
        <w:rPr>
          <w:sz w:val="22"/>
        </w:rPr>
        <w:t>openai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r>
        <w:rPr>
          <w:sz w:val="22"/>
        </w:rPr>
        <w:t>docs</w:t>
      </w:r>
      <w:r w:rsidRPr="00E80609">
        <w:rPr>
          <w:sz w:val="22"/>
          <w:lang w:val="el-GR"/>
        </w:rPr>
        <w:t>/</w:t>
      </w:r>
      <w:r>
        <w:rPr>
          <w:sz w:val="22"/>
        </w:rPr>
        <w:t>guides</w:t>
      </w:r>
      <w:r w:rsidRPr="00E80609">
        <w:rPr>
          <w:sz w:val="22"/>
          <w:lang w:val="el-GR"/>
        </w:rPr>
        <w:t>/</w:t>
      </w:r>
      <w:r>
        <w:rPr>
          <w:sz w:val="22"/>
        </w:rPr>
        <w:t>structured</w:t>
      </w:r>
      <w:r w:rsidRPr="00E80609">
        <w:rPr>
          <w:sz w:val="22"/>
          <w:lang w:val="el-GR"/>
        </w:rPr>
        <w:t>-</w:t>
      </w:r>
      <w:r>
        <w:rPr>
          <w:sz w:val="22"/>
        </w:rPr>
        <w:t>outputs</w:t>
      </w:r>
    </w:p>
    <w:p w14:paraId="43B4D3FD" w14:textId="77777777" w:rsidR="00E204CC" w:rsidRDefault="00000000">
      <w:pPr>
        <w:spacing w:after="120"/>
        <w:ind w:left="567" w:hanging="567"/>
        <w:jc w:val="both"/>
      </w:pPr>
      <w:proofErr w:type="spellStart"/>
      <w:r>
        <w:rPr>
          <w:sz w:val="22"/>
        </w:rPr>
        <w:t>Pydantic</w:t>
      </w:r>
      <w:proofErr w:type="spellEnd"/>
      <w:r>
        <w:rPr>
          <w:sz w:val="22"/>
        </w:rPr>
        <w:t xml:space="preserve"> (2024). </w:t>
      </w:r>
      <w:proofErr w:type="spellStart"/>
      <w:r>
        <w:rPr>
          <w:sz w:val="22"/>
        </w:rPr>
        <w:t>Pydantic</w:t>
      </w:r>
      <w:proofErr w:type="spellEnd"/>
      <w:r>
        <w:rPr>
          <w:sz w:val="22"/>
        </w:rPr>
        <w:t xml:space="preserve"> — Data validation using Python type annotations. </w:t>
      </w:r>
      <w:proofErr w:type="spellStart"/>
      <w:r>
        <w:rPr>
          <w:sz w:val="22"/>
        </w:rPr>
        <w:t>Ανάκτηση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Ιούνιος</w:t>
      </w:r>
      <w:proofErr w:type="spellEnd"/>
      <w:r>
        <w:rPr>
          <w:sz w:val="22"/>
        </w:rPr>
        <w:t xml:space="preserve"> 2026, από https://docs.pydantic.dev/</w:t>
      </w:r>
    </w:p>
    <w:p w14:paraId="0B356C2D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proofErr w:type="spellStart"/>
      <w:r>
        <w:rPr>
          <w:sz w:val="22"/>
        </w:rPr>
        <w:t>pytest</w:t>
      </w:r>
      <w:proofErr w:type="spellEnd"/>
      <w:r>
        <w:rPr>
          <w:sz w:val="22"/>
        </w:rPr>
        <w:t xml:space="preserve"> (2024). </w:t>
      </w:r>
      <w:proofErr w:type="spellStart"/>
      <w:r>
        <w:rPr>
          <w:sz w:val="22"/>
        </w:rPr>
        <w:t>pytest</w:t>
      </w:r>
      <w:proofErr w:type="spellEnd"/>
      <w:r>
        <w:rPr>
          <w:sz w:val="22"/>
        </w:rPr>
        <w:t xml:space="preserve">: simple powerful testing with Python.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docs</w:t>
      </w:r>
      <w:r w:rsidRPr="00E80609">
        <w:rPr>
          <w:sz w:val="22"/>
          <w:lang w:val="el-GR"/>
        </w:rPr>
        <w:t>.</w:t>
      </w:r>
      <w:proofErr w:type="spellStart"/>
      <w:r>
        <w:rPr>
          <w:sz w:val="22"/>
        </w:rPr>
        <w:t>pytest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org</w:t>
      </w:r>
      <w:r w:rsidRPr="00E80609">
        <w:rPr>
          <w:sz w:val="22"/>
          <w:lang w:val="el-GR"/>
        </w:rPr>
        <w:t>/</w:t>
      </w:r>
    </w:p>
    <w:p w14:paraId="1B83B6F8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proofErr w:type="spellStart"/>
      <w:r>
        <w:rPr>
          <w:sz w:val="22"/>
        </w:rPr>
        <w:t>SonarSource</w:t>
      </w:r>
      <w:proofErr w:type="spellEnd"/>
      <w:r>
        <w:rPr>
          <w:sz w:val="22"/>
        </w:rPr>
        <w:t xml:space="preserve"> (2024). SonarQube — Continuous Code Quality.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www</w:t>
      </w:r>
      <w:r w:rsidRPr="00E80609">
        <w:rPr>
          <w:sz w:val="22"/>
          <w:lang w:val="el-GR"/>
        </w:rPr>
        <w:t>.</w:t>
      </w:r>
      <w:proofErr w:type="spellStart"/>
      <w:r>
        <w:rPr>
          <w:sz w:val="22"/>
        </w:rPr>
        <w:t>sonarsource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r>
        <w:rPr>
          <w:sz w:val="22"/>
        </w:rPr>
        <w:t>products</w:t>
      </w:r>
      <w:r w:rsidRPr="00E80609">
        <w:rPr>
          <w:sz w:val="22"/>
          <w:lang w:val="el-GR"/>
        </w:rPr>
        <w:t>/</w:t>
      </w:r>
      <w:proofErr w:type="spellStart"/>
      <w:r>
        <w:rPr>
          <w:sz w:val="22"/>
        </w:rPr>
        <w:t>sonarqube</w:t>
      </w:r>
      <w:proofErr w:type="spellEnd"/>
      <w:r w:rsidRPr="00E80609">
        <w:rPr>
          <w:sz w:val="22"/>
          <w:lang w:val="el-GR"/>
        </w:rPr>
        <w:t>/</w:t>
      </w:r>
    </w:p>
    <w:p w14:paraId="270EF98C" w14:textId="77777777" w:rsidR="00E204CC" w:rsidRPr="00E80609" w:rsidRDefault="00000000">
      <w:pPr>
        <w:spacing w:after="120"/>
        <w:ind w:left="567" w:hanging="567"/>
        <w:jc w:val="both"/>
        <w:rPr>
          <w:lang w:val="el-GR"/>
        </w:rPr>
      </w:pPr>
      <w:proofErr w:type="spellStart"/>
      <w:r>
        <w:rPr>
          <w:sz w:val="22"/>
        </w:rPr>
        <w:t>SonarSource</w:t>
      </w:r>
      <w:proofErr w:type="spellEnd"/>
      <w:r>
        <w:rPr>
          <w:sz w:val="22"/>
        </w:rPr>
        <w:t xml:space="preserve"> (2024). SonarQube Web API Documentation. </w:t>
      </w:r>
      <w:r w:rsidRPr="00E80609">
        <w:rPr>
          <w:sz w:val="22"/>
          <w:lang w:val="el-GR"/>
        </w:rPr>
        <w:t xml:space="preserve">Ανάκτηση Ιούνιος 2026, από </w:t>
      </w:r>
      <w:r>
        <w:rPr>
          <w:sz w:val="22"/>
        </w:rPr>
        <w:t>https</w:t>
      </w:r>
      <w:r w:rsidRPr="00E80609">
        <w:rPr>
          <w:sz w:val="22"/>
          <w:lang w:val="el-GR"/>
        </w:rPr>
        <w:t>://</w:t>
      </w:r>
      <w:r>
        <w:rPr>
          <w:sz w:val="22"/>
        </w:rPr>
        <w:t>docs</w:t>
      </w:r>
      <w:r w:rsidRPr="00E80609">
        <w:rPr>
          <w:sz w:val="22"/>
          <w:lang w:val="el-GR"/>
        </w:rPr>
        <w:t>.</w:t>
      </w:r>
      <w:proofErr w:type="spellStart"/>
      <w:r>
        <w:rPr>
          <w:sz w:val="22"/>
        </w:rPr>
        <w:t>sonarsource</w:t>
      </w:r>
      <w:proofErr w:type="spellEnd"/>
      <w:r w:rsidRPr="00E80609">
        <w:rPr>
          <w:sz w:val="22"/>
          <w:lang w:val="el-GR"/>
        </w:rPr>
        <w:t>.</w:t>
      </w:r>
      <w:r>
        <w:rPr>
          <w:sz w:val="22"/>
        </w:rPr>
        <w:t>com</w:t>
      </w:r>
      <w:r w:rsidRPr="00E80609">
        <w:rPr>
          <w:sz w:val="22"/>
          <w:lang w:val="el-GR"/>
        </w:rPr>
        <w:t>/</w:t>
      </w:r>
      <w:proofErr w:type="spellStart"/>
      <w:r>
        <w:rPr>
          <w:sz w:val="22"/>
        </w:rPr>
        <w:t>sonarqube</w:t>
      </w:r>
      <w:proofErr w:type="spellEnd"/>
      <w:r w:rsidRPr="00E80609">
        <w:rPr>
          <w:sz w:val="22"/>
          <w:lang w:val="el-GR"/>
        </w:rPr>
        <w:t>/</w:t>
      </w:r>
      <w:r>
        <w:rPr>
          <w:sz w:val="22"/>
        </w:rPr>
        <w:t>latest</w:t>
      </w:r>
      <w:r w:rsidRPr="00E80609">
        <w:rPr>
          <w:sz w:val="22"/>
          <w:lang w:val="el-GR"/>
        </w:rPr>
        <w:t>/</w:t>
      </w:r>
      <w:r>
        <w:rPr>
          <w:sz w:val="22"/>
        </w:rPr>
        <w:t>extension</w:t>
      </w:r>
      <w:r w:rsidRPr="00E80609">
        <w:rPr>
          <w:sz w:val="22"/>
          <w:lang w:val="el-GR"/>
        </w:rPr>
        <w:t>-</w:t>
      </w:r>
      <w:r>
        <w:rPr>
          <w:sz w:val="22"/>
        </w:rPr>
        <w:t>guide</w:t>
      </w:r>
      <w:r w:rsidRPr="00E80609">
        <w:rPr>
          <w:sz w:val="22"/>
          <w:lang w:val="el-GR"/>
        </w:rPr>
        <w:t>/</w:t>
      </w:r>
      <w:r>
        <w:rPr>
          <w:sz w:val="22"/>
        </w:rPr>
        <w:t>web</w:t>
      </w:r>
      <w:r w:rsidRPr="00E80609">
        <w:rPr>
          <w:sz w:val="22"/>
          <w:lang w:val="el-GR"/>
        </w:rPr>
        <w:t>-</w:t>
      </w:r>
      <w:proofErr w:type="spellStart"/>
      <w:r>
        <w:rPr>
          <w:sz w:val="22"/>
        </w:rPr>
        <w:t>api</w:t>
      </w:r>
      <w:proofErr w:type="spellEnd"/>
      <w:r w:rsidRPr="00E80609">
        <w:rPr>
          <w:sz w:val="22"/>
          <w:lang w:val="el-GR"/>
        </w:rPr>
        <w:t>/</w:t>
      </w:r>
    </w:p>
    <w:p w14:paraId="04884535" w14:textId="77777777" w:rsidR="00E204CC" w:rsidRDefault="00000000">
      <w:pPr>
        <w:spacing w:after="120"/>
        <w:ind w:left="567" w:hanging="567"/>
        <w:jc w:val="both"/>
      </w:pPr>
      <w:proofErr w:type="spellStart"/>
      <w:r>
        <w:rPr>
          <w:sz w:val="22"/>
        </w:rPr>
        <w:t>SQLAlchemy</w:t>
      </w:r>
      <w:proofErr w:type="spellEnd"/>
      <w:r>
        <w:rPr>
          <w:sz w:val="22"/>
        </w:rPr>
        <w:t xml:space="preserve"> (2024). </w:t>
      </w:r>
      <w:proofErr w:type="spellStart"/>
      <w:r>
        <w:rPr>
          <w:sz w:val="22"/>
        </w:rPr>
        <w:t>SQLAlchemy</w:t>
      </w:r>
      <w:proofErr w:type="spellEnd"/>
      <w:r>
        <w:rPr>
          <w:sz w:val="22"/>
        </w:rPr>
        <w:t xml:space="preserve"> — The Database Toolkit for Python. </w:t>
      </w:r>
      <w:proofErr w:type="spellStart"/>
      <w:r>
        <w:rPr>
          <w:sz w:val="22"/>
        </w:rPr>
        <w:t>Ανάκτηση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Ιούνιος</w:t>
      </w:r>
      <w:proofErr w:type="spellEnd"/>
      <w:r>
        <w:rPr>
          <w:sz w:val="22"/>
        </w:rPr>
        <w:t xml:space="preserve"> 2026, από https://www.sqlalchemy.org/</w:t>
      </w:r>
    </w:p>
    <w:p w14:paraId="7AD3B175" w14:textId="77777777" w:rsidR="00E204CC" w:rsidRDefault="00000000">
      <w:pPr>
        <w:spacing w:after="120"/>
        <w:ind w:left="567" w:hanging="567"/>
        <w:jc w:val="both"/>
      </w:pPr>
      <w:proofErr w:type="spellStart"/>
      <w:r>
        <w:rPr>
          <w:sz w:val="22"/>
        </w:rPr>
        <w:t>Streamlit</w:t>
      </w:r>
      <w:proofErr w:type="spellEnd"/>
      <w:r>
        <w:rPr>
          <w:sz w:val="22"/>
        </w:rPr>
        <w:t xml:space="preserve"> (2024). </w:t>
      </w:r>
      <w:proofErr w:type="spellStart"/>
      <w:r>
        <w:rPr>
          <w:sz w:val="22"/>
        </w:rPr>
        <w:t>Streamlit</w:t>
      </w:r>
      <w:proofErr w:type="spellEnd"/>
      <w:r>
        <w:rPr>
          <w:sz w:val="22"/>
        </w:rPr>
        <w:t xml:space="preserve"> — A faster way to build and share data apps. </w:t>
      </w:r>
      <w:proofErr w:type="spellStart"/>
      <w:r>
        <w:rPr>
          <w:sz w:val="22"/>
        </w:rPr>
        <w:t>Ανάκτηση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Ιούνιος</w:t>
      </w:r>
      <w:proofErr w:type="spellEnd"/>
      <w:r>
        <w:rPr>
          <w:sz w:val="22"/>
        </w:rPr>
        <w:t xml:space="preserve"> 2026, από https://streamlit.io/</w:t>
      </w:r>
    </w:p>
    <w:p w14:paraId="264BBFFB" w14:textId="77777777" w:rsidR="00E204CC" w:rsidRDefault="00000000">
      <w:pPr>
        <w:spacing w:after="120"/>
        <w:ind w:left="567" w:hanging="567"/>
        <w:jc w:val="both"/>
      </w:pPr>
      <w:proofErr w:type="spellStart"/>
      <w:r>
        <w:rPr>
          <w:sz w:val="22"/>
        </w:rPr>
        <w:t>Touvron</w:t>
      </w:r>
      <w:proofErr w:type="spellEnd"/>
      <w:r>
        <w:rPr>
          <w:sz w:val="22"/>
        </w:rPr>
        <w:t xml:space="preserve">, H., </w:t>
      </w:r>
      <w:proofErr w:type="spellStart"/>
      <w:r>
        <w:rPr>
          <w:sz w:val="22"/>
        </w:rPr>
        <w:t>Lavril</w:t>
      </w:r>
      <w:proofErr w:type="spellEnd"/>
      <w:r>
        <w:rPr>
          <w:sz w:val="22"/>
        </w:rPr>
        <w:t xml:space="preserve">, T., </w:t>
      </w:r>
      <w:proofErr w:type="spellStart"/>
      <w:r>
        <w:rPr>
          <w:sz w:val="22"/>
        </w:rPr>
        <w:t>Izacard</w:t>
      </w:r>
      <w:proofErr w:type="spellEnd"/>
      <w:r>
        <w:rPr>
          <w:sz w:val="22"/>
        </w:rPr>
        <w:t xml:space="preserve">, G., et al. (2023). </w:t>
      </w:r>
      <w:proofErr w:type="spellStart"/>
      <w:r>
        <w:rPr>
          <w:sz w:val="22"/>
        </w:rPr>
        <w:t>LLaMA</w:t>
      </w:r>
      <w:proofErr w:type="spellEnd"/>
      <w:r>
        <w:rPr>
          <w:sz w:val="22"/>
        </w:rPr>
        <w:t xml:space="preserve">: Open and Efficient Foundation Language Models. </w:t>
      </w:r>
      <w:proofErr w:type="spellStart"/>
      <w:r>
        <w:rPr>
          <w:sz w:val="22"/>
        </w:rPr>
        <w:t>arXiv</w:t>
      </w:r>
      <w:proofErr w:type="spellEnd"/>
      <w:r>
        <w:rPr>
          <w:sz w:val="22"/>
        </w:rPr>
        <w:t xml:space="preserve"> preprint arXiv:2302.13971. https://arxiv.org/abs/2302.13971</w:t>
      </w:r>
    </w:p>
    <w:p w14:paraId="4310B801" w14:textId="77777777" w:rsidR="00E204CC" w:rsidRDefault="00000000">
      <w:r>
        <w:br w:type="page"/>
      </w:r>
    </w:p>
    <w:p w14:paraId="736FE490" w14:textId="77777777" w:rsidR="00E204CC" w:rsidRDefault="00000000">
      <w:pPr>
        <w:pStyle w:val="Heading1"/>
        <w:spacing w:before="240" w:after="120"/>
      </w:pPr>
      <w:bookmarkStart w:id="88" w:name="_Toc233466414"/>
      <w:r>
        <w:lastRenderedPageBreak/>
        <w:t>Πα</w:t>
      </w:r>
      <w:proofErr w:type="spellStart"/>
      <w:r>
        <w:t>ράρτημ</w:t>
      </w:r>
      <w:proofErr w:type="spellEnd"/>
      <w:r>
        <w:t xml:space="preserve">α Α — </w:t>
      </w:r>
      <w:proofErr w:type="spellStart"/>
      <w:r>
        <w:t>Δομή</w:t>
      </w:r>
      <w:proofErr w:type="spellEnd"/>
      <w:r>
        <w:t xml:space="preserve"> </w:t>
      </w:r>
      <w:proofErr w:type="spellStart"/>
      <w:r>
        <w:t>Αρχείων</w:t>
      </w:r>
      <w:proofErr w:type="spellEnd"/>
      <w:r>
        <w:t xml:space="preserve"> </w:t>
      </w:r>
      <w:proofErr w:type="spellStart"/>
      <w:r>
        <w:t>Έργου</w:t>
      </w:r>
      <w:bookmarkEnd w:id="8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204CC" w14:paraId="3B53A5F2" w14:textId="77777777">
        <w:tc>
          <w:tcPr>
            <w:tcW w:w="4703" w:type="dxa"/>
            <w:shd w:val="clear" w:color="auto" w:fill="D9D9D9"/>
          </w:tcPr>
          <w:p w14:paraId="26A05F3A" w14:textId="77777777" w:rsidR="00E204CC" w:rsidRDefault="00000000">
            <w:proofErr w:type="spellStart"/>
            <w:r>
              <w:rPr>
                <w:b/>
                <w:sz w:val="20"/>
              </w:rPr>
              <w:t>Αρχείο</w:t>
            </w:r>
            <w:proofErr w:type="spellEnd"/>
          </w:p>
        </w:tc>
        <w:tc>
          <w:tcPr>
            <w:tcW w:w="4703" w:type="dxa"/>
            <w:shd w:val="clear" w:color="auto" w:fill="D9D9D9"/>
          </w:tcPr>
          <w:p w14:paraId="7171F1BC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4BFAE9F6" w14:textId="77777777">
        <w:tc>
          <w:tcPr>
            <w:tcW w:w="4703" w:type="dxa"/>
          </w:tcPr>
          <w:p w14:paraId="1311F714" w14:textId="77777777" w:rsidR="00E204CC" w:rsidRDefault="00000000">
            <w:r>
              <w:rPr>
                <w:sz w:val="20"/>
              </w:rPr>
              <w:t>ui.py</w:t>
            </w:r>
          </w:p>
        </w:tc>
        <w:tc>
          <w:tcPr>
            <w:tcW w:w="4703" w:type="dxa"/>
          </w:tcPr>
          <w:p w14:paraId="33407CA7" w14:textId="77777777" w:rsidR="00E204CC" w:rsidRDefault="00000000"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web dashboard (4 </w:t>
            </w:r>
            <w:proofErr w:type="spellStart"/>
            <w:r>
              <w:rPr>
                <w:sz w:val="20"/>
              </w:rPr>
              <w:t>σελίδες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71DCC351" w14:textId="77777777">
        <w:tc>
          <w:tcPr>
            <w:tcW w:w="4703" w:type="dxa"/>
          </w:tcPr>
          <w:p w14:paraId="73EE4D4B" w14:textId="77777777" w:rsidR="00E204CC" w:rsidRDefault="00000000">
            <w:r>
              <w:rPr>
                <w:sz w:val="20"/>
              </w:rPr>
              <w:t>main.py</w:t>
            </w:r>
          </w:p>
        </w:tc>
        <w:tc>
          <w:tcPr>
            <w:tcW w:w="4703" w:type="dxa"/>
          </w:tcPr>
          <w:p w14:paraId="181828AA" w14:textId="77777777" w:rsidR="00E204CC" w:rsidRDefault="00000000">
            <w:r>
              <w:rPr>
                <w:sz w:val="20"/>
              </w:rPr>
              <w:t>CLI entry point</w:t>
            </w:r>
          </w:p>
        </w:tc>
      </w:tr>
      <w:tr w:rsidR="00E204CC" w14:paraId="19984BA3" w14:textId="77777777">
        <w:tc>
          <w:tcPr>
            <w:tcW w:w="4703" w:type="dxa"/>
          </w:tcPr>
          <w:p w14:paraId="3D3DF828" w14:textId="77777777" w:rsidR="00E204CC" w:rsidRDefault="00000000">
            <w:r>
              <w:rPr>
                <w:sz w:val="20"/>
              </w:rPr>
              <w:t>api.py</w:t>
            </w:r>
          </w:p>
        </w:tc>
        <w:tc>
          <w:tcPr>
            <w:tcW w:w="4703" w:type="dxa"/>
          </w:tcPr>
          <w:p w14:paraId="0D65E895" w14:textId="77777777" w:rsidR="00E204CC" w:rsidRDefault="00000000"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REST API (7 endpoints)</w:t>
            </w:r>
          </w:p>
        </w:tc>
      </w:tr>
      <w:tr w:rsidR="00E204CC" w14:paraId="064C46E3" w14:textId="77777777">
        <w:tc>
          <w:tcPr>
            <w:tcW w:w="4703" w:type="dxa"/>
          </w:tcPr>
          <w:p w14:paraId="029A65D7" w14:textId="77777777" w:rsidR="00E204CC" w:rsidRDefault="00000000">
            <w:r>
              <w:rPr>
                <w:sz w:val="20"/>
              </w:rPr>
              <w:t>sonarcube_client.py</w:t>
            </w:r>
          </w:p>
        </w:tc>
        <w:tc>
          <w:tcPr>
            <w:tcW w:w="4703" w:type="dxa"/>
          </w:tcPr>
          <w:p w14:paraId="7841905D" w14:textId="77777777" w:rsidR="00E204CC" w:rsidRDefault="00000000">
            <w:r>
              <w:rPr>
                <w:sz w:val="20"/>
              </w:rPr>
              <w:t xml:space="preserve">SonarQube API client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pagination</w:t>
            </w:r>
          </w:p>
        </w:tc>
      </w:tr>
      <w:tr w:rsidR="00E204CC" w14:paraId="0F0CF2A2" w14:textId="77777777">
        <w:tc>
          <w:tcPr>
            <w:tcW w:w="4703" w:type="dxa"/>
          </w:tcPr>
          <w:p w14:paraId="374829B0" w14:textId="77777777" w:rsidR="00E204CC" w:rsidRDefault="00000000">
            <w:r>
              <w:rPr>
                <w:sz w:val="20"/>
              </w:rPr>
              <w:t>models.py</w:t>
            </w:r>
          </w:p>
        </w:tc>
        <w:tc>
          <w:tcPr>
            <w:tcW w:w="4703" w:type="dxa"/>
          </w:tcPr>
          <w:p w14:paraId="667419C1" w14:textId="77777777" w:rsidR="00E204CC" w:rsidRDefault="00000000"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dataclass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μοντέλ</w:t>
            </w:r>
            <w:proofErr w:type="spellEnd"/>
            <w:r>
              <w:rPr>
                <w:sz w:val="20"/>
              </w:rPr>
              <w:t xml:space="preserve">α </w:t>
            </w:r>
            <w:proofErr w:type="spellStart"/>
            <w:r>
              <w:rPr>
                <w:sz w:val="20"/>
              </w:rPr>
              <w:t>δεδομένων</w:t>
            </w:r>
            <w:proofErr w:type="spellEnd"/>
          </w:p>
        </w:tc>
      </w:tr>
      <w:tr w:rsidR="00E204CC" w14:paraId="25CB2284" w14:textId="77777777">
        <w:tc>
          <w:tcPr>
            <w:tcW w:w="4703" w:type="dxa"/>
          </w:tcPr>
          <w:p w14:paraId="7EC4EB71" w14:textId="77777777" w:rsidR="00E204CC" w:rsidRDefault="00000000">
            <w:r>
              <w:rPr>
                <w:sz w:val="20"/>
              </w:rPr>
              <w:t>database.py</w:t>
            </w:r>
          </w:p>
        </w:tc>
        <w:tc>
          <w:tcPr>
            <w:tcW w:w="4703" w:type="dxa"/>
          </w:tcPr>
          <w:p w14:paraId="63894FE6" w14:textId="77777777" w:rsidR="00E204CC" w:rsidRDefault="00000000"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 xml:space="preserve"> ORM + analytics queries</w:t>
            </w:r>
          </w:p>
        </w:tc>
      </w:tr>
      <w:tr w:rsidR="00E204CC" w14:paraId="37A82B29" w14:textId="77777777">
        <w:tc>
          <w:tcPr>
            <w:tcW w:w="4703" w:type="dxa"/>
          </w:tcPr>
          <w:p w14:paraId="7CF7F45F" w14:textId="77777777" w:rsidR="00E204CC" w:rsidRDefault="00000000">
            <w:r>
              <w:rPr>
                <w:sz w:val="20"/>
              </w:rPr>
              <w:t>log_config.py</w:t>
            </w:r>
          </w:p>
        </w:tc>
        <w:tc>
          <w:tcPr>
            <w:tcW w:w="4703" w:type="dxa"/>
          </w:tcPr>
          <w:p w14:paraId="4F66D938" w14:textId="77777777" w:rsidR="00E204CC" w:rsidRDefault="00000000">
            <w:r>
              <w:rPr>
                <w:sz w:val="20"/>
              </w:rPr>
              <w:t>Centralized logging configuration</w:t>
            </w:r>
          </w:p>
        </w:tc>
      </w:tr>
      <w:tr w:rsidR="00E204CC" w14:paraId="5E939467" w14:textId="77777777">
        <w:tc>
          <w:tcPr>
            <w:tcW w:w="4703" w:type="dxa"/>
          </w:tcPr>
          <w:p w14:paraId="498C9A5D" w14:textId="77777777" w:rsidR="00E204CC" w:rsidRDefault="00000000">
            <w:r>
              <w:rPr>
                <w:sz w:val="20"/>
              </w:rPr>
              <w:t>agents/agent.py</w:t>
            </w:r>
          </w:p>
        </w:tc>
        <w:tc>
          <w:tcPr>
            <w:tcW w:w="4703" w:type="dxa"/>
          </w:tcPr>
          <w:p w14:paraId="320AACCA" w14:textId="77777777" w:rsidR="00E204CC" w:rsidRDefault="00000000">
            <w:r>
              <w:rPr>
                <w:sz w:val="20"/>
              </w:rPr>
              <w:t>Βα</w:t>
            </w:r>
            <w:proofErr w:type="spellStart"/>
            <w:r>
              <w:rPr>
                <w:sz w:val="20"/>
              </w:rPr>
              <w:t>σική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κλάση</w:t>
            </w:r>
            <w:proofErr w:type="spellEnd"/>
            <w:r>
              <w:rPr>
                <w:sz w:val="20"/>
              </w:rPr>
              <w:t xml:space="preserve"> agent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tracked LLM calls</w:t>
            </w:r>
          </w:p>
        </w:tc>
      </w:tr>
      <w:tr w:rsidR="00E204CC" w14:paraId="702E4942" w14:textId="77777777">
        <w:tc>
          <w:tcPr>
            <w:tcW w:w="4703" w:type="dxa"/>
          </w:tcPr>
          <w:p w14:paraId="5EB11725" w14:textId="77777777" w:rsidR="00E204CC" w:rsidRDefault="00000000">
            <w:r>
              <w:rPr>
                <w:sz w:val="20"/>
              </w:rPr>
              <w:t>agents/coordinator.py</w:t>
            </w:r>
          </w:p>
        </w:tc>
        <w:tc>
          <w:tcPr>
            <w:tcW w:w="4703" w:type="dxa"/>
          </w:tcPr>
          <w:p w14:paraId="4AD1DD94" w14:textId="77777777" w:rsidR="00E204CC" w:rsidRDefault="00000000">
            <w:proofErr w:type="spellStart"/>
            <w:r>
              <w:rPr>
                <w:sz w:val="20"/>
              </w:rPr>
              <w:t>Ενορχήστρωση</w:t>
            </w:r>
            <w:proofErr w:type="spellEnd"/>
            <w:r>
              <w:rPr>
                <w:sz w:val="20"/>
              </w:rPr>
              <w:t xml:space="preserve"> pipeline + retry logic</w:t>
            </w:r>
          </w:p>
        </w:tc>
      </w:tr>
      <w:tr w:rsidR="00E204CC" w:rsidRPr="00C44C25" w14:paraId="269832C2" w14:textId="77777777">
        <w:tc>
          <w:tcPr>
            <w:tcW w:w="4703" w:type="dxa"/>
          </w:tcPr>
          <w:p w14:paraId="3ABD68A8" w14:textId="77777777" w:rsidR="00E204CC" w:rsidRDefault="00000000">
            <w:r>
              <w:rPr>
                <w:sz w:val="20"/>
              </w:rPr>
              <w:t>agents/fixer.py</w:t>
            </w:r>
          </w:p>
        </w:tc>
        <w:tc>
          <w:tcPr>
            <w:tcW w:w="4703" w:type="dxa"/>
          </w:tcPr>
          <w:p w14:paraId="0F64BC4B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>Χειρουργική διόρθωση κώδικα (</w:t>
            </w:r>
            <w:r>
              <w:rPr>
                <w:sz w:val="20"/>
              </w:rPr>
              <w:t>tool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calling</w:t>
            </w:r>
            <w:r w:rsidRPr="00E80609">
              <w:rPr>
                <w:sz w:val="20"/>
                <w:lang w:val="el-GR"/>
              </w:rPr>
              <w:t>)</w:t>
            </w:r>
          </w:p>
        </w:tc>
      </w:tr>
      <w:tr w:rsidR="00E204CC" w14:paraId="086C4840" w14:textId="77777777">
        <w:tc>
          <w:tcPr>
            <w:tcW w:w="4703" w:type="dxa"/>
          </w:tcPr>
          <w:p w14:paraId="37E00814" w14:textId="77777777" w:rsidR="00E204CC" w:rsidRDefault="00000000">
            <w:r>
              <w:rPr>
                <w:sz w:val="20"/>
              </w:rPr>
              <w:t>agents/tester.py</w:t>
            </w:r>
          </w:p>
        </w:tc>
        <w:tc>
          <w:tcPr>
            <w:tcW w:w="4703" w:type="dxa"/>
          </w:tcPr>
          <w:p w14:paraId="28A2CBAC" w14:textId="77777777" w:rsidR="00E204CC" w:rsidRDefault="00000000">
            <w:proofErr w:type="spellStart"/>
            <w:r>
              <w:rPr>
                <w:sz w:val="20"/>
              </w:rPr>
              <w:t>Δυν</w:t>
            </w:r>
            <w:proofErr w:type="spellEnd"/>
            <w:r>
              <w:rPr>
                <w:sz w:val="20"/>
              </w:rPr>
              <w:t>αμική παρα</w:t>
            </w:r>
            <w:proofErr w:type="spellStart"/>
            <w:r>
              <w:rPr>
                <w:sz w:val="20"/>
              </w:rPr>
              <w:t>γωγή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εκτέλεση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</w:tr>
      <w:tr w:rsidR="00E204CC" w14:paraId="285C71C5" w14:textId="77777777">
        <w:tc>
          <w:tcPr>
            <w:tcW w:w="4703" w:type="dxa"/>
          </w:tcPr>
          <w:p w14:paraId="3D1C6CA8" w14:textId="77777777" w:rsidR="00E204CC" w:rsidRDefault="00000000">
            <w:r>
              <w:rPr>
                <w:sz w:val="20"/>
              </w:rPr>
              <w:t>agents/reviewer.py</w:t>
            </w:r>
          </w:p>
        </w:tc>
        <w:tc>
          <w:tcPr>
            <w:tcW w:w="4703" w:type="dxa"/>
          </w:tcPr>
          <w:p w14:paraId="068145B9" w14:textId="77777777" w:rsidR="00E204CC" w:rsidRDefault="00000000">
            <w:proofErr w:type="spellStart"/>
            <w:r>
              <w:rPr>
                <w:sz w:val="20"/>
              </w:rPr>
              <w:t>Αξιολόγηση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οιότητ</w:t>
            </w:r>
            <w:proofErr w:type="spellEnd"/>
            <w:r>
              <w:rPr>
                <w:sz w:val="20"/>
              </w:rPr>
              <w:t>ας (structured output)</w:t>
            </w:r>
          </w:p>
        </w:tc>
      </w:tr>
      <w:tr w:rsidR="00E204CC" w14:paraId="210397EE" w14:textId="77777777">
        <w:tc>
          <w:tcPr>
            <w:tcW w:w="4703" w:type="dxa"/>
          </w:tcPr>
          <w:p w14:paraId="7D8568CE" w14:textId="77777777" w:rsidR="00E204CC" w:rsidRDefault="00000000">
            <w:r>
              <w:rPr>
                <w:sz w:val="20"/>
              </w:rPr>
              <w:t>agents/evaluator.py</w:t>
            </w:r>
          </w:p>
        </w:tc>
        <w:tc>
          <w:tcPr>
            <w:tcW w:w="4703" w:type="dxa"/>
          </w:tcPr>
          <w:p w14:paraId="0212A9AA" w14:textId="77777777" w:rsidR="00E204CC" w:rsidRDefault="00000000">
            <w:proofErr w:type="spellStart"/>
            <w:r>
              <w:rPr>
                <w:sz w:val="20"/>
              </w:rPr>
              <w:t>Τελική</w:t>
            </w:r>
            <w:proofErr w:type="spellEnd"/>
            <w:r>
              <w:rPr>
                <w:sz w:val="20"/>
              </w:rPr>
              <w:t xml:space="preserve"> βα</w:t>
            </w:r>
            <w:proofErr w:type="spellStart"/>
            <w:r>
              <w:rPr>
                <w:sz w:val="20"/>
              </w:rPr>
              <w:t>θμολόγηση</w:t>
            </w:r>
            <w:proofErr w:type="spellEnd"/>
            <w:r>
              <w:rPr>
                <w:sz w:val="20"/>
              </w:rPr>
              <w:t xml:space="preserve"> + PASS/RETRY/FAIL</w:t>
            </w:r>
          </w:p>
        </w:tc>
      </w:tr>
      <w:tr w:rsidR="00E204CC" w14:paraId="1B0C3E7B" w14:textId="77777777">
        <w:tc>
          <w:tcPr>
            <w:tcW w:w="4703" w:type="dxa"/>
          </w:tcPr>
          <w:p w14:paraId="21E84FA5" w14:textId="77777777" w:rsidR="00E204CC" w:rsidRDefault="00000000">
            <w:proofErr w:type="spellStart"/>
            <w:r>
              <w:rPr>
                <w:sz w:val="20"/>
              </w:rPr>
              <w:t>Dockerfile</w:t>
            </w:r>
            <w:proofErr w:type="spellEnd"/>
          </w:p>
        </w:tc>
        <w:tc>
          <w:tcPr>
            <w:tcW w:w="4703" w:type="dxa"/>
          </w:tcPr>
          <w:p w14:paraId="684430AD" w14:textId="77777777" w:rsidR="00E204CC" w:rsidRDefault="00000000">
            <w:r>
              <w:rPr>
                <w:sz w:val="20"/>
              </w:rPr>
              <w:t>Container image definition</w:t>
            </w:r>
          </w:p>
        </w:tc>
      </w:tr>
      <w:tr w:rsidR="00E204CC" w14:paraId="12346221" w14:textId="77777777">
        <w:tc>
          <w:tcPr>
            <w:tcW w:w="4703" w:type="dxa"/>
          </w:tcPr>
          <w:p w14:paraId="3FC5C229" w14:textId="77777777" w:rsidR="00E204CC" w:rsidRDefault="00000000"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</w:p>
        </w:tc>
        <w:tc>
          <w:tcPr>
            <w:tcW w:w="4703" w:type="dxa"/>
          </w:tcPr>
          <w:p w14:paraId="20B671B1" w14:textId="77777777" w:rsidR="00E204CC" w:rsidRDefault="00000000">
            <w:r>
              <w:rPr>
                <w:sz w:val="20"/>
              </w:rPr>
              <w:t>Full stack (app + SonarQube)</w:t>
            </w:r>
          </w:p>
        </w:tc>
      </w:tr>
      <w:tr w:rsidR="00E204CC" w14:paraId="66516FA5" w14:textId="77777777">
        <w:tc>
          <w:tcPr>
            <w:tcW w:w="4703" w:type="dxa"/>
          </w:tcPr>
          <w:p w14:paraId="7EA542C2" w14:textId="77777777" w:rsidR="00E204CC" w:rsidRDefault="00000000">
            <w:r>
              <w:rPr>
                <w:sz w:val="20"/>
              </w:rPr>
              <w:t>start.sh</w:t>
            </w:r>
          </w:p>
        </w:tc>
        <w:tc>
          <w:tcPr>
            <w:tcW w:w="4703" w:type="dxa"/>
          </w:tcPr>
          <w:p w14:paraId="24FF0437" w14:textId="77777777" w:rsidR="00E204CC" w:rsidRDefault="00000000">
            <w:r>
              <w:rPr>
                <w:sz w:val="20"/>
              </w:rPr>
              <w:t>Startup script (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49013A76" w14:textId="77777777">
        <w:tc>
          <w:tcPr>
            <w:tcW w:w="4703" w:type="dxa"/>
          </w:tcPr>
          <w:p w14:paraId="5D34F996" w14:textId="77777777" w:rsidR="00E204CC" w:rsidRDefault="00000000">
            <w:r>
              <w:rPr>
                <w:sz w:val="20"/>
              </w:rPr>
              <w:t>requirements.docker.txt</w:t>
            </w:r>
          </w:p>
        </w:tc>
        <w:tc>
          <w:tcPr>
            <w:tcW w:w="4703" w:type="dxa"/>
          </w:tcPr>
          <w:p w14:paraId="5457D7DE" w14:textId="77777777" w:rsidR="00E204CC" w:rsidRDefault="00000000">
            <w:r>
              <w:rPr>
                <w:sz w:val="20"/>
              </w:rPr>
              <w:t>Lean Docker dependencies</w:t>
            </w:r>
          </w:p>
        </w:tc>
      </w:tr>
      <w:tr w:rsidR="00E204CC" w14:paraId="210415AE" w14:textId="77777777">
        <w:tc>
          <w:tcPr>
            <w:tcW w:w="4703" w:type="dxa"/>
          </w:tcPr>
          <w:p w14:paraId="4F2CA066" w14:textId="77777777" w:rsidR="00E204CC" w:rsidRDefault="00000000">
            <w:r>
              <w:rPr>
                <w:sz w:val="20"/>
              </w:rPr>
              <w:t>tests/test_verification.py</w:t>
            </w:r>
          </w:p>
        </w:tc>
        <w:tc>
          <w:tcPr>
            <w:tcW w:w="4703" w:type="dxa"/>
          </w:tcPr>
          <w:p w14:paraId="7E125998" w14:textId="77777777" w:rsidR="00E204CC" w:rsidRDefault="00000000" w:rsidP="00CA74A2">
            <w:pPr>
              <w:keepNext/>
            </w:pPr>
            <w:r>
              <w:rPr>
                <w:sz w:val="20"/>
              </w:rPr>
              <w:t>Unit/integration tests (14 test cases)</w:t>
            </w:r>
          </w:p>
        </w:tc>
      </w:tr>
    </w:tbl>
    <w:p w14:paraId="5DFA6CEF" w14:textId="375AEBA9" w:rsidR="00CA74A2" w:rsidRDefault="00CA74A2" w:rsidP="00CA74A2">
      <w:pPr>
        <w:pStyle w:val="Caption"/>
        <w:jc w:val="center"/>
      </w:pPr>
      <w:bookmarkStart w:id="89" w:name="_Toc233466415"/>
      <w:proofErr w:type="spellStart"/>
      <w:r>
        <w:t>Πίν</w:t>
      </w:r>
      <w:proofErr w:type="spellEnd"/>
      <w:r>
        <w:t xml:space="preserve">ακας </w:t>
      </w:r>
      <w:fldSimple w:instr=" SEQ Πίνακας \* ARABIC ">
        <w:r>
          <w:rPr>
            <w:noProof/>
          </w:rPr>
          <w:t>8</w:t>
        </w:r>
      </w:fldSimple>
      <w:r>
        <w:t xml:space="preserve">: </w:t>
      </w:r>
      <w:proofErr w:type="spellStart"/>
      <w:r w:rsidRPr="0040480F">
        <w:t>Δομή</w:t>
      </w:r>
      <w:proofErr w:type="spellEnd"/>
      <w:r w:rsidRPr="0040480F">
        <w:t xml:space="preserve"> </w:t>
      </w:r>
      <w:proofErr w:type="spellStart"/>
      <w:r w:rsidRPr="0040480F">
        <w:t>Αρχείων</w:t>
      </w:r>
      <w:proofErr w:type="spellEnd"/>
      <w:r w:rsidRPr="0040480F">
        <w:t xml:space="preserve"> </w:t>
      </w:r>
      <w:proofErr w:type="spellStart"/>
      <w:r w:rsidRPr="0040480F">
        <w:t>Έργου</w:t>
      </w:r>
      <w:proofErr w:type="spellEnd"/>
    </w:p>
    <w:p w14:paraId="56E03F61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r w:rsidRPr="00E80609">
        <w:rPr>
          <w:lang w:val="el-GR"/>
        </w:rPr>
        <w:t>Παράρτημα Β — Τεχνολογίες και Εξαρτήσεις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138E038B" w14:textId="77777777">
        <w:tc>
          <w:tcPr>
            <w:tcW w:w="3135" w:type="dxa"/>
            <w:shd w:val="clear" w:color="auto" w:fill="D9D9D9"/>
          </w:tcPr>
          <w:p w14:paraId="73EC6159" w14:textId="77777777" w:rsidR="00E204CC" w:rsidRDefault="00000000">
            <w:proofErr w:type="spellStart"/>
            <w:r>
              <w:rPr>
                <w:b/>
                <w:sz w:val="20"/>
              </w:rPr>
              <w:t>Τεχνολογί</w:t>
            </w:r>
            <w:proofErr w:type="spellEnd"/>
            <w:r>
              <w:rPr>
                <w:b/>
                <w:sz w:val="20"/>
              </w:rPr>
              <w:t>α</w:t>
            </w:r>
          </w:p>
        </w:tc>
        <w:tc>
          <w:tcPr>
            <w:tcW w:w="3135" w:type="dxa"/>
            <w:shd w:val="clear" w:color="auto" w:fill="D9D9D9"/>
          </w:tcPr>
          <w:p w14:paraId="4E5F8FDD" w14:textId="77777777" w:rsidR="00E204CC" w:rsidRDefault="00000000">
            <w:proofErr w:type="spellStart"/>
            <w:r>
              <w:rPr>
                <w:b/>
                <w:sz w:val="20"/>
              </w:rPr>
              <w:t>Χρήση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431EE6EE" w14:textId="77777777" w:rsidR="00E204CC" w:rsidRDefault="00000000">
            <w:proofErr w:type="spellStart"/>
            <w:r>
              <w:rPr>
                <w:b/>
                <w:sz w:val="20"/>
              </w:rPr>
              <w:t>Έκδοση</w:t>
            </w:r>
            <w:proofErr w:type="spellEnd"/>
          </w:p>
        </w:tc>
      </w:tr>
      <w:tr w:rsidR="00E204CC" w14:paraId="4F087EDE" w14:textId="77777777">
        <w:tc>
          <w:tcPr>
            <w:tcW w:w="3135" w:type="dxa"/>
          </w:tcPr>
          <w:p w14:paraId="4A2A9F1F" w14:textId="77777777" w:rsidR="00E204CC" w:rsidRDefault="00000000">
            <w:r>
              <w:rPr>
                <w:sz w:val="20"/>
              </w:rPr>
              <w:t>Python</w:t>
            </w:r>
          </w:p>
        </w:tc>
        <w:tc>
          <w:tcPr>
            <w:tcW w:w="3135" w:type="dxa"/>
          </w:tcPr>
          <w:p w14:paraId="602747DE" w14:textId="77777777" w:rsidR="00E204CC" w:rsidRDefault="00000000">
            <w:proofErr w:type="spellStart"/>
            <w:r>
              <w:rPr>
                <w:sz w:val="20"/>
              </w:rPr>
              <w:t>Γλώσσ</w:t>
            </w:r>
            <w:proofErr w:type="spellEnd"/>
            <w:r>
              <w:rPr>
                <w:sz w:val="20"/>
              </w:rPr>
              <w:t xml:space="preserve">α </w:t>
            </w:r>
            <w:proofErr w:type="spellStart"/>
            <w:r>
              <w:rPr>
                <w:sz w:val="20"/>
              </w:rPr>
              <w:t>υλο</w:t>
            </w:r>
            <w:proofErr w:type="spellEnd"/>
            <w:r>
              <w:rPr>
                <w:sz w:val="20"/>
              </w:rPr>
              <w:t>ποίησης</w:t>
            </w:r>
          </w:p>
        </w:tc>
        <w:tc>
          <w:tcPr>
            <w:tcW w:w="3135" w:type="dxa"/>
          </w:tcPr>
          <w:p w14:paraId="5DFD0728" w14:textId="77777777" w:rsidR="00E204CC" w:rsidRDefault="00000000">
            <w:r>
              <w:rPr>
                <w:sz w:val="20"/>
              </w:rPr>
              <w:t>≥ 3.12</w:t>
            </w:r>
          </w:p>
        </w:tc>
      </w:tr>
      <w:tr w:rsidR="00E204CC" w14:paraId="0A1D68AE" w14:textId="77777777">
        <w:tc>
          <w:tcPr>
            <w:tcW w:w="3135" w:type="dxa"/>
          </w:tcPr>
          <w:p w14:paraId="13F7F5B9" w14:textId="77777777" w:rsidR="00E204CC" w:rsidRDefault="00000000">
            <w:r>
              <w:rPr>
                <w:sz w:val="20"/>
              </w:rPr>
              <w:t>OpenAI SDK</w:t>
            </w:r>
          </w:p>
        </w:tc>
        <w:tc>
          <w:tcPr>
            <w:tcW w:w="3135" w:type="dxa"/>
          </w:tcPr>
          <w:p w14:paraId="2A9A8357" w14:textId="77777777" w:rsidR="00E204CC" w:rsidRDefault="00000000">
            <w:r>
              <w:rPr>
                <w:sz w:val="20"/>
              </w:rPr>
              <w:t>LLM API client</w:t>
            </w:r>
          </w:p>
        </w:tc>
        <w:tc>
          <w:tcPr>
            <w:tcW w:w="3135" w:type="dxa"/>
          </w:tcPr>
          <w:p w14:paraId="04AD5EE0" w14:textId="77777777" w:rsidR="00E204CC" w:rsidRDefault="00000000">
            <w:r>
              <w:rPr>
                <w:sz w:val="20"/>
              </w:rPr>
              <w:t>≥ 1.109.0</w:t>
            </w:r>
          </w:p>
        </w:tc>
      </w:tr>
      <w:tr w:rsidR="00E204CC" w14:paraId="305DDB0D" w14:textId="77777777">
        <w:tc>
          <w:tcPr>
            <w:tcW w:w="3135" w:type="dxa"/>
          </w:tcPr>
          <w:p w14:paraId="2545A29F" w14:textId="77777777" w:rsidR="00E204CC" w:rsidRDefault="00000000"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3135" w:type="dxa"/>
          </w:tcPr>
          <w:p w14:paraId="7B7C6535" w14:textId="77777777" w:rsidR="00E204CC" w:rsidRDefault="00000000">
            <w:r>
              <w:rPr>
                <w:sz w:val="20"/>
              </w:rPr>
              <w:t>REST API framework</w:t>
            </w:r>
          </w:p>
        </w:tc>
        <w:tc>
          <w:tcPr>
            <w:tcW w:w="3135" w:type="dxa"/>
          </w:tcPr>
          <w:p w14:paraId="6E438BFA" w14:textId="77777777" w:rsidR="00E204CC" w:rsidRDefault="00000000">
            <w:r>
              <w:rPr>
                <w:sz w:val="20"/>
              </w:rPr>
              <w:t>≥ 0.115.0</w:t>
            </w:r>
          </w:p>
        </w:tc>
      </w:tr>
      <w:tr w:rsidR="00E204CC" w14:paraId="6FE406F5" w14:textId="77777777">
        <w:tc>
          <w:tcPr>
            <w:tcW w:w="3135" w:type="dxa"/>
          </w:tcPr>
          <w:p w14:paraId="1BA9447C" w14:textId="77777777" w:rsidR="00E204CC" w:rsidRDefault="00000000"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3135" w:type="dxa"/>
          </w:tcPr>
          <w:p w14:paraId="47B51CD1" w14:textId="77777777" w:rsidR="00E204CC" w:rsidRDefault="00000000">
            <w:r>
              <w:rPr>
                <w:sz w:val="20"/>
              </w:rPr>
              <w:t>ASGI server</w:t>
            </w:r>
          </w:p>
        </w:tc>
        <w:tc>
          <w:tcPr>
            <w:tcW w:w="3135" w:type="dxa"/>
          </w:tcPr>
          <w:p w14:paraId="0A1F5A9E" w14:textId="77777777" w:rsidR="00E204CC" w:rsidRDefault="00000000">
            <w:r>
              <w:rPr>
                <w:sz w:val="20"/>
              </w:rPr>
              <w:t>≥ 0.34.0</w:t>
            </w:r>
          </w:p>
        </w:tc>
      </w:tr>
      <w:tr w:rsidR="00E204CC" w14:paraId="59807DCB" w14:textId="77777777">
        <w:tc>
          <w:tcPr>
            <w:tcW w:w="3135" w:type="dxa"/>
          </w:tcPr>
          <w:p w14:paraId="19EBE19D" w14:textId="77777777" w:rsidR="00E204CC" w:rsidRDefault="00000000"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3135" w:type="dxa"/>
          </w:tcPr>
          <w:p w14:paraId="093AFA36" w14:textId="77777777" w:rsidR="00E204CC" w:rsidRDefault="00000000">
            <w:r>
              <w:rPr>
                <w:sz w:val="20"/>
              </w:rPr>
              <w:t>Web dashboard</w:t>
            </w:r>
          </w:p>
        </w:tc>
        <w:tc>
          <w:tcPr>
            <w:tcW w:w="3135" w:type="dxa"/>
          </w:tcPr>
          <w:p w14:paraId="369DA99B" w14:textId="77777777" w:rsidR="00E204CC" w:rsidRDefault="00000000">
            <w:r>
              <w:rPr>
                <w:sz w:val="20"/>
              </w:rPr>
              <w:t>≥ 1.40.0</w:t>
            </w:r>
          </w:p>
        </w:tc>
      </w:tr>
      <w:tr w:rsidR="00E204CC" w14:paraId="45A9A999" w14:textId="77777777">
        <w:tc>
          <w:tcPr>
            <w:tcW w:w="3135" w:type="dxa"/>
          </w:tcPr>
          <w:p w14:paraId="3166B076" w14:textId="77777777" w:rsidR="00E204CC" w:rsidRDefault="00000000">
            <w:proofErr w:type="spellStart"/>
            <w:r>
              <w:rPr>
                <w:sz w:val="20"/>
              </w:rPr>
              <w:t>SQLAlchemy</w:t>
            </w:r>
            <w:proofErr w:type="spellEnd"/>
          </w:p>
        </w:tc>
        <w:tc>
          <w:tcPr>
            <w:tcW w:w="3135" w:type="dxa"/>
          </w:tcPr>
          <w:p w14:paraId="4B8C5EEE" w14:textId="77777777" w:rsidR="00E204CC" w:rsidRDefault="00000000">
            <w:r>
              <w:rPr>
                <w:sz w:val="20"/>
              </w:rPr>
              <w:t>ORM / database</w:t>
            </w:r>
          </w:p>
        </w:tc>
        <w:tc>
          <w:tcPr>
            <w:tcW w:w="3135" w:type="dxa"/>
          </w:tcPr>
          <w:p w14:paraId="6322B5E9" w14:textId="77777777" w:rsidR="00E204CC" w:rsidRDefault="00000000">
            <w:r>
              <w:rPr>
                <w:sz w:val="20"/>
              </w:rPr>
              <w:t>≥ 2.0.0</w:t>
            </w:r>
          </w:p>
        </w:tc>
      </w:tr>
      <w:tr w:rsidR="00E204CC" w14:paraId="3CC4ACCA" w14:textId="77777777">
        <w:tc>
          <w:tcPr>
            <w:tcW w:w="3135" w:type="dxa"/>
          </w:tcPr>
          <w:p w14:paraId="18DC3963" w14:textId="77777777" w:rsidR="00E204CC" w:rsidRDefault="00000000">
            <w:proofErr w:type="spellStart"/>
            <w:r>
              <w:rPr>
                <w:sz w:val="20"/>
              </w:rPr>
              <w:t>Pydantic</w:t>
            </w:r>
            <w:proofErr w:type="spellEnd"/>
          </w:p>
        </w:tc>
        <w:tc>
          <w:tcPr>
            <w:tcW w:w="3135" w:type="dxa"/>
          </w:tcPr>
          <w:p w14:paraId="53924688" w14:textId="77777777" w:rsidR="00E204CC" w:rsidRDefault="00000000">
            <w:r>
              <w:rPr>
                <w:sz w:val="20"/>
              </w:rPr>
              <w:t>Data validation / structured outputs</w:t>
            </w:r>
          </w:p>
        </w:tc>
        <w:tc>
          <w:tcPr>
            <w:tcW w:w="3135" w:type="dxa"/>
          </w:tcPr>
          <w:p w14:paraId="2DA8B8C2" w14:textId="77777777" w:rsidR="00E204CC" w:rsidRDefault="00000000">
            <w:r>
              <w:rPr>
                <w:sz w:val="20"/>
              </w:rPr>
              <w:t>≥ 2.0.0</w:t>
            </w:r>
          </w:p>
        </w:tc>
      </w:tr>
      <w:tr w:rsidR="00E204CC" w14:paraId="114D01F7" w14:textId="77777777">
        <w:tc>
          <w:tcPr>
            <w:tcW w:w="3135" w:type="dxa"/>
          </w:tcPr>
          <w:p w14:paraId="602591B4" w14:textId="77777777" w:rsidR="00E204CC" w:rsidRDefault="00000000"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  <w:tc>
          <w:tcPr>
            <w:tcW w:w="3135" w:type="dxa"/>
          </w:tcPr>
          <w:p w14:paraId="1C539BCE" w14:textId="77777777" w:rsidR="00E204CC" w:rsidRDefault="00000000">
            <w:r>
              <w:rPr>
                <w:sz w:val="20"/>
              </w:rPr>
              <w:t>Testing framework</w:t>
            </w:r>
          </w:p>
        </w:tc>
        <w:tc>
          <w:tcPr>
            <w:tcW w:w="3135" w:type="dxa"/>
          </w:tcPr>
          <w:p w14:paraId="4E8CF983" w14:textId="77777777" w:rsidR="00E204CC" w:rsidRDefault="00000000">
            <w:proofErr w:type="gramStart"/>
            <w:r>
              <w:rPr>
                <w:sz w:val="20"/>
              </w:rPr>
              <w:t>≥ 9.0</w:t>
            </w:r>
            <w:proofErr w:type="gramEnd"/>
            <w:r>
              <w:rPr>
                <w:sz w:val="20"/>
              </w:rPr>
              <w:t>.0</w:t>
            </w:r>
          </w:p>
        </w:tc>
      </w:tr>
      <w:tr w:rsidR="00E204CC" w14:paraId="58A5B6D9" w14:textId="77777777">
        <w:tc>
          <w:tcPr>
            <w:tcW w:w="3135" w:type="dxa"/>
          </w:tcPr>
          <w:p w14:paraId="52511F5F" w14:textId="77777777" w:rsidR="00E204CC" w:rsidRDefault="00000000">
            <w:r>
              <w:rPr>
                <w:sz w:val="20"/>
              </w:rPr>
              <w:t>Requests</w:t>
            </w:r>
          </w:p>
        </w:tc>
        <w:tc>
          <w:tcPr>
            <w:tcW w:w="3135" w:type="dxa"/>
          </w:tcPr>
          <w:p w14:paraId="0D2D53A9" w14:textId="77777777" w:rsidR="00E204CC" w:rsidRDefault="00000000">
            <w:r>
              <w:rPr>
                <w:sz w:val="20"/>
              </w:rPr>
              <w:t>HTTP client</w:t>
            </w:r>
          </w:p>
        </w:tc>
        <w:tc>
          <w:tcPr>
            <w:tcW w:w="3135" w:type="dxa"/>
          </w:tcPr>
          <w:p w14:paraId="1EEF2D33" w14:textId="77777777" w:rsidR="00E204CC" w:rsidRDefault="00000000">
            <w:r>
              <w:rPr>
                <w:sz w:val="20"/>
              </w:rPr>
              <w:t>≥ 2.32.0</w:t>
            </w:r>
          </w:p>
        </w:tc>
      </w:tr>
      <w:tr w:rsidR="00E204CC" w14:paraId="6772D672" w14:textId="77777777">
        <w:tc>
          <w:tcPr>
            <w:tcW w:w="3135" w:type="dxa"/>
          </w:tcPr>
          <w:p w14:paraId="68647AF2" w14:textId="77777777" w:rsidR="00E204CC" w:rsidRDefault="00000000">
            <w:r>
              <w:rPr>
                <w:sz w:val="20"/>
              </w:rPr>
              <w:t>python-</w:t>
            </w:r>
            <w:proofErr w:type="spellStart"/>
            <w:r>
              <w:rPr>
                <w:sz w:val="20"/>
              </w:rPr>
              <w:t>dotenv</w:t>
            </w:r>
            <w:proofErr w:type="spellEnd"/>
          </w:p>
        </w:tc>
        <w:tc>
          <w:tcPr>
            <w:tcW w:w="3135" w:type="dxa"/>
          </w:tcPr>
          <w:p w14:paraId="71CD8721" w14:textId="77777777" w:rsidR="00E204CC" w:rsidRDefault="00000000">
            <w:r>
              <w:rPr>
                <w:sz w:val="20"/>
              </w:rPr>
              <w:t>Environment configuration</w:t>
            </w:r>
          </w:p>
        </w:tc>
        <w:tc>
          <w:tcPr>
            <w:tcW w:w="3135" w:type="dxa"/>
          </w:tcPr>
          <w:p w14:paraId="74C5E86F" w14:textId="77777777" w:rsidR="00E204CC" w:rsidRDefault="00000000">
            <w:r>
              <w:rPr>
                <w:sz w:val="20"/>
              </w:rPr>
              <w:t>≥ 1.1.0</w:t>
            </w:r>
          </w:p>
        </w:tc>
      </w:tr>
      <w:tr w:rsidR="00E204CC" w14:paraId="20CCF13A" w14:textId="77777777">
        <w:tc>
          <w:tcPr>
            <w:tcW w:w="3135" w:type="dxa"/>
          </w:tcPr>
          <w:p w14:paraId="3B99B173" w14:textId="77777777" w:rsidR="00E204CC" w:rsidRDefault="00000000">
            <w:r>
              <w:rPr>
                <w:sz w:val="20"/>
              </w:rPr>
              <w:t>Docker</w:t>
            </w:r>
          </w:p>
        </w:tc>
        <w:tc>
          <w:tcPr>
            <w:tcW w:w="3135" w:type="dxa"/>
          </w:tcPr>
          <w:p w14:paraId="1239610C" w14:textId="77777777" w:rsidR="00E204CC" w:rsidRDefault="00000000">
            <w:r>
              <w:rPr>
                <w:sz w:val="20"/>
              </w:rPr>
              <w:t>Containerization</w:t>
            </w:r>
          </w:p>
        </w:tc>
        <w:tc>
          <w:tcPr>
            <w:tcW w:w="3135" w:type="dxa"/>
          </w:tcPr>
          <w:p w14:paraId="3E4CBBC9" w14:textId="77777777" w:rsidR="00E204CC" w:rsidRDefault="00000000">
            <w:r>
              <w:rPr>
                <w:sz w:val="20"/>
              </w:rPr>
              <w:t>—</w:t>
            </w:r>
          </w:p>
        </w:tc>
      </w:tr>
      <w:tr w:rsidR="00E204CC" w14:paraId="1EF60640" w14:textId="77777777">
        <w:tc>
          <w:tcPr>
            <w:tcW w:w="3135" w:type="dxa"/>
          </w:tcPr>
          <w:p w14:paraId="714F046D" w14:textId="77777777" w:rsidR="00E204CC" w:rsidRDefault="00000000">
            <w:r>
              <w:rPr>
                <w:sz w:val="20"/>
              </w:rPr>
              <w:lastRenderedPageBreak/>
              <w:t>SonarQube</w:t>
            </w:r>
          </w:p>
        </w:tc>
        <w:tc>
          <w:tcPr>
            <w:tcW w:w="3135" w:type="dxa"/>
          </w:tcPr>
          <w:p w14:paraId="7F69B8F0" w14:textId="77777777" w:rsidR="00E204CC" w:rsidRDefault="00000000">
            <w:r>
              <w:rPr>
                <w:sz w:val="20"/>
              </w:rPr>
              <w:t>Static code analysis</w:t>
            </w:r>
          </w:p>
        </w:tc>
        <w:tc>
          <w:tcPr>
            <w:tcW w:w="3135" w:type="dxa"/>
          </w:tcPr>
          <w:p w14:paraId="15E8CC65" w14:textId="77777777" w:rsidR="00E204CC" w:rsidRDefault="00000000">
            <w:r>
              <w:rPr>
                <w:sz w:val="20"/>
              </w:rPr>
              <w:t>Community Edition</w:t>
            </w:r>
          </w:p>
        </w:tc>
      </w:tr>
      <w:tr w:rsidR="00E204CC" w14:paraId="2ECFC7B2" w14:textId="77777777">
        <w:tc>
          <w:tcPr>
            <w:tcW w:w="3135" w:type="dxa"/>
          </w:tcPr>
          <w:p w14:paraId="5F5A8AA2" w14:textId="77777777" w:rsidR="00E204CC" w:rsidRDefault="00000000">
            <w:r>
              <w:rPr>
                <w:sz w:val="20"/>
              </w:rPr>
              <w:t>sonar-scanner-cli</w:t>
            </w:r>
          </w:p>
        </w:tc>
        <w:tc>
          <w:tcPr>
            <w:tcW w:w="3135" w:type="dxa"/>
          </w:tcPr>
          <w:p w14:paraId="2F854A56" w14:textId="77777777" w:rsidR="00E204CC" w:rsidRDefault="00000000">
            <w:r>
              <w:rPr>
                <w:sz w:val="20"/>
              </w:rPr>
              <w:t>CLI scanner</w:t>
            </w:r>
          </w:p>
        </w:tc>
        <w:tc>
          <w:tcPr>
            <w:tcW w:w="3135" w:type="dxa"/>
          </w:tcPr>
          <w:p w14:paraId="278184C8" w14:textId="77777777" w:rsidR="00E204CC" w:rsidRDefault="00000000" w:rsidP="00CA74A2">
            <w:pPr>
              <w:keepNext/>
            </w:pPr>
            <w:r>
              <w:rPr>
                <w:sz w:val="20"/>
              </w:rPr>
              <w:t>v6.2.1</w:t>
            </w:r>
          </w:p>
        </w:tc>
      </w:tr>
    </w:tbl>
    <w:p w14:paraId="7CBC0E7B" w14:textId="4011061E" w:rsidR="00CA74A2" w:rsidRDefault="00CA74A2" w:rsidP="00CA74A2">
      <w:pPr>
        <w:pStyle w:val="Caption"/>
        <w:jc w:val="center"/>
      </w:pPr>
      <w:proofErr w:type="spellStart"/>
      <w:r>
        <w:t>Πίν</w:t>
      </w:r>
      <w:proofErr w:type="spellEnd"/>
      <w:r>
        <w:t xml:space="preserve">ακας </w:t>
      </w:r>
      <w:fldSimple w:instr=" SEQ Πίνακας \* ARABIC ">
        <w:r>
          <w:rPr>
            <w:noProof/>
          </w:rPr>
          <w:t>9</w:t>
        </w:r>
      </w:fldSimple>
      <w:r>
        <w:t xml:space="preserve">: </w:t>
      </w:r>
      <w:r>
        <w:rPr>
          <w:lang w:val="el-GR"/>
        </w:rPr>
        <w:t>Τεχνολογίες και εξαρτήσεις</w:t>
      </w:r>
    </w:p>
    <w:p w14:paraId="6ABAE5F5" w14:textId="77777777" w:rsidR="000E0436" w:rsidRDefault="000E0436">
      <w:pPr>
        <w:spacing w:before="40"/>
        <w:jc w:val="center"/>
        <w:rPr>
          <w:i/>
          <w:sz w:val="20"/>
        </w:rPr>
      </w:pPr>
    </w:p>
    <w:p w14:paraId="44F0CAED" w14:textId="77777777" w:rsidR="000E0436" w:rsidRDefault="000E0436">
      <w:pPr>
        <w:spacing w:before="40"/>
        <w:jc w:val="center"/>
        <w:rPr>
          <w:i/>
          <w:sz w:val="20"/>
        </w:rPr>
      </w:pPr>
    </w:p>
    <w:p w14:paraId="4665047D" w14:textId="77777777" w:rsidR="000E0436" w:rsidRDefault="000E0436">
      <w:pPr>
        <w:spacing w:before="40"/>
        <w:jc w:val="center"/>
        <w:rPr>
          <w:i/>
          <w:sz w:val="20"/>
        </w:rPr>
      </w:pPr>
    </w:p>
    <w:p w14:paraId="7A2B56D8" w14:textId="77777777" w:rsidR="000E0436" w:rsidRDefault="000E0436" w:rsidP="000E0436">
      <w:pPr>
        <w:spacing w:before="40"/>
      </w:pPr>
    </w:p>
    <w:sectPr w:rsidR="000E0436" w:rsidSect="00034616">
      <w:footerReference w:type="default" r:id="rId1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0F23" w14:textId="77777777" w:rsidR="00124D3B" w:rsidRDefault="00124D3B" w:rsidP="00F676BE">
      <w:pPr>
        <w:spacing w:after="0" w:line="240" w:lineRule="auto"/>
      </w:pPr>
      <w:r>
        <w:separator/>
      </w:r>
    </w:p>
  </w:endnote>
  <w:endnote w:type="continuationSeparator" w:id="0">
    <w:p w14:paraId="36A418C7" w14:textId="77777777" w:rsidR="00124D3B" w:rsidRDefault="00124D3B" w:rsidP="00F67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30A8" w14:textId="77777777" w:rsidR="00F676BE" w:rsidRDefault="00F676BE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1BA3F3CA" w14:textId="60A5A169" w:rsidR="00F676BE" w:rsidRDefault="00F67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F1A4" w14:textId="77777777" w:rsidR="00124D3B" w:rsidRDefault="00124D3B" w:rsidP="00F676BE">
      <w:pPr>
        <w:spacing w:after="0" w:line="240" w:lineRule="auto"/>
      </w:pPr>
      <w:r>
        <w:separator/>
      </w:r>
    </w:p>
  </w:footnote>
  <w:footnote w:type="continuationSeparator" w:id="0">
    <w:p w14:paraId="11B8C669" w14:textId="77777777" w:rsidR="00124D3B" w:rsidRDefault="00124D3B" w:rsidP="00F67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931503">
    <w:abstractNumId w:val="8"/>
  </w:num>
  <w:num w:numId="2" w16cid:durableId="622536931">
    <w:abstractNumId w:val="6"/>
  </w:num>
  <w:num w:numId="3" w16cid:durableId="1040015962">
    <w:abstractNumId w:val="5"/>
  </w:num>
  <w:num w:numId="4" w16cid:durableId="1100757519">
    <w:abstractNumId w:val="4"/>
  </w:num>
  <w:num w:numId="5" w16cid:durableId="1865089739">
    <w:abstractNumId w:val="7"/>
  </w:num>
  <w:num w:numId="6" w16cid:durableId="594942255">
    <w:abstractNumId w:val="3"/>
  </w:num>
  <w:num w:numId="7" w16cid:durableId="560796840">
    <w:abstractNumId w:val="2"/>
  </w:num>
  <w:num w:numId="8" w16cid:durableId="960570435">
    <w:abstractNumId w:val="1"/>
  </w:num>
  <w:num w:numId="9" w16cid:durableId="177586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244"/>
    <w:rsid w:val="000E0436"/>
    <w:rsid w:val="00124D3B"/>
    <w:rsid w:val="0015074B"/>
    <w:rsid w:val="0029639D"/>
    <w:rsid w:val="00326F90"/>
    <w:rsid w:val="003359AC"/>
    <w:rsid w:val="006B5635"/>
    <w:rsid w:val="006F3533"/>
    <w:rsid w:val="0070382D"/>
    <w:rsid w:val="007654C3"/>
    <w:rsid w:val="0085679E"/>
    <w:rsid w:val="00927F2F"/>
    <w:rsid w:val="00945E55"/>
    <w:rsid w:val="00AA1D8D"/>
    <w:rsid w:val="00B47730"/>
    <w:rsid w:val="00BD01A5"/>
    <w:rsid w:val="00C44C25"/>
    <w:rsid w:val="00C90E00"/>
    <w:rsid w:val="00CA74A2"/>
    <w:rsid w:val="00CB0664"/>
    <w:rsid w:val="00DB4D30"/>
    <w:rsid w:val="00DB77C4"/>
    <w:rsid w:val="00E204CC"/>
    <w:rsid w:val="00E80609"/>
    <w:rsid w:val="00EB6CF4"/>
    <w:rsid w:val="00F042C3"/>
    <w:rsid w:val="00F67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0321D"/>
  <w14:defaultImageDpi w14:val="300"/>
  <w15:docId w15:val="{41BF239C-30CE-4E9E-96FA-C9B83415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B56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56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563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B563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B563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34</Pages>
  <Words>5782</Words>
  <Characters>32963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Vasileios Kyriakopoulos</cp:lastModifiedBy>
  <cp:revision>9</cp:revision>
  <dcterms:created xsi:type="dcterms:W3CDTF">2013-12-23T23:15:00Z</dcterms:created>
  <dcterms:modified xsi:type="dcterms:W3CDTF">2026-06-27T12:27:00Z</dcterms:modified>
  <cp:category/>
</cp:coreProperties>
</file>