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BF53" w14:textId="77777777" w:rsidR="00CB51E8" w:rsidRPr="002B737A" w:rsidRDefault="00000000">
      <w:pPr>
        <w:spacing w:after="120"/>
        <w:jc w:val="center"/>
        <w:rPr>
          <w:lang w:val="el-GR"/>
        </w:rPr>
      </w:pPr>
      <w:r>
        <w:rPr>
          <w:noProof/>
        </w:rPr>
        <w:drawing>
          <wp:anchor distT="0" distB="0" distL="114300" distR="114300" simplePos="0" relativeHeight="251656192" behindDoc="0" locked="0" layoutInCell="1" allowOverlap="1" wp14:anchorId="74A2D04B" wp14:editId="42187B4E">
            <wp:simplePos x="0" y="0"/>
            <wp:positionH relativeFrom="column">
              <wp:posOffset>-555193</wp:posOffset>
            </wp:positionH>
            <wp:positionV relativeFrom="paragraph">
              <wp:posOffset>6398</wp:posOffset>
            </wp:positionV>
            <wp:extent cx="819150" cy="819150"/>
            <wp:effectExtent l="0" t="0" r="0" b="0"/>
            <wp:wrapSquare wrapText="bothSides"/>
            <wp:docPr id="100000" name="Picture 100000" descr="KALOS-PELO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KALOS-PELOPAS"/>
                    <pic:cNvPicPr/>
                  </pic:nvPicPr>
                  <pic:blipFill>
                    <a:blip r:embed="rId8"/>
                    <a:stretch>
                      <a:fillRect/>
                    </a:stretch>
                  </pic:blipFill>
                  <pic:spPr>
                    <a:xfrm>
                      <a:off x="0" y="0"/>
                      <a:ext cx="819150" cy="819150"/>
                    </a:xfrm>
                    <a:prstGeom prst="rect">
                      <a:avLst/>
                    </a:prstGeom>
                  </pic:spPr>
                </pic:pic>
              </a:graphicData>
            </a:graphic>
          </wp:anchor>
        </w:drawing>
      </w:r>
      <w:r w:rsidRPr="002B737A">
        <w:rPr>
          <w:rFonts w:cs="Times New Roman"/>
          <w:b/>
          <w:bCs/>
          <w:sz w:val="26"/>
          <w:lang w:val="el-GR"/>
        </w:rPr>
        <w:t>ΠΑΝΕΠΙΣΤΗΜΙΟ ΠΕΛΟΠΟΝΝΗΣΟΥ</w:t>
      </w:r>
    </w:p>
    <w:p w14:paraId="61408E1F" w14:textId="77777777" w:rsidR="00CB51E8" w:rsidRPr="002B737A" w:rsidRDefault="00000000">
      <w:pPr>
        <w:spacing w:after="120"/>
        <w:jc w:val="center"/>
        <w:rPr>
          <w:lang w:val="el-GR"/>
        </w:rPr>
      </w:pPr>
      <w:r w:rsidRPr="002B737A">
        <w:rPr>
          <w:rFonts w:cs="Times New Roman"/>
          <w:b/>
          <w:bCs/>
          <w:lang w:val="el-GR"/>
        </w:rPr>
        <w:t>ΣΧΟΛΗ ΟΙΚΟΝΟΜΙΑΣ ΚΑΙ ΤΕΧΝΟΛΟΓΙΑΣ</w:t>
      </w:r>
    </w:p>
    <w:p w14:paraId="0499133B" w14:textId="77777777" w:rsidR="00CB51E8" w:rsidRPr="002B737A" w:rsidRDefault="00000000">
      <w:pPr>
        <w:spacing w:after="120"/>
        <w:jc w:val="center"/>
        <w:rPr>
          <w:lang w:val="el-GR"/>
        </w:rPr>
      </w:pPr>
      <w:r w:rsidRPr="002B737A">
        <w:rPr>
          <w:rFonts w:cs="Times New Roman"/>
          <w:b/>
          <w:bCs/>
          <w:lang w:val="el-GR"/>
        </w:rPr>
        <w:t>ΤΜΗΜΑ ΠΛΗΡΟΦΟΡΙΚΗΣ ΚΑΙ ΤΗΛΕΠΙΚΟΙΝΩΝΙΩΝ</w:t>
      </w:r>
    </w:p>
    <w:p w14:paraId="7F837B59" w14:textId="77777777" w:rsidR="00CB51E8" w:rsidRPr="002B737A" w:rsidRDefault="00000000">
      <w:pPr>
        <w:spacing w:after="120"/>
        <w:jc w:val="center"/>
        <w:rPr>
          <w:lang w:val="el-GR"/>
        </w:rPr>
      </w:pPr>
      <w:r w:rsidRPr="002B737A">
        <w:rPr>
          <w:rFonts w:cs="Times New Roman"/>
          <w:b/>
          <w:bCs/>
          <w:lang w:val="el-GR"/>
        </w:rPr>
        <w:t>ΠΜΣ ΣΤΗΝ ΕΠΙΣΤΗΜΗ ΥΠΟΛΟΓΙΣΤΩΝ</w:t>
      </w:r>
    </w:p>
    <w:p w14:paraId="721FF905" w14:textId="77777777" w:rsidR="00CB51E8" w:rsidRPr="002B737A" w:rsidRDefault="00CB51E8">
      <w:pPr>
        <w:spacing w:after="480"/>
        <w:jc w:val="center"/>
        <w:rPr>
          <w:lang w:val="el-GR"/>
        </w:rPr>
      </w:pPr>
    </w:p>
    <w:p w14:paraId="4FA1200A" w14:textId="77777777" w:rsidR="00CB51E8" w:rsidRPr="002B737A" w:rsidRDefault="00CB51E8">
      <w:pPr>
        <w:spacing w:after="120"/>
        <w:jc w:val="center"/>
        <w:rPr>
          <w:lang w:val="el-GR"/>
        </w:rPr>
      </w:pPr>
    </w:p>
    <w:p w14:paraId="7356F6C6" w14:textId="77777777" w:rsidR="00CB51E8" w:rsidRPr="002B737A" w:rsidRDefault="00CB51E8">
      <w:pPr>
        <w:spacing w:after="720"/>
        <w:jc w:val="center"/>
        <w:rPr>
          <w:lang w:val="el-GR"/>
        </w:rPr>
      </w:pPr>
    </w:p>
    <w:p w14:paraId="6A45ED48" w14:textId="77777777" w:rsidR="00CB51E8" w:rsidRPr="002B737A" w:rsidRDefault="00000000">
      <w:pPr>
        <w:spacing w:after="120"/>
        <w:jc w:val="center"/>
        <w:rPr>
          <w:lang w:val="el-GR"/>
        </w:rPr>
      </w:pPr>
      <w:r w:rsidRPr="002B737A">
        <w:rPr>
          <w:rFonts w:cs="Times New Roman"/>
          <w:b/>
          <w:bCs/>
          <w:lang w:val="el-GR"/>
        </w:rPr>
        <w:t>ΤΙΤΛΟΣ ΕΡΓΑΣΙΑΣ:</w:t>
      </w:r>
    </w:p>
    <w:p w14:paraId="17ACDDF7" w14:textId="77777777" w:rsidR="00CB51E8" w:rsidRPr="002B737A" w:rsidRDefault="00000000">
      <w:pPr>
        <w:spacing w:after="960"/>
        <w:jc w:val="center"/>
        <w:rPr>
          <w:lang w:val="el-GR"/>
        </w:rPr>
      </w:pPr>
      <w:r>
        <w:rPr>
          <w:rFonts w:cs="Times New Roman"/>
          <w:b/>
          <w:bCs/>
          <w:sz w:val="28"/>
        </w:rPr>
        <w:t>Agentic</w:t>
      </w:r>
      <w:r w:rsidRPr="002B737A">
        <w:rPr>
          <w:rFonts w:cs="Times New Roman"/>
          <w:b/>
          <w:bCs/>
          <w:sz w:val="28"/>
          <w:lang w:val="el-GR"/>
        </w:rPr>
        <w:t xml:space="preserve"> </w:t>
      </w:r>
      <w:r>
        <w:rPr>
          <w:rFonts w:cs="Times New Roman"/>
          <w:b/>
          <w:bCs/>
          <w:sz w:val="28"/>
        </w:rPr>
        <w:t>SonarQube</w:t>
      </w:r>
      <w:r w:rsidRPr="002B737A">
        <w:rPr>
          <w:rFonts w:cs="Times New Roman"/>
          <w:b/>
          <w:bCs/>
          <w:sz w:val="28"/>
          <w:lang w:val="el-GR"/>
        </w:rPr>
        <w:t xml:space="preserve"> </w:t>
      </w:r>
      <w:r>
        <w:rPr>
          <w:rFonts w:cs="Times New Roman"/>
          <w:b/>
          <w:bCs/>
          <w:sz w:val="28"/>
        </w:rPr>
        <w:t>Pipeline</w:t>
      </w:r>
      <w:r w:rsidRPr="002B737A">
        <w:rPr>
          <w:rFonts w:cs="Times New Roman"/>
          <w:b/>
          <w:bCs/>
          <w:sz w:val="28"/>
          <w:lang w:val="el-GR"/>
        </w:rPr>
        <w:t>:</w:t>
      </w:r>
      <w:r w:rsidRPr="002B737A">
        <w:rPr>
          <w:lang w:val="el-GR"/>
        </w:rPr>
        <w:br/>
      </w:r>
      <w:r w:rsidRPr="002B737A">
        <w:rPr>
          <w:rFonts w:cs="Times New Roman"/>
          <w:b/>
          <w:bCs/>
          <w:sz w:val="28"/>
          <w:lang w:val="el-GR"/>
        </w:rPr>
        <w:t>Σύστημα Πολλαπλών Πρακτόρων για</w:t>
      </w:r>
      <w:r w:rsidRPr="002B737A">
        <w:rPr>
          <w:lang w:val="el-GR"/>
        </w:rPr>
        <w:br/>
      </w:r>
      <w:r w:rsidRPr="002B737A">
        <w:rPr>
          <w:rFonts w:cs="Times New Roman"/>
          <w:b/>
          <w:bCs/>
          <w:sz w:val="28"/>
          <w:lang w:val="el-GR"/>
        </w:rPr>
        <w:t>Αυτοματοποιημένη Επιδιόρθωση Ευπαθειών Κώδικα</w:t>
      </w:r>
    </w:p>
    <w:p w14:paraId="5DCC1B67" w14:textId="77777777" w:rsidR="00CB51E8" w:rsidRPr="002B737A" w:rsidRDefault="00CB51E8">
      <w:pPr>
        <w:spacing w:after="960"/>
        <w:jc w:val="center"/>
        <w:rPr>
          <w:lang w:val="el-GR"/>
        </w:rPr>
      </w:pPr>
    </w:p>
    <w:p w14:paraId="7A4433FA" w14:textId="77777777" w:rsidR="00CB51E8" w:rsidRPr="002B737A" w:rsidRDefault="00000000">
      <w:pPr>
        <w:spacing w:after="120"/>
        <w:jc w:val="center"/>
        <w:rPr>
          <w:lang w:val="el-GR"/>
        </w:rPr>
      </w:pPr>
      <w:r w:rsidRPr="002B737A">
        <w:rPr>
          <w:rFonts w:cs="Times New Roman"/>
          <w:lang w:val="el-GR"/>
        </w:rPr>
        <w:t>ΟΝΟΜΑΤΕΠΩΝΥΜΟ: ΚΥΡΙΑΚΟΠΟΥΛΟΣ ΒΑΣΙΛΕΙΟΣ</w:t>
      </w:r>
    </w:p>
    <w:p w14:paraId="258AFDCD" w14:textId="77777777" w:rsidR="00CB51E8" w:rsidRPr="002B737A" w:rsidRDefault="00000000">
      <w:pPr>
        <w:spacing w:after="120"/>
        <w:jc w:val="center"/>
        <w:rPr>
          <w:lang w:val="el-GR"/>
        </w:rPr>
      </w:pPr>
      <w:r w:rsidRPr="002B737A">
        <w:rPr>
          <w:rFonts w:cs="Times New Roman"/>
          <w:lang w:val="el-GR"/>
        </w:rPr>
        <w:t>Α.Μ.: 2022202502019</w:t>
      </w:r>
    </w:p>
    <w:p w14:paraId="60375E3D" w14:textId="77777777" w:rsidR="00CB51E8" w:rsidRPr="002B737A" w:rsidRDefault="00CB51E8">
      <w:pPr>
        <w:spacing w:after="960"/>
        <w:jc w:val="center"/>
        <w:rPr>
          <w:lang w:val="el-GR"/>
        </w:rPr>
      </w:pPr>
    </w:p>
    <w:p w14:paraId="47272FEA" w14:textId="77777777" w:rsidR="00CB51E8" w:rsidRPr="002B737A" w:rsidRDefault="00000000">
      <w:pPr>
        <w:spacing w:after="120"/>
        <w:jc w:val="center"/>
        <w:rPr>
          <w:lang w:val="el-GR"/>
        </w:rPr>
      </w:pPr>
      <w:r w:rsidRPr="002B737A">
        <w:rPr>
          <w:rFonts w:cs="Times New Roman"/>
          <w:lang w:val="el-GR"/>
        </w:rPr>
        <w:t>Τρίπολη | Ιούνιος 2026</w:t>
      </w:r>
    </w:p>
    <w:p w14:paraId="4565F11C" w14:textId="77777777" w:rsidR="00CB51E8" w:rsidRPr="002B737A" w:rsidRDefault="00CB51E8">
      <w:pPr>
        <w:spacing w:after="120"/>
        <w:jc w:val="center"/>
        <w:rPr>
          <w:lang w:val="el-GR"/>
        </w:rPr>
      </w:pPr>
    </w:p>
    <w:p w14:paraId="72DF957D" w14:textId="77777777" w:rsidR="00CB51E8" w:rsidRPr="002B737A" w:rsidRDefault="00CB51E8">
      <w:pPr>
        <w:spacing w:after="120"/>
        <w:jc w:val="center"/>
        <w:rPr>
          <w:lang w:val="el-GR"/>
        </w:rPr>
      </w:pPr>
    </w:p>
    <w:p w14:paraId="0676BFD8" w14:textId="77777777" w:rsidR="00CB51E8" w:rsidRPr="002B737A" w:rsidRDefault="00CB51E8">
      <w:pPr>
        <w:spacing w:after="120"/>
        <w:jc w:val="center"/>
        <w:rPr>
          <w:lang w:val="el-GR"/>
        </w:rPr>
      </w:pPr>
    </w:p>
    <w:p w14:paraId="14AA7672" w14:textId="77777777" w:rsidR="00CB51E8" w:rsidRPr="002B737A" w:rsidRDefault="00CB51E8">
      <w:pPr>
        <w:spacing w:after="120"/>
        <w:jc w:val="center"/>
        <w:rPr>
          <w:lang w:val="el-GR"/>
        </w:rPr>
      </w:pPr>
    </w:p>
    <w:sdt>
      <w:sdtPr>
        <w:id w:val="853233906"/>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2D09752" w14:textId="6C4C19A5" w:rsidR="00BF0B49" w:rsidRDefault="00BF0B49">
          <w:pPr>
            <w:pStyle w:val="TOCHeading"/>
          </w:pPr>
          <w:r>
            <w:t>Table of Contents</w:t>
          </w:r>
        </w:p>
        <w:p w14:paraId="0E35F571" w14:textId="16D981CC" w:rsidR="005F694D" w:rsidRDefault="00BF0B49">
          <w:pPr>
            <w:pStyle w:val="TOC1"/>
            <w:tabs>
              <w:tab w:val="right" w:leader="dot" w:pos="9396"/>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4070846" w:history="1">
            <w:r w:rsidR="005F694D" w:rsidRPr="001576B5">
              <w:rPr>
                <w:rStyle w:val="Hyperlink"/>
                <w:noProof/>
                <w:lang w:val="el-GR"/>
              </w:rPr>
              <w:t>Ευρετήριο Εικόνων</w:t>
            </w:r>
            <w:r w:rsidR="005F694D">
              <w:rPr>
                <w:noProof/>
                <w:webHidden/>
              </w:rPr>
              <w:tab/>
            </w:r>
            <w:r w:rsidR="005F694D">
              <w:rPr>
                <w:noProof/>
                <w:webHidden/>
              </w:rPr>
              <w:fldChar w:fldCharType="begin"/>
            </w:r>
            <w:r w:rsidR="005F694D">
              <w:rPr>
                <w:noProof/>
                <w:webHidden/>
              </w:rPr>
              <w:instrText xml:space="preserve"> PAGEREF _Toc234070846 \h </w:instrText>
            </w:r>
            <w:r w:rsidR="005F694D">
              <w:rPr>
                <w:noProof/>
                <w:webHidden/>
              </w:rPr>
            </w:r>
            <w:r w:rsidR="005F694D">
              <w:rPr>
                <w:noProof/>
                <w:webHidden/>
              </w:rPr>
              <w:fldChar w:fldCharType="separate"/>
            </w:r>
            <w:r w:rsidR="005F694D">
              <w:rPr>
                <w:noProof/>
                <w:webHidden/>
              </w:rPr>
              <w:t>6</w:t>
            </w:r>
            <w:r w:rsidR="005F694D">
              <w:rPr>
                <w:noProof/>
                <w:webHidden/>
              </w:rPr>
              <w:fldChar w:fldCharType="end"/>
            </w:r>
          </w:hyperlink>
        </w:p>
        <w:p w14:paraId="4715A16E" w14:textId="2B2DB9E1" w:rsidR="005F694D" w:rsidRDefault="005F694D">
          <w:pPr>
            <w:pStyle w:val="TOC1"/>
            <w:tabs>
              <w:tab w:val="right" w:leader="dot" w:pos="9396"/>
            </w:tabs>
            <w:rPr>
              <w:rFonts w:asciiTheme="minorHAnsi" w:hAnsiTheme="minorHAnsi"/>
              <w:noProof/>
              <w:kern w:val="2"/>
              <w:szCs w:val="24"/>
              <w14:ligatures w14:val="standardContextual"/>
            </w:rPr>
          </w:pPr>
          <w:hyperlink w:anchor="_Toc234070847" w:history="1">
            <w:r w:rsidRPr="001576B5">
              <w:rPr>
                <w:rStyle w:val="Hyperlink"/>
                <w:noProof/>
                <w:lang w:val="el-GR"/>
              </w:rPr>
              <w:t>Ευρετήριο Πινάκων</w:t>
            </w:r>
            <w:r>
              <w:rPr>
                <w:noProof/>
                <w:webHidden/>
              </w:rPr>
              <w:tab/>
            </w:r>
            <w:r>
              <w:rPr>
                <w:noProof/>
                <w:webHidden/>
              </w:rPr>
              <w:fldChar w:fldCharType="begin"/>
            </w:r>
            <w:r>
              <w:rPr>
                <w:noProof/>
                <w:webHidden/>
              </w:rPr>
              <w:instrText xml:space="preserve"> PAGEREF _Toc234070847 \h </w:instrText>
            </w:r>
            <w:r>
              <w:rPr>
                <w:noProof/>
                <w:webHidden/>
              </w:rPr>
            </w:r>
            <w:r>
              <w:rPr>
                <w:noProof/>
                <w:webHidden/>
              </w:rPr>
              <w:fldChar w:fldCharType="separate"/>
            </w:r>
            <w:r>
              <w:rPr>
                <w:noProof/>
                <w:webHidden/>
              </w:rPr>
              <w:t>7</w:t>
            </w:r>
            <w:r>
              <w:rPr>
                <w:noProof/>
                <w:webHidden/>
              </w:rPr>
              <w:fldChar w:fldCharType="end"/>
            </w:r>
          </w:hyperlink>
        </w:p>
        <w:p w14:paraId="23DEC757" w14:textId="12CFDBCC" w:rsidR="005F694D" w:rsidRDefault="005F694D">
          <w:pPr>
            <w:pStyle w:val="TOC1"/>
            <w:tabs>
              <w:tab w:val="right" w:leader="dot" w:pos="9396"/>
            </w:tabs>
            <w:rPr>
              <w:rFonts w:asciiTheme="minorHAnsi" w:hAnsiTheme="minorHAnsi"/>
              <w:noProof/>
              <w:kern w:val="2"/>
              <w:szCs w:val="24"/>
              <w14:ligatures w14:val="standardContextual"/>
            </w:rPr>
          </w:pPr>
          <w:hyperlink w:anchor="_Toc234070848" w:history="1">
            <w:r w:rsidRPr="001576B5">
              <w:rPr>
                <w:rStyle w:val="Hyperlink"/>
                <w:rFonts w:cs="Calibri"/>
                <w:noProof/>
                <w:lang w:val="el-GR"/>
              </w:rPr>
              <w:t>Περίληψη</w:t>
            </w:r>
            <w:r>
              <w:rPr>
                <w:noProof/>
                <w:webHidden/>
              </w:rPr>
              <w:tab/>
            </w:r>
            <w:r>
              <w:rPr>
                <w:noProof/>
                <w:webHidden/>
              </w:rPr>
              <w:fldChar w:fldCharType="begin"/>
            </w:r>
            <w:r>
              <w:rPr>
                <w:noProof/>
                <w:webHidden/>
              </w:rPr>
              <w:instrText xml:space="preserve"> PAGEREF _Toc234070848 \h </w:instrText>
            </w:r>
            <w:r>
              <w:rPr>
                <w:noProof/>
                <w:webHidden/>
              </w:rPr>
            </w:r>
            <w:r>
              <w:rPr>
                <w:noProof/>
                <w:webHidden/>
              </w:rPr>
              <w:fldChar w:fldCharType="separate"/>
            </w:r>
            <w:r>
              <w:rPr>
                <w:noProof/>
                <w:webHidden/>
              </w:rPr>
              <w:t>8</w:t>
            </w:r>
            <w:r>
              <w:rPr>
                <w:noProof/>
                <w:webHidden/>
              </w:rPr>
              <w:fldChar w:fldCharType="end"/>
            </w:r>
          </w:hyperlink>
        </w:p>
        <w:p w14:paraId="349207EF" w14:textId="0479F5FD" w:rsidR="005F694D" w:rsidRDefault="005F694D">
          <w:pPr>
            <w:pStyle w:val="TOC1"/>
            <w:tabs>
              <w:tab w:val="right" w:leader="dot" w:pos="9396"/>
            </w:tabs>
            <w:rPr>
              <w:rFonts w:asciiTheme="minorHAnsi" w:hAnsiTheme="minorHAnsi"/>
              <w:noProof/>
              <w:kern w:val="2"/>
              <w:szCs w:val="24"/>
              <w14:ligatures w14:val="standardContextual"/>
            </w:rPr>
          </w:pPr>
          <w:hyperlink w:anchor="_Toc234070849" w:history="1">
            <w:r w:rsidRPr="001576B5">
              <w:rPr>
                <w:rStyle w:val="Hyperlink"/>
                <w:rFonts w:cs="Calibri"/>
                <w:noProof/>
              </w:rPr>
              <w:t>Abstract</w:t>
            </w:r>
            <w:r>
              <w:rPr>
                <w:noProof/>
                <w:webHidden/>
              </w:rPr>
              <w:tab/>
            </w:r>
            <w:r>
              <w:rPr>
                <w:noProof/>
                <w:webHidden/>
              </w:rPr>
              <w:fldChar w:fldCharType="begin"/>
            </w:r>
            <w:r>
              <w:rPr>
                <w:noProof/>
                <w:webHidden/>
              </w:rPr>
              <w:instrText xml:space="preserve"> PAGEREF _Toc234070849 \h </w:instrText>
            </w:r>
            <w:r>
              <w:rPr>
                <w:noProof/>
                <w:webHidden/>
              </w:rPr>
            </w:r>
            <w:r>
              <w:rPr>
                <w:noProof/>
                <w:webHidden/>
              </w:rPr>
              <w:fldChar w:fldCharType="separate"/>
            </w:r>
            <w:r>
              <w:rPr>
                <w:noProof/>
                <w:webHidden/>
              </w:rPr>
              <w:t>9</w:t>
            </w:r>
            <w:r>
              <w:rPr>
                <w:noProof/>
                <w:webHidden/>
              </w:rPr>
              <w:fldChar w:fldCharType="end"/>
            </w:r>
          </w:hyperlink>
        </w:p>
        <w:p w14:paraId="61471F8F" w14:textId="57697967" w:rsidR="005F694D" w:rsidRDefault="005F694D">
          <w:pPr>
            <w:pStyle w:val="TOC1"/>
            <w:tabs>
              <w:tab w:val="right" w:leader="dot" w:pos="9396"/>
            </w:tabs>
            <w:rPr>
              <w:rFonts w:asciiTheme="minorHAnsi" w:hAnsiTheme="minorHAnsi"/>
              <w:noProof/>
              <w:kern w:val="2"/>
              <w:szCs w:val="24"/>
              <w14:ligatures w14:val="standardContextual"/>
            </w:rPr>
          </w:pPr>
          <w:hyperlink w:anchor="_Toc234070850" w:history="1">
            <w:r w:rsidRPr="001576B5">
              <w:rPr>
                <w:rStyle w:val="Hyperlink"/>
                <w:rFonts w:cs="Calibri"/>
                <w:noProof/>
                <w:lang w:val="el-GR"/>
              </w:rPr>
              <w:t>1. Εισαγωγή</w:t>
            </w:r>
            <w:r>
              <w:rPr>
                <w:noProof/>
                <w:webHidden/>
              </w:rPr>
              <w:tab/>
            </w:r>
            <w:r>
              <w:rPr>
                <w:noProof/>
                <w:webHidden/>
              </w:rPr>
              <w:fldChar w:fldCharType="begin"/>
            </w:r>
            <w:r>
              <w:rPr>
                <w:noProof/>
                <w:webHidden/>
              </w:rPr>
              <w:instrText xml:space="preserve"> PAGEREF _Toc234070850 \h </w:instrText>
            </w:r>
            <w:r>
              <w:rPr>
                <w:noProof/>
                <w:webHidden/>
              </w:rPr>
            </w:r>
            <w:r>
              <w:rPr>
                <w:noProof/>
                <w:webHidden/>
              </w:rPr>
              <w:fldChar w:fldCharType="separate"/>
            </w:r>
            <w:r>
              <w:rPr>
                <w:noProof/>
                <w:webHidden/>
              </w:rPr>
              <w:t>10</w:t>
            </w:r>
            <w:r>
              <w:rPr>
                <w:noProof/>
                <w:webHidden/>
              </w:rPr>
              <w:fldChar w:fldCharType="end"/>
            </w:r>
          </w:hyperlink>
        </w:p>
        <w:p w14:paraId="00929296" w14:textId="72BC2914" w:rsidR="005F694D" w:rsidRDefault="005F694D">
          <w:pPr>
            <w:pStyle w:val="TOC2"/>
            <w:tabs>
              <w:tab w:val="right" w:leader="dot" w:pos="9396"/>
            </w:tabs>
            <w:rPr>
              <w:rFonts w:asciiTheme="minorHAnsi" w:hAnsiTheme="minorHAnsi"/>
              <w:noProof/>
              <w:kern w:val="2"/>
              <w:szCs w:val="24"/>
              <w14:ligatures w14:val="standardContextual"/>
            </w:rPr>
          </w:pPr>
          <w:hyperlink w:anchor="_Toc234070851" w:history="1">
            <w:r w:rsidRPr="001576B5">
              <w:rPr>
                <w:rStyle w:val="Hyperlink"/>
                <w:rFonts w:cs="Calibri"/>
                <w:noProof/>
                <w:lang w:val="el-GR"/>
              </w:rPr>
              <w:t>1.1 Γενική Τοποθέτηση</w:t>
            </w:r>
            <w:r>
              <w:rPr>
                <w:noProof/>
                <w:webHidden/>
              </w:rPr>
              <w:tab/>
            </w:r>
            <w:r>
              <w:rPr>
                <w:noProof/>
                <w:webHidden/>
              </w:rPr>
              <w:fldChar w:fldCharType="begin"/>
            </w:r>
            <w:r>
              <w:rPr>
                <w:noProof/>
                <w:webHidden/>
              </w:rPr>
              <w:instrText xml:space="preserve"> PAGEREF _Toc234070851 \h </w:instrText>
            </w:r>
            <w:r>
              <w:rPr>
                <w:noProof/>
                <w:webHidden/>
              </w:rPr>
            </w:r>
            <w:r>
              <w:rPr>
                <w:noProof/>
                <w:webHidden/>
              </w:rPr>
              <w:fldChar w:fldCharType="separate"/>
            </w:r>
            <w:r>
              <w:rPr>
                <w:noProof/>
                <w:webHidden/>
              </w:rPr>
              <w:t>10</w:t>
            </w:r>
            <w:r>
              <w:rPr>
                <w:noProof/>
                <w:webHidden/>
              </w:rPr>
              <w:fldChar w:fldCharType="end"/>
            </w:r>
          </w:hyperlink>
        </w:p>
        <w:p w14:paraId="120E2B9C" w14:textId="66B5822B" w:rsidR="005F694D" w:rsidRDefault="005F694D">
          <w:pPr>
            <w:pStyle w:val="TOC2"/>
            <w:tabs>
              <w:tab w:val="right" w:leader="dot" w:pos="9396"/>
            </w:tabs>
            <w:rPr>
              <w:rFonts w:asciiTheme="minorHAnsi" w:hAnsiTheme="minorHAnsi"/>
              <w:noProof/>
              <w:kern w:val="2"/>
              <w:szCs w:val="24"/>
              <w14:ligatures w14:val="standardContextual"/>
            </w:rPr>
          </w:pPr>
          <w:hyperlink w:anchor="_Toc234070852" w:history="1">
            <w:r w:rsidRPr="001576B5">
              <w:rPr>
                <w:rStyle w:val="Hyperlink"/>
                <w:rFonts w:cs="Calibri"/>
                <w:noProof/>
                <w:lang w:val="el-GR"/>
              </w:rPr>
              <w:t>1.2 Κίνητρα</w:t>
            </w:r>
            <w:r>
              <w:rPr>
                <w:noProof/>
                <w:webHidden/>
              </w:rPr>
              <w:tab/>
            </w:r>
            <w:r>
              <w:rPr>
                <w:noProof/>
                <w:webHidden/>
              </w:rPr>
              <w:fldChar w:fldCharType="begin"/>
            </w:r>
            <w:r>
              <w:rPr>
                <w:noProof/>
                <w:webHidden/>
              </w:rPr>
              <w:instrText xml:space="preserve"> PAGEREF _Toc234070852 \h </w:instrText>
            </w:r>
            <w:r>
              <w:rPr>
                <w:noProof/>
                <w:webHidden/>
              </w:rPr>
            </w:r>
            <w:r>
              <w:rPr>
                <w:noProof/>
                <w:webHidden/>
              </w:rPr>
              <w:fldChar w:fldCharType="separate"/>
            </w:r>
            <w:r>
              <w:rPr>
                <w:noProof/>
                <w:webHidden/>
              </w:rPr>
              <w:t>10</w:t>
            </w:r>
            <w:r>
              <w:rPr>
                <w:noProof/>
                <w:webHidden/>
              </w:rPr>
              <w:fldChar w:fldCharType="end"/>
            </w:r>
          </w:hyperlink>
        </w:p>
        <w:p w14:paraId="44ABAC1B" w14:textId="76014086" w:rsidR="005F694D" w:rsidRDefault="005F694D">
          <w:pPr>
            <w:pStyle w:val="TOC2"/>
            <w:tabs>
              <w:tab w:val="right" w:leader="dot" w:pos="9396"/>
            </w:tabs>
            <w:rPr>
              <w:rFonts w:asciiTheme="minorHAnsi" w:hAnsiTheme="minorHAnsi"/>
              <w:noProof/>
              <w:kern w:val="2"/>
              <w:szCs w:val="24"/>
              <w14:ligatures w14:val="standardContextual"/>
            </w:rPr>
          </w:pPr>
          <w:hyperlink w:anchor="_Toc234070853" w:history="1">
            <w:r w:rsidRPr="001576B5">
              <w:rPr>
                <w:rStyle w:val="Hyperlink"/>
                <w:rFonts w:cs="Calibri"/>
                <w:noProof/>
                <w:lang w:val="el-GR"/>
              </w:rPr>
              <w:t>1.3 Στόχοι της Εργασίας</w:t>
            </w:r>
            <w:r>
              <w:rPr>
                <w:noProof/>
                <w:webHidden/>
              </w:rPr>
              <w:tab/>
            </w:r>
            <w:r>
              <w:rPr>
                <w:noProof/>
                <w:webHidden/>
              </w:rPr>
              <w:fldChar w:fldCharType="begin"/>
            </w:r>
            <w:r>
              <w:rPr>
                <w:noProof/>
                <w:webHidden/>
              </w:rPr>
              <w:instrText xml:space="preserve"> PAGEREF _Toc234070853 \h </w:instrText>
            </w:r>
            <w:r>
              <w:rPr>
                <w:noProof/>
                <w:webHidden/>
              </w:rPr>
            </w:r>
            <w:r>
              <w:rPr>
                <w:noProof/>
                <w:webHidden/>
              </w:rPr>
              <w:fldChar w:fldCharType="separate"/>
            </w:r>
            <w:r>
              <w:rPr>
                <w:noProof/>
                <w:webHidden/>
              </w:rPr>
              <w:t>10</w:t>
            </w:r>
            <w:r>
              <w:rPr>
                <w:noProof/>
                <w:webHidden/>
              </w:rPr>
              <w:fldChar w:fldCharType="end"/>
            </w:r>
          </w:hyperlink>
        </w:p>
        <w:p w14:paraId="08F66223" w14:textId="2E3BC3C1" w:rsidR="005F694D" w:rsidRDefault="005F694D">
          <w:pPr>
            <w:pStyle w:val="TOC1"/>
            <w:tabs>
              <w:tab w:val="right" w:leader="dot" w:pos="9396"/>
            </w:tabs>
            <w:rPr>
              <w:rFonts w:asciiTheme="minorHAnsi" w:hAnsiTheme="minorHAnsi"/>
              <w:noProof/>
              <w:kern w:val="2"/>
              <w:szCs w:val="24"/>
              <w14:ligatures w14:val="standardContextual"/>
            </w:rPr>
          </w:pPr>
          <w:hyperlink w:anchor="_Toc234070854" w:history="1">
            <w:r w:rsidRPr="001576B5">
              <w:rPr>
                <w:rStyle w:val="Hyperlink"/>
                <w:rFonts w:cs="Calibri"/>
                <w:noProof/>
                <w:lang w:val="el-GR"/>
              </w:rPr>
              <w:t>2. Μεθοδολογία και Αρχιτεκτονική</w:t>
            </w:r>
            <w:r>
              <w:rPr>
                <w:noProof/>
                <w:webHidden/>
              </w:rPr>
              <w:tab/>
            </w:r>
            <w:r>
              <w:rPr>
                <w:noProof/>
                <w:webHidden/>
              </w:rPr>
              <w:fldChar w:fldCharType="begin"/>
            </w:r>
            <w:r>
              <w:rPr>
                <w:noProof/>
                <w:webHidden/>
              </w:rPr>
              <w:instrText xml:space="preserve"> PAGEREF _Toc234070854 \h </w:instrText>
            </w:r>
            <w:r>
              <w:rPr>
                <w:noProof/>
                <w:webHidden/>
              </w:rPr>
            </w:r>
            <w:r>
              <w:rPr>
                <w:noProof/>
                <w:webHidden/>
              </w:rPr>
              <w:fldChar w:fldCharType="separate"/>
            </w:r>
            <w:r>
              <w:rPr>
                <w:noProof/>
                <w:webHidden/>
              </w:rPr>
              <w:t>12</w:t>
            </w:r>
            <w:r>
              <w:rPr>
                <w:noProof/>
                <w:webHidden/>
              </w:rPr>
              <w:fldChar w:fldCharType="end"/>
            </w:r>
          </w:hyperlink>
        </w:p>
        <w:p w14:paraId="6F1F9E19" w14:textId="149638CA" w:rsidR="005F694D" w:rsidRDefault="005F694D">
          <w:pPr>
            <w:pStyle w:val="TOC2"/>
            <w:tabs>
              <w:tab w:val="right" w:leader="dot" w:pos="9396"/>
            </w:tabs>
            <w:rPr>
              <w:rFonts w:asciiTheme="minorHAnsi" w:hAnsiTheme="minorHAnsi"/>
              <w:noProof/>
              <w:kern w:val="2"/>
              <w:szCs w:val="24"/>
              <w14:ligatures w14:val="standardContextual"/>
            </w:rPr>
          </w:pPr>
          <w:hyperlink w:anchor="_Toc234070855" w:history="1">
            <w:r w:rsidRPr="001576B5">
              <w:rPr>
                <w:rStyle w:val="Hyperlink"/>
                <w:rFonts w:cs="Calibri"/>
                <w:noProof/>
              </w:rPr>
              <w:t>2.1 Συνολική Ροή Εργασίας</w:t>
            </w:r>
            <w:r>
              <w:rPr>
                <w:noProof/>
                <w:webHidden/>
              </w:rPr>
              <w:tab/>
            </w:r>
            <w:r>
              <w:rPr>
                <w:noProof/>
                <w:webHidden/>
              </w:rPr>
              <w:fldChar w:fldCharType="begin"/>
            </w:r>
            <w:r>
              <w:rPr>
                <w:noProof/>
                <w:webHidden/>
              </w:rPr>
              <w:instrText xml:space="preserve"> PAGEREF _Toc234070855 \h </w:instrText>
            </w:r>
            <w:r>
              <w:rPr>
                <w:noProof/>
                <w:webHidden/>
              </w:rPr>
            </w:r>
            <w:r>
              <w:rPr>
                <w:noProof/>
                <w:webHidden/>
              </w:rPr>
              <w:fldChar w:fldCharType="separate"/>
            </w:r>
            <w:r>
              <w:rPr>
                <w:noProof/>
                <w:webHidden/>
              </w:rPr>
              <w:t>13</w:t>
            </w:r>
            <w:r>
              <w:rPr>
                <w:noProof/>
                <w:webHidden/>
              </w:rPr>
              <w:fldChar w:fldCharType="end"/>
            </w:r>
          </w:hyperlink>
        </w:p>
        <w:p w14:paraId="2B010691" w14:textId="37DA8BF1" w:rsidR="005F694D" w:rsidRDefault="005F694D">
          <w:pPr>
            <w:pStyle w:val="TOC2"/>
            <w:tabs>
              <w:tab w:val="right" w:leader="dot" w:pos="9396"/>
            </w:tabs>
            <w:rPr>
              <w:rFonts w:asciiTheme="minorHAnsi" w:hAnsiTheme="minorHAnsi"/>
              <w:noProof/>
              <w:kern w:val="2"/>
              <w:szCs w:val="24"/>
              <w14:ligatures w14:val="standardContextual"/>
            </w:rPr>
          </w:pPr>
          <w:hyperlink w:anchor="_Toc234070856" w:history="1">
            <w:r w:rsidRPr="001576B5">
              <w:rPr>
                <w:rStyle w:val="Hyperlink"/>
                <w:rFonts w:cs="Calibri"/>
                <w:noProof/>
                <w:lang w:val="el-GR"/>
              </w:rPr>
              <w:t>2.2 Σχετικές Εργασίες (</w:t>
            </w:r>
            <w:r w:rsidRPr="001576B5">
              <w:rPr>
                <w:rStyle w:val="Hyperlink"/>
                <w:rFonts w:cs="Calibri"/>
                <w:noProof/>
              </w:rPr>
              <w:t>Related</w:t>
            </w:r>
            <w:r w:rsidRPr="001576B5">
              <w:rPr>
                <w:rStyle w:val="Hyperlink"/>
                <w:rFonts w:cs="Calibri"/>
                <w:noProof/>
                <w:lang w:val="el-GR"/>
              </w:rPr>
              <w:t xml:space="preserve"> </w:t>
            </w:r>
            <w:r w:rsidRPr="001576B5">
              <w:rPr>
                <w:rStyle w:val="Hyperlink"/>
                <w:rFonts w:cs="Calibri"/>
                <w:noProof/>
              </w:rPr>
              <w:t>Work</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_Toc234070856 \h </w:instrText>
            </w:r>
            <w:r>
              <w:rPr>
                <w:noProof/>
                <w:webHidden/>
              </w:rPr>
            </w:r>
            <w:r>
              <w:rPr>
                <w:noProof/>
                <w:webHidden/>
              </w:rPr>
              <w:fldChar w:fldCharType="separate"/>
            </w:r>
            <w:r>
              <w:rPr>
                <w:noProof/>
                <w:webHidden/>
              </w:rPr>
              <w:t>14</w:t>
            </w:r>
            <w:r>
              <w:rPr>
                <w:noProof/>
                <w:webHidden/>
              </w:rPr>
              <w:fldChar w:fldCharType="end"/>
            </w:r>
          </w:hyperlink>
        </w:p>
        <w:p w14:paraId="6165A84A" w14:textId="292A477A" w:rsidR="005F694D" w:rsidRDefault="005F694D">
          <w:pPr>
            <w:pStyle w:val="TOC3"/>
            <w:tabs>
              <w:tab w:val="right" w:leader="dot" w:pos="9396"/>
            </w:tabs>
            <w:rPr>
              <w:rFonts w:asciiTheme="minorHAnsi" w:hAnsiTheme="minorHAnsi"/>
              <w:noProof/>
              <w:kern w:val="2"/>
              <w:szCs w:val="24"/>
              <w14:ligatures w14:val="standardContextual"/>
            </w:rPr>
          </w:pPr>
          <w:hyperlink w:anchor="_Toc234070857" w:history="1">
            <w:r w:rsidRPr="001576B5">
              <w:rPr>
                <w:rStyle w:val="Hyperlink"/>
                <w:rFonts w:cs="Calibri"/>
                <w:noProof/>
                <w:lang w:val="el-GR"/>
              </w:rPr>
              <w:t xml:space="preserve">2.2.1 </w:t>
            </w:r>
            <w:r w:rsidRPr="001576B5">
              <w:rPr>
                <w:rStyle w:val="Hyperlink"/>
                <w:rFonts w:cs="Calibri"/>
                <w:noProof/>
              </w:rPr>
              <w:t>SWE</w:t>
            </w:r>
            <w:r w:rsidRPr="001576B5">
              <w:rPr>
                <w:rStyle w:val="Hyperlink"/>
                <w:rFonts w:cs="Calibri"/>
                <w:noProof/>
                <w:lang w:val="el-GR"/>
              </w:rPr>
              <w:t>-</w:t>
            </w:r>
            <w:r w:rsidRPr="001576B5">
              <w:rPr>
                <w:rStyle w:val="Hyperlink"/>
                <w:rFonts w:cs="Calibri"/>
                <w:noProof/>
              </w:rPr>
              <w:t>Agent</w:t>
            </w:r>
            <w:r w:rsidRPr="001576B5">
              <w:rPr>
                <w:rStyle w:val="Hyperlink"/>
                <w:rFonts w:cs="Calibri"/>
                <w:noProof/>
                <w:lang w:val="el-GR"/>
              </w:rPr>
              <w:t xml:space="preserve">  [7]</w:t>
            </w:r>
            <w:r>
              <w:rPr>
                <w:noProof/>
                <w:webHidden/>
              </w:rPr>
              <w:tab/>
            </w:r>
            <w:r>
              <w:rPr>
                <w:noProof/>
                <w:webHidden/>
              </w:rPr>
              <w:fldChar w:fldCharType="begin"/>
            </w:r>
            <w:r>
              <w:rPr>
                <w:noProof/>
                <w:webHidden/>
              </w:rPr>
              <w:instrText xml:space="preserve"> PAGEREF _Toc234070857 \h </w:instrText>
            </w:r>
            <w:r>
              <w:rPr>
                <w:noProof/>
                <w:webHidden/>
              </w:rPr>
            </w:r>
            <w:r>
              <w:rPr>
                <w:noProof/>
                <w:webHidden/>
              </w:rPr>
              <w:fldChar w:fldCharType="separate"/>
            </w:r>
            <w:r>
              <w:rPr>
                <w:noProof/>
                <w:webHidden/>
              </w:rPr>
              <w:t>14</w:t>
            </w:r>
            <w:r>
              <w:rPr>
                <w:noProof/>
                <w:webHidden/>
              </w:rPr>
              <w:fldChar w:fldCharType="end"/>
            </w:r>
          </w:hyperlink>
        </w:p>
        <w:p w14:paraId="13F600E4" w14:textId="119BA2A7" w:rsidR="005F694D" w:rsidRDefault="005F694D">
          <w:pPr>
            <w:pStyle w:val="TOC3"/>
            <w:tabs>
              <w:tab w:val="right" w:leader="dot" w:pos="9396"/>
            </w:tabs>
            <w:rPr>
              <w:rFonts w:asciiTheme="minorHAnsi" w:hAnsiTheme="minorHAnsi"/>
              <w:noProof/>
              <w:kern w:val="2"/>
              <w:szCs w:val="24"/>
              <w14:ligatures w14:val="standardContextual"/>
            </w:rPr>
          </w:pPr>
          <w:hyperlink w:anchor="_Toc234070858" w:history="1">
            <w:r w:rsidRPr="001576B5">
              <w:rPr>
                <w:rStyle w:val="Hyperlink"/>
                <w:rFonts w:cs="Calibri"/>
                <w:noProof/>
                <w:lang w:val="el-GR"/>
              </w:rPr>
              <w:t xml:space="preserve">2.2.2 </w:t>
            </w:r>
            <w:r w:rsidRPr="001576B5">
              <w:rPr>
                <w:rStyle w:val="Hyperlink"/>
                <w:rFonts w:cs="Calibri"/>
                <w:noProof/>
              </w:rPr>
              <w:t>AutoCodeRover</w:t>
            </w:r>
            <w:r w:rsidRPr="001576B5">
              <w:rPr>
                <w:rStyle w:val="Hyperlink"/>
                <w:rFonts w:cs="Calibri"/>
                <w:noProof/>
                <w:lang w:val="el-GR"/>
              </w:rPr>
              <w:t xml:space="preserve">  [8]</w:t>
            </w:r>
            <w:r>
              <w:rPr>
                <w:noProof/>
                <w:webHidden/>
              </w:rPr>
              <w:tab/>
            </w:r>
            <w:r>
              <w:rPr>
                <w:noProof/>
                <w:webHidden/>
              </w:rPr>
              <w:fldChar w:fldCharType="begin"/>
            </w:r>
            <w:r>
              <w:rPr>
                <w:noProof/>
                <w:webHidden/>
              </w:rPr>
              <w:instrText xml:space="preserve"> PAGEREF _Toc234070858 \h </w:instrText>
            </w:r>
            <w:r>
              <w:rPr>
                <w:noProof/>
                <w:webHidden/>
              </w:rPr>
            </w:r>
            <w:r>
              <w:rPr>
                <w:noProof/>
                <w:webHidden/>
              </w:rPr>
              <w:fldChar w:fldCharType="separate"/>
            </w:r>
            <w:r>
              <w:rPr>
                <w:noProof/>
                <w:webHidden/>
              </w:rPr>
              <w:t>14</w:t>
            </w:r>
            <w:r>
              <w:rPr>
                <w:noProof/>
                <w:webHidden/>
              </w:rPr>
              <w:fldChar w:fldCharType="end"/>
            </w:r>
          </w:hyperlink>
        </w:p>
        <w:p w14:paraId="5F8CF4C8" w14:textId="2B99254F" w:rsidR="005F694D" w:rsidRDefault="005F694D">
          <w:pPr>
            <w:pStyle w:val="TOC3"/>
            <w:tabs>
              <w:tab w:val="right" w:leader="dot" w:pos="9396"/>
            </w:tabs>
            <w:rPr>
              <w:rFonts w:asciiTheme="minorHAnsi" w:hAnsiTheme="minorHAnsi"/>
              <w:noProof/>
              <w:kern w:val="2"/>
              <w:szCs w:val="24"/>
              <w14:ligatures w14:val="standardContextual"/>
            </w:rPr>
          </w:pPr>
          <w:hyperlink w:anchor="_Toc234070859" w:history="1">
            <w:r w:rsidRPr="001576B5">
              <w:rPr>
                <w:rStyle w:val="Hyperlink"/>
                <w:rFonts w:cs="Calibri"/>
                <w:noProof/>
              </w:rPr>
              <w:t>2.2.3 Aider  [9]</w:t>
            </w:r>
            <w:r>
              <w:rPr>
                <w:noProof/>
                <w:webHidden/>
              </w:rPr>
              <w:tab/>
            </w:r>
            <w:r>
              <w:rPr>
                <w:noProof/>
                <w:webHidden/>
              </w:rPr>
              <w:fldChar w:fldCharType="begin"/>
            </w:r>
            <w:r>
              <w:rPr>
                <w:noProof/>
                <w:webHidden/>
              </w:rPr>
              <w:instrText xml:space="preserve"> PAGEREF _Toc234070859 \h </w:instrText>
            </w:r>
            <w:r>
              <w:rPr>
                <w:noProof/>
                <w:webHidden/>
              </w:rPr>
            </w:r>
            <w:r>
              <w:rPr>
                <w:noProof/>
                <w:webHidden/>
              </w:rPr>
              <w:fldChar w:fldCharType="separate"/>
            </w:r>
            <w:r>
              <w:rPr>
                <w:noProof/>
                <w:webHidden/>
              </w:rPr>
              <w:t>14</w:t>
            </w:r>
            <w:r>
              <w:rPr>
                <w:noProof/>
                <w:webHidden/>
              </w:rPr>
              <w:fldChar w:fldCharType="end"/>
            </w:r>
          </w:hyperlink>
        </w:p>
        <w:p w14:paraId="3D978136" w14:textId="032A63EC" w:rsidR="005F694D" w:rsidRDefault="005F694D">
          <w:pPr>
            <w:pStyle w:val="TOC3"/>
            <w:tabs>
              <w:tab w:val="right" w:leader="dot" w:pos="9396"/>
            </w:tabs>
            <w:rPr>
              <w:rFonts w:asciiTheme="minorHAnsi" w:hAnsiTheme="minorHAnsi"/>
              <w:noProof/>
              <w:kern w:val="2"/>
              <w:szCs w:val="24"/>
              <w14:ligatures w14:val="standardContextual"/>
            </w:rPr>
          </w:pPr>
          <w:hyperlink w:anchor="_Toc234070860" w:history="1">
            <w:r w:rsidRPr="001576B5">
              <w:rPr>
                <w:rStyle w:val="Hyperlink"/>
                <w:rFonts w:cs="Calibri"/>
                <w:noProof/>
              </w:rPr>
              <w:t>2.2.4 Σύγκριση Συστημάτων</w:t>
            </w:r>
            <w:r>
              <w:rPr>
                <w:noProof/>
                <w:webHidden/>
              </w:rPr>
              <w:tab/>
            </w:r>
            <w:r>
              <w:rPr>
                <w:noProof/>
                <w:webHidden/>
              </w:rPr>
              <w:fldChar w:fldCharType="begin"/>
            </w:r>
            <w:r>
              <w:rPr>
                <w:noProof/>
                <w:webHidden/>
              </w:rPr>
              <w:instrText xml:space="preserve"> PAGEREF _Toc234070860 \h </w:instrText>
            </w:r>
            <w:r>
              <w:rPr>
                <w:noProof/>
                <w:webHidden/>
              </w:rPr>
            </w:r>
            <w:r>
              <w:rPr>
                <w:noProof/>
                <w:webHidden/>
              </w:rPr>
              <w:fldChar w:fldCharType="separate"/>
            </w:r>
            <w:r>
              <w:rPr>
                <w:noProof/>
                <w:webHidden/>
              </w:rPr>
              <w:t>15</w:t>
            </w:r>
            <w:r>
              <w:rPr>
                <w:noProof/>
                <w:webHidden/>
              </w:rPr>
              <w:fldChar w:fldCharType="end"/>
            </w:r>
          </w:hyperlink>
        </w:p>
        <w:p w14:paraId="7844C550" w14:textId="41D77825" w:rsidR="005F694D" w:rsidRDefault="005F694D">
          <w:pPr>
            <w:pStyle w:val="TOC2"/>
            <w:tabs>
              <w:tab w:val="right" w:leader="dot" w:pos="9396"/>
            </w:tabs>
            <w:rPr>
              <w:rFonts w:asciiTheme="minorHAnsi" w:hAnsiTheme="minorHAnsi"/>
              <w:noProof/>
              <w:kern w:val="2"/>
              <w:szCs w:val="24"/>
              <w14:ligatures w14:val="standardContextual"/>
            </w:rPr>
          </w:pPr>
          <w:hyperlink w:anchor="_Toc234070861" w:history="1">
            <w:r w:rsidRPr="001576B5">
              <w:rPr>
                <w:rStyle w:val="Hyperlink"/>
                <w:rFonts w:cs="Calibri"/>
                <w:noProof/>
              </w:rPr>
              <w:t>2.3 Σχεδιαστικά Πρότυπα Πρακτόρων (Agentic Design Patterns)</w:t>
            </w:r>
            <w:r>
              <w:rPr>
                <w:noProof/>
                <w:webHidden/>
              </w:rPr>
              <w:tab/>
            </w:r>
            <w:r>
              <w:rPr>
                <w:noProof/>
                <w:webHidden/>
              </w:rPr>
              <w:fldChar w:fldCharType="begin"/>
            </w:r>
            <w:r>
              <w:rPr>
                <w:noProof/>
                <w:webHidden/>
              </w:rPr>
              <w:instrText xml:space="preserve"> PAGEREF _Toc234070861 \h </w:instrText>
            </w:r>
            <w:r>
              <w:rPr>
                <w:noProof/>
                <w:webHidden/>
              </w:rPr>
            </w:r>
            <w:r>
              <w:rPr>
                <w:noProof/>
                <w:webHidden/>
              </w:rPr>
              <w:fldChar w:fldCharType="separate"/>
            </w:r>
            <w:r>
              <w:rPr>
                <w:noProof/>
                <w:webHidden/>
              </w:rPr>
              <w:t>15</w:t>
            </w:r>
            <w:r>
              <w:rPr>
                <w:noProof/>
                <w:webHidden/>
              </w:rPr>
              <w:fldChar w:fldCharType="end"/>
            </w:r>
          </w:hyperlink>
        </w:p>
        <w:p w14:paraId="01527FF5" w14:textId="7B271631" w:rsidR="005F694D" w:rsidRDefault="005F694D">
          <w:pPr>
            <w:pStyle w:val="TOC3"/>
            <w:tabs>
              <w:tab w:val="right" w:leader="dot" w:pos="9396"/>
            </w:tabs>
            <w:rPr>
              <w:rFonts w:asciiTheme="minorHAnsi" w:hAnsiTheme="minorHAnsi"/>
              <w:noProof/>
              <w:kern w:val="2"/>
              <w:szCs w:val="24"/>
              <w14:ligatures w14:val="standardContextual"/>
            </w:rPr>
          </w:pPr>
          <w:hyperlink w:anchor="_Toc234070862" w:history="1">
            <w:r w:rsidRPr="001576B5">
              <w:rPr>
                <w:rStyle w:val="Hyperlink"/>
                <w:rFonts w:cs="Calibri"/>
                <w:noProof/>
                <w:lang w:val="el-GR"/>
              </w:rPr>
              <w:t xml:space="preserve">2.3.1 </w:t>
            </w:r>
            <w:r w:rsidRPr="001576B5">
              <w:rPr>
                <w:rStyle w:val="Hyperlink"/>
                <w:rFonts w:cs="Calibri"/>
                <w:noProof/>
              </w:rPr>
              <w:t>Tool</w:t>
            </w:r>
            <w:r w:rsidRPr="001576B5">
              <w:rPr>
                <w:rStyle w:val="Hyperlink"/>
                <w:rFonts w:cs="Calibri"/>
                <w:noProof/>
                <w:lang w:val="el-GR"/>
              </w:rPr>
              <w:t xml:space="preserve"> </w:t>
            </w:r>
            <w:r w:rsidRPr="001576B5">
              <w:rPr>
                <w:rStyle w:val="Hyperlink"/>
                <w:rFonts w:cs="Calibri"/>
                <w:noProof/>
              </w:rPr>
              <w:t>Use</w:t>
            </w:r>
            <w:r w:rsidRPr="001576B5">
              <w:rPr>
                <w:rStyle w:val="Hyperlink"/>
                <w:rFonts w:cs="Calibri"/>
                <w:noProof/>
                <w:lang w:val="el-GR"/>
              </w:rPr>
              <w:t xml:space="preserve"> </w:t>
            </w:r>
            <w:r w:rsidRPr="001576B5">
              <w:rPr>
                <w:rStyle w:val="Hyperlink"/>
                <w:rFonts w:cs="Calibri"/>
                <w:noProof/>
              </w:rPr>
              <w:t>Pattern</w:t>
            </w:r>
            <w:r>
              <w:rPr>
                <w:noProof/>
                <w:webHidden/>
              </w:rPr>
              <w:tab/>
            </w:r>
            <w:r>
              <w:rPr>
                <w:noProof/>
                <w:webHidden/>
              </w:rPr>
              <w:fldChar w:fldCharType="begin"/>
            </w:r>
            <w:r>
              <w:rPr>
                <w:noProof/>
                <w:webHidden/>
              </w:rPr>
              <w:instrText xml:space="preserve"> PAGEREF _Toc234070862 \h </w:instrText>
            </w:r>
            <w:r>
              <w:rPr>
                <w:noProof/>
                <w:webHidden/>
              </w:rPr>
            </w:r>
            <w:r>
              <w:rPr>
                <w:noProof/>
                <w:webHidden/>
              </w:rPr>
              <w:fldChar w:fldCharType="separate"/>
            </w:r>
            <w:r>
              <w:rPr>
                <w:noProof/>
                <w:webHidden/>
              </w:rPr>
              <w:t>15</w:t>
            </w:r>
            <w:r>
              <w:rPr>
                <w:noProof/>
                <w:webHidden/>
              </w:rPr>
              <w:fldChar w:fldCharType="end"/>
            </w:r>
          </w:hyperlink>
        </w:p>
        <w:p w14:paraId="55039113" w14:textId="6A5BB079" w:rsidR="005F694D" w:rsidRDefault="005F694D">
          <w:pPr>
            <w:pStyle w:val="TOC3"/>
            <w:tabs>
              <w:tab w:val="right" w:leader="dot" w:pos="9396"/>
            </w:tabs>
            <w:rPr>
              <w:rFonts w:asciiTheme="minorHAnsi" w:hAnsiTheme="minorHAnsi"/>
              <w:noProof/>
              <w:kern w:val="2"/>
              <w:szCs w:val="24"/>
              <w14:ligatures w14:val="standardContextual"/>
            </w:rPr>
          </w:pPr>
          <w:hyperlink w:anchor="_Toc234070863" w:history="1">
            <w:r w:rsidRPr="001576B5">
              <w:rPr>
                <w:rStyle w:val="Hyperlink"/>
                <w:rFonts w:cs="Calibri"/>
                <w:noProof/>
              </w:rPr>
              <w:t>2.3.2 Structured Output Pattern</w:t>
            </w:r>
            <w:r>
              <w:rPr>
                <w:noProof/>
                <w:webHidden/>
              </w:rPr>
              <w:tab/>
            </w:r>
            <w:r>
              <w:rPr>
                <w:noProof/>
                <w:webHidden/>
              </w:rPr>
              <w:fldChar w:fldCharType="begin"/>
            </w:r>
            <w:r>
              <w:rPr>
                <w:noProof/>
                <w:webHidden/>
              </w:rPr>
              <w:instrText xml:space="preserve"> PAGEREF _Toc234070863 \h </w:instrText>
            </w:r>
            <w:r>
              <w:rPr>
                <w:noProof/>
                <w:webHidden/>
              </w:rPr>
            </w:r>
            <w:r>
              <w:rPr>
                <w:noProof/>
                <w:webHidden/>
              </w:rPr>
              <w:fldChar w:fldCharType="separate"/>
            </w:r>
            <w:r>
              <w:rPr>
                <w:noProof/>
                <w:webHidden/>
              </w:rPr>
              <w:t>15</w:t>
            </w:r>
            <w:r>
              <w:rPr>
                <w:noProof/>
                <w:webHidden/>
              </w:rPr>
              <w:fldChar w:fldCharType="end"/>
            </w:r>
          </w:hyperlink>
        </w:p>
        <w:p w14:paraId="04E17327" w14:textId="12ACD680" w:rsidR="005F694D" w:rsidRDefault="005F694D">
          <w:pPr>
            <w:pStyle w:val="TOC3"/>
            <w:tabs>
              <w:tab w:val="right" w:leader="dot" w:pos="9396"/>
            </w:tabs>
            <w:rPr>
              <w:rFonts w:asciiTheme="minorHAnsi" w:hAnsiTheme="minorHAnsi"/>
              <w:noProof/>
              <w:kern w:val="2"/>
              <w:szCs w:val="24"/>
              <w14:ligatures w14:val="standardContextual"/>
            </w:rPr>
          </w:pPr>
          <w:hyperlink w:anchor="_Toc234070864" w:history="1">
            <w:r w:rsidRPr="001576B5">
              <w:rPr>
                <w:rStyle w:val="Hyperlink"/>
                <w:rFonts w:cs="Calibri"/>
                <w:noProof/>
              </w:rPr>
              <w:t>2.3.3 Reflection Pattern</w:t>
            </w:r>
            <w:r>
              <w:rPr>
                <w:noProof/>
                <w:webHidden/>
              </w:rPr>
              <w:tab/>
            </w:r>
            <w:r>
              <w:rPr>
                <w:noProof/>
                <w:webHidden/>
              </w:rPr>
              <w:fldChar w:fldCharType="begin"/>
            </w:r>
            <w:r>
              <w:rPr>
                <w:noProof/>
                <w:webHidden/>
              </w:rPr>
              <w:instrText xml:space="preserve"> PAGEREF _Toc234070864 \h </w:instrText>
            </w:r>
            <w:r>
              <w:rPr>
                <w:noProof/>
                <w:webHidden/>
              </w:rPr>
            </w:r>
            <w:r>
              <w:rPr>
                <w:noProof/>
                <w:webHidden/>
              </w:rPr>
              <w:fldChar w:fldCharType="separate"/>
            </w:r>
            <w:r>
              <w:rPr>
                <w:noProof/>
                <w:webHidden/>
              </w:rPr>
              <w:t>15</w:t>
            </w:r>
            <w:r>
              <w:rPr>
                <w:noProof/>
                <w:webHidden/>
              </w:rPr>
              <w:fldChar w:fldCharType="end"/>
            </w:r>
          </w:hyperlink>
        </w:p>
        <w:p w14:paraId="580B57AA" w14:textId="1D9FF9DA" w:rsidR="005F694D" w:rsidRDefault="005F694D">
          <w:pPr>
            <w:pStyle w:val="TOC3"/>
            <w:tabs>
              <w:tab w:val="right" w:leader="dot" w:pos="9396"/>
            </w:tabs>
            <w:rPr>
              <w:rFonts w:asciiTheme="minorHAnsi" w:hAnsiTheme="minorHAnsi"/>
              <w:noProof/>
              <w:kern w:val="2"/>
              <w:szCs w:val="24"/>
              <w14:ligatures w14:val="standardContextual"/>
            </w:rPr>
          </w:pPr>
          <w:hyperlink w:anchor="_Toc234070865" w:history="1">
            <w:r w:rsidRPr="001576B5">
              <w:rPr>
                <w:rStyle w:val="Hyperlink"/>
                <w:rFonts w:cs="Calibri"/>
                <w:noProof/>
              </w:rPr>
              <w:t>2.3.4 Multi-Agent Orchestration Pattern</w:t>
            </w:r>
            <w:r>
              <w:rPr>
                <w:noProof/>
                <w:webHidden/>
              </w:rPr>
              <w:tab/>
            </w:r>
            <w:r>
              <w:rPr>
                <w:noProof/>
                <w:webHidden/>
              </w:rPr>
              <w:fldChar w:fldCharType="begin"/>
            </w:r>
            <w:r>
              <w:rPr>
                <w:noProof/>
                <w:webHidden/>
              </w:rPr>
              <w:instrText xml:space="preserve"> PAGEREF _Toc234070865 \h </w:instrText>
            </w:r>
            <w:r>
              <w:rPr>
                <w:noProof/>
                <w:webHidden/>
              </w:rPr>
            </w:r>
            <w:r>
              <w:rPr>
                <w:noProof/>
                <w:webHidden/>
              </w:rPr>
              <w:fldChar w:fldCharType="separate"/>
            </w:r>
            <w:r>
              <w:rPr>
                <w:noProof/>
                <w:webHidden/>
              </w:rPr>
              <w:t>15</w:t>
            </w:r>
            <w:r>
              <w:rPr>
                <w:noProof/>
                <w:webHidden/>
              </w:rPr>
              <w:fldChar w:fldCharType="end"/>
            </w:r>
          </w:hyperlink>
        </w:p>
        <w:p w14:paraId="462EECF3" w14:textId="5A83E4F9" w:rsidR="005F694D" w:rsidRDefault="005F694D">
          <w:pPr>
            <w:pStyle w:val="TOC1"/>
            <w:tabs>
              <w:tab w:val="right" w:leader="dot" w:pos="9396"/>
            </w:tabs>
            <w:rPr>
              <w:rFonts w:asciiTheme="minorHAnsi" w:hAnsiTheme="minorHAnsi"/>
              <w:noProof/>
              <w:kern w:val="2"/>
              <w:szCs w:val="24"/>
              <w14:ligatures w14:val="standardContextual"/>
            </w:rPr>
          </w:pPr>
          <w:hyperlink w:anchor="_Toc234070866" w:history="1">
            <w:r w:rsidRPr="001576B5">
              <w:rPr>
                <w:rStyle w:val="Hyperlink"/>
                <w:rFonts w:cs="Calibri"/>
                <w:noProof/>
                <w:lang w:val="el-GR"/>
              </w:rPr>
              <w:t xml:space="preserve">3. Θεμελίωση Υποδομής, Διασύνδεση </w:t>
            </w:r>
            <w:r w:rsidRPr="001576B5">
              <w:rPr>
                <w:rStyle w:val="Hyperlink"/>
                <w:rFonts w:cs="Calibri"/>
                <w:noProof/>
              </w:rPr>
              <w:t>API</w:t>
            </w:r>
            <w:r w:rsidRPr="001576B5">
              <w:rPr>
                <w:rStyle w:val="Hyperlink"/>
                <w:rFonts w:cs="Calibri"/>
                <w:noProof/>
                <w:lang w:val="el-GR"/>
              </w:rPr>
              <w:t xml:space="preserve"> και Διαχείριση Δεδομένων</w:t>
            </w:r>
            <w:r>
              <w:rPr>
                <w:noProof/>
                <w:webHidden/>
              </w:rPr>
              <w:tab/>
            </w:r>
            <w:r>
              <w:rPr>
                <w:noProof/>
                <w:webHidden/>
              </w:rPr>
              <w:fldChar w:fldCharType="begin"/>
            </w:r>
            <w:r>
              <w:rPr>
                <w:noProof/>
                <w:webHidden/>
              </w:rPr>
              <w:instrText xml:space="preserve"> PAGEREF _Toc234070866 \h </w:instrText>
            </w:r>
            <w:r>
              <w:rPr>
                <w:noProof/>
                <w:webHidden/>
              </w:rPr>
            </w:r>
            <w:r>
              <w:rPr>
                <w:noProof/>
                <w:webHidden/>
              </w:rPr>
              <w:fldChar w:fldCharType="separate"/>
            </w:r>
            <w:r>
              <w:rPr>
                <w:noProof/>
                <w:webHidden/>
              </w:rPr>
              <w:t>17</w:t>
            </w:r>
            <w:r>
              <w:rPr>
                <w:noProof/>
                <w:webHidden/>
              </w:rPr>
              <w:fldChar w:fldCharType="end"/>
            </w:r>
          </w:hyperlink>
        </w:p>
        <w:p w14:paraId="1144F81A" w14:textId="0029A4D7" w:rsidR="005F694D" w:rsidRDefault="005F694D">
          <w:pPr>
            <w:pStyle w:val="TOC2"/>
            <w:tabs>
              <w:tab w:val="right" w:leader="dot" w:pos="9396"/>
            </w:tabs>
            <w:rPr>
              <w:rFonts w:asciiTheme="minorHAnsi" w:hAnsiTheme="minorHAnsi"/>
              <w:noProof/>
              <w:kern w:val="2"/>
              <w:szCs w:val="24"/>
              <w14:ligatures w14:val="standardContextual"/>
            </w:rPr>
          </w:pPr>
          <w:hyperlink w:anchor="_Toc234070867" w:history="1">
            <w:r w:rsidRPr="001576B5">
              <w:rPr>
                <w:rStyle w:val="Hyperlink"/>
                <w:rFonts w:cs="Calibri"/>
                <w:noProof/>
                <w:lang w:val="el-GR"/>
              </w:rPr>
              <w:t xml:space="preserve">3.1 </w:t>
            </w:r>
            <w:r w:rsidRPr="001576B5">
              <w:rPr>
                <w:rStyle w:val="Hyperlink"/>
                <w:rFonts w:cs="Calibri"/>
                <w:noProof/>
              </w:rPr>
              <w:t>SonarQube</w:t>
            </w:r>
            <w:r w:rsidRPr="001576B5">
              <w:rPr>
                <w:rStyle w:val="Hyperlink"/>
                <w:rFonts w:cs="Calibri"/>
                <w:noProof/>
                <w:lang w:val="el-GR"/>
              </w:rPr>
              <w:t xml:space="preserve"> </w:t>
            </w:r>
            <w:r w:rsidRPr="001576B5">
              <w:rPr>
                <w:rStyle w:val="Hyperlink"/>
                <w:rFonts w:cs="Calibri"/>
                <w:noProof/>
              </w:rPr>
              <w:t>Client</w:t>
            </w:r>
            <w:r w:rsidRPr="001576B5">
              <w:rPr>
                <w:rStyle w:val="Hyperlink"/>
                <w:rFonts w:cs="Calibri"/>
                <w:noProof/>
                <w:lang w:val="el-GR"/>
              </w:rPr>
              <w:t xml:space="preserve"> — </w:t>
            </w:r>
            <w:r w:rsidRPr="001576B5">
              <w:rPr>
                <w:rStyle w:val="Hyperlink"/>
                <w:rFonts w:cs="Calibri"/>
                <w:noProof/>
              </w:rPr>
              <w:t>sonarcube</w:t>
            </w:r>
            <w:r w:rsidRPr="001576B5">
              <w:rPr>
                <w:rStyle w:val="Hyperlink"/>
                <w:rFonts w:cs="Calibri"/>
                <w:noProof/>
                <w:lang w:val="el-GR"/>
              </w:rPr>
              <w:t>_</w:t>
            </w:r>
            <w:r w:rsidRPr="001576B5">
              <w:rPr>
                <w:rStyle w:val="Hyperlink"/>
                <w:rFonts w:cs="Calibri"/>
                <w:noProof/>
              </w:rPr>
              <w:t>client</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_Toc234070867 \h </w:instrText>
            </w:r>
            <w:r>
              <w:rPr>
                <w:noProof/>
                <w:webHidden/>
              </w:rPr>
            </w:r>
            <w:r>
              <w:rPr>
                <w:noProof/>
                <w:webHidden/>
              </w:rPr>
              <w:fldChar w:fldCharType="separate"/>
            </w:r>
            <w:r>
              <w:rPr>
                <w:noProof/>
                <w:webHidden/>
              </w:rPr>
              <w:t>17</w:t>
            </w:r>
            <w:r>
              <w:rPr>
                <w:noProof/>
                <w:webHidden/>
              </w:rPr>
              <w:fldChar w:fldCharType="end"/>
            </w:r>
          </w:hyperlink>
        </w:p>
        <w:p w14:paraId="1DEEBE69" w14:textId="5EC07873" w:rsidR="005F694D" w:rsidRDefault="005F694D">
          <w:pPr>
            <w:pStyle w:val="TOC3"/>
            <w:tabs>
              <w:tab w:val="right" w:leader="dot" w:pos="9396"/>
            </w:tabs>
            <w:rPr>
              <w:rFonts w:asciiTheme="minorHAnsi" w:hAnsiTheme="minorHAnsi"/>
              <w:noProof/>
              <w:kern w:val="2"/>
              <w:szCs w:val="24"/>
              <w14:ligatures w14:val="standardContextual"/>
            </w:rPr>
          </w:pPr>
          <w:hyperlink w:anchor="_Toc234070868" w:history="1">
            <w:r w:rsidRPr="001576B5">
              <w:rPr>
                <w:rStyle w:val="Hyperlink"/>
                <w:rFonts w:cs="Calibri"/>
                <w:noProof/>
                <w:lang w:val="el-GR"/>
              </w:rPr>
              <w:t>3.1.1 Ανάκτηση Ζητημάτων (</w:t>
            </w:r>
            <w:r w:rsidRPr="001576B5">
              <w:rPr>
                <w:rStyle w:val="Hyperlink"/>
                <w:rFonts w:cs="Calibri"/>
                <w:noProof/>
              </w:rPr>
              <w:t>Issues</w:t>
            </w:r>
            <w:r w:rsidRPr="001576B5">
              <w:rPr>
                <w:rStyle w:val="Hyperlink"/>
                <w:rFonts w:cs="Calibri"/>
                <w:noProof/>
                <w:lang w:val="el-GR"/>
              </w:rPr>
              <w:t xml:space="preserve"> </w:t>
            </w:r>
            <w:r w:rsidRPr="001576B5">
              <w:rPr>
                <w:rStyle w:val="Hyperlink"/>
                <w:rFonts w:cs="Calibri"/>
                <w:noProof/>
              </w:rPr>
              <w:t>Fetching</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_Toc234070868 \h </w:instrText>
            </w:r>
            <w:r>
              <w:rPr>
                <w:noProof/>
                <w:webHidden/>
              </w:rPr>
            </w:r>
            <w:r>
              <w:rPr>
                <w:noProof/>
                <w:webHidden/>
              </w:rPr>
              <w:fldChar w:fldCharType="separate"/>
            </w:r>
            <w:r>
              <w:rPr>
                <w:noProof/>
                <w:webHidden/>
              </w:rPr>
              <w:t>17</w:t>
            </w:r>
            <w:r>
              <w:rPr>
                <w:noProof/>
                <w:webHidden/>
              </w:rPr>
              <w:fldChar w:fldCharType="end"/>
            </w:r>
          </w:hyperlink>
        </w:p>
        <w:p w14:paraId="6B0B8820" w14:textId="73FA2024" w:rsidR="005F694D" w:rsidRDefault="005F694D">
          <w:pPr>
            <w:pStyle w:val="TOC3"/>
            <w:tabs>
              <w:tab w:val="right" w:leader="dot" w:pos="9396"/>
            </w:tabs>
            <w:rPr>
              <w:rFonts w:asciiTheme="minorHAnsi" w:hAnsiTheme="minorHAnsi"/>
              <w:noProof/>
              <w:kern w:val="2"/>
              <w:szCs w:val="24"/>
              <w14:ligatures w14:val="standardContextual"/>
            </w:rPr>
          </w:pPr>
          <w:hyperlink w:anchor="_Toc234070869" w:history="1">
            <w:r w:rsidRPr="001576B5">
              <w:rPr>
                <w:rStyle w:val="Hyperlink"/>
                <w:rFonts w:cs="Calibri"/>
                <w:noProof/>
                <w:lang w:val="el-GR"/>
              </w:rPr>
              <w:t>3.1.2 Ανάκτηση Πηγαίου Κώδικα</w:t>
            </w:r>
            <w:r>
              <w:rPr>
                <w:noProof/>
                <w:webHidden/>
              </w:rPr>
              <w:tab/>
            </w:r>
            <w:r>
              <w:rPr>
                <w:noProof/>
                <w:webHidden/>
              </w:rPr>
              <w:fldChar w:fldCharType="begin"/>
            </w:r>
            <w:r>
              <w:rPr>
                <w:noProof/>
                <w:webHidden/>
              </w:rPr>
              <w:instrText xml:space="preserve"> PAGEREF _Toc234070869 \h </w:instrText>
            </w:r>
            <w:r>
              <w:rPr>
                <w:noProof/>
                <w:webHidden/>
              </w:rPr>
            </w:r>
            <w:r>
              <w:rPr>
                <w:noProof/>
                <w:webHidden/>
              </w:rPr>
              <w:fldChar w:fldCharType="separate"/>
            </w:r>
            <w:r>
              <w:rPr>
                <w:noProof/>
                <w:webHidden/>
              </w:rPr>
              <w:t>18</w:t>
            </w:r>
            <w:r>
              <w:rPr>
                <w:noProof/>
                <w:webHidden/>
              </w:rPr>
              <w:fldChar w:fldCharType="end"/>
            </w:r>
          </w:hyperlink>
        </w:p>
        <w:p w14:paraId="3472267E" w14:textId="45710559" w:rsidR="005F694D" w:rsidRDefault="005F694D">
          <w:pPr>
            <w:pStyle w:val="TOC3"/>
            <w:tabs>
              <w:tab w:val="right" w:leader="dot" w:pos="9396"/>
            </w:tabs>
            <w:rPr>
              <w:rFonts w:asciiTheme="minorHAnsi" w:hAnsiTheme="minorHAnsi"/>
              <w:noProof/>
              <w:kern w:val="2"/>
              <w:szCs w:val="24"/>
              <w14:ligatures w14:val="standardContextual"/>
            </w:rPr>
          </w:pPr>
          <w:hyperlink w:anchor="_Toc234070870" w:history="1">
            <w:r w:rsidRPr="001576B5">
              <w:rPr>
                <w:rStyle w:val="Hyperlink"/>
                <w:rFonts w:cs="Calibri"/>
                <w:noProof/>
                <w:lang w:val="el-GR"/>
              </w:rPr>
              <w:t>3.1.3 Σήμανση Επιδιόρθωσης και Επαλήθευση</w:t>
            </w:r>
            <w:r>
              <w:rPr>
                <w:noProof/>
                <w:webHidden/>
              </w:rPr>
              <w:tab/>
            </w:r>
            <w:r>
              <w:rPr>
                <w:noProof/>
                <w:webHidden/>
              </w:rPr>
              <w:fldChar w:fldCharType="begin"/>
            </w:r>
            <w:r>
              <w:rPr>
                <w:noProof/>
                <w:webHidden/>
              </w:rPr>
              <w:instrText xml:space="preserve"> PAGEREF _Toc234070870 \h </w:instrText>
            </w:r>
            <w:r>
              <w:rPr>
                <w:noProof/>
                <w:webHidden/>
              </w:rPr>
            </w:r>
            <w:r>
              <w:rPr>
                <w:noProof/>
                <w:webHidden/>
              </w:rPr>
              <w:fldChar w:fldCharType="separate"/>
            </w:r>
            <w:r>
              <w:rPr>
                <w:noProof/>
                <w:webHidden/>
              </w:rPr>
              <w:t>18</w:t>
            </w:r>
            <w:r>
              <w:rPr>
                <w:noProof/>
                <w:webHidden/>
              </w:rPr>
              <w:fldChar w:fldCharType="end"/>
            </w:r>
          </w:hyperlink>
        </w:p>
        <w:p w14:paraId="1A3B74C9" w14:textId="0838E5C1" w:rsidR="005F694D" w:rsidRDefault="005F694D">
          <w:pPr>
            <w:pStyle w:val="TOC2"/>
            <w:tabs>
              <w:tab w:val="right" w:leader="dot" w:pos="9396"/>
            </w:tabs>
            <w:rPr>
              <w:rFonts w:asciiTheme="minorHAnsi" w:hAnsiTheme="minorHAnsi"/>
              <w:noProof/>
              <w:kern w:val="2"/>
              <w:szCs w:val="24"/>
              <w14:ligatures w14:val="standardContextual"/>
            </w:rPr>
          </w:pPr>
          <w:hyperlink w:anchor="_Toc234070871" w:history="1">
            <w:r w:rsidRPr="001576B5">
              <w:rPr>
                <w:rStyle w:val="Hyperlink"/>
                <w:rFonts w:cs="Calibri"/>
                <w:noProof/>
                <w:lang w:val="el-GR"/>
              </w:rPr>
              <w:t xml:space="preserve">3.2 Σχεσιακή Βάση Δεδομένων — </w:t>
            </w:r>
            <w:r w:rsidRPr="001576B5">
              <w:rPr>
                <w:rStyle w:val="Hyperlink"/>
                <w:rFonts w:cs="Calibri"/>
                <w:noProof/>
              </w:rPr>
              <w:t>database</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_Toc234070871 \h </w:instrText>
            </w:r>
            <w:r>
              <w:rPr>
                <w:noProof/>
                <w:webHidden/>
              </w:rPr>
            </w:r>
            <w:r>
              <w:rPr>
                <w:noProof/>
                <w:webHidden/>
              </w:rPr>
              <w:fldChar w:fldCharType="separate"/>
            </w:r>
            <w:r>
              <w:rPr>
                <w:noProof/>
                <w:webHidden/>
              </w:rPr>
              <w:t>19</w:t>
            </w:r>
            <w:r>
              <w:rPr>
                <w:noProof/>
                <w:webHidden/>
              </w:rPr>
              <w:fldChar w:fldCharType="end"/>
            </w:r>
          </w:hyperlink>
        </w:p>
        <w:p w14:paraId="75FC01A8" w14:textId="78F4D2E0" w:rsidR="005F694D" w:rsidRDefault="005F694D">
          <w:pPr>
            <w:pStyle w:val="TOC2"/>
            <w:tabs>
              <w:tab w:val="right" w:leader="dot" w:pos="9396"/>
            </w:tabs>
            <w:rPr>
              <w:rFonts w:asciiTheme="minorHAnsi" w:hAnsiTheme="minorHAnsi"/>
              <w:noProof/>
              <w:kern w:val="2"/>
              <w:szCs w:val="24"/>
              <w14:ligatures w14:val="standardContextual"/>
            </w:rPr>
          </w:pPr>
          <w:hyperlink w:anchor="_Toc234070872" w:history="1">
            <w:r w:rsidRPr="001576B5">
              <w:rPr>
                <w:rStyle w:val="Hyperlink"/>
                <w:rFonts w:cs="Calibri"/>
                <w:noProof/>
                <w:lang w:val="el-GR"/>
              </w:rPr>
              <w:t xml:space="preserve">3.3 Μοντέλα Δεδομένων — </w:t>
            </w:r>
            <w:r w:rsidRPr="001576B5">
              <w:rPr>
                <w:rStyle w:val="Hyperlink"/>
                <w:rFonts w:cs="Calibri"/>
                <w:noProof/>
              </w:rPr>
              <w:t>models</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_Toc234070872 \h </w:instrText>
            </w:r>
            <w:r>
              <w:rPr>
                <w:noProof/>
                <w:webHidden/>
              </w:rPr>
            </w:r>
            <w:r>
              <w:rPr>
                <w:noProof/>
                <w:webHidden/>
              </w:rPr>
              <w:fldChar w:fldCharType="separate"/>
            </w:r>
            <w:r>
              <w:rPr>
                <w:noProof/>
                <w:webHidden/>
              </w:rPr>
              <w:t>23</w:t>
            </w:r>
            <w:r>
              <w:rPr>
                <w:noProof/>
                <w:webHidden/>
              </w:rPr>
              <w:fldChar w:fldCharType="end"/>
            </w:r>
          </w:hyperlink>
        </w:p>
        <w:p w14:paraId="5FD8848A" w14:textId="49C82F3C" w:rsidR="005F694D" w:rsidRDefault="005F694D">
          <w:pPr>
            <w:pStyle w:val="TOC1"/>
            <w:tabs>
              <w:tab w:val="right" w:leader="dot" w:pos="9396"/>
            </w:tabs>
            <w:rPr>
              <w:rFonts w:asciiTheme="minorHAnsi" w:hAnsiTheme="minorHAnsi"/>
              <w:noProof/>
              <w:kern w:val="2"/>
              <w:szCs w:val="24"/>
              <w14:ligatures w14:val="standardContextual"/>
            </w:rPr>
          </w:pPr>
          <w:hyperlink w:anchor="_Toc234070873" w:history="1">
            <w:r w:rsidRPr="001576B5">
              <w:rPr>
                <w:rStyle w:val="Hyperlink"/>
                <w:rFonts w:cs="Calibri"/>
                <w:noProof/>
                <w:lang w:val="el-GR"/>
              </w:rPr>
              <w:t xml:space="preserve">4. Ενσωμάτωση </w:t>
            </w:r>
            <w:r w:rsidRPr="001576B5">
              <w:rPr>
                <w:rStyle w:val="Hyperlink"/>
                <w:rFonts w:cs="Calibri"/>
                <w:noProof/>
              </w:rPr>
              <w:t>LLM</w:t>
            </w:r>
            <w:r w:rsidRPr="001576B5">
              <w:rPr>
                <w:rStyle w:val="Hyperlink"/>
                <w:rFonts w:cs="Calibri"/>
                <w:noProof/>
                <w:lang w:val="el-GR"/>
              </w:rPr>
              <w:t>, Πράκτορας Επιδιόρθωσης (</w:t>
            </w:r>
            <w:r w:rsidRPr="001576B5">
              <w:rPr>
                <w:rStyle w:val="Hyperlink"/>
                <w:rFonts w:cs="Calibri"/>
                <w:noProof/>
              </w:rPr>
              <w:t>Fixer</w:t>
            </w:r>
            <w:r w:rsidRPr="001576B5">
              <w:rPr>
                <w:rStyle w:val="Hyperlink"/>
                <w:rFonts w:cs="Calibri"/>
                <w:noProof/>
                <w:lang w:val="el-GR"/>
              </w:rPr>
              <w:t xml:space="preserve"> </w:t>
            </w:r>
            <w:r w:rsidRPr="001576B5">
              <w:rPr>
                <w:rStyle w:val="Hyperlink"/>
                <w:rFonts w:cs="Calibri"/>
                <w:noProof/>
              </w:rPr>
              <w:t>Agent</w:t>
            </w:r>
            <w:r w:rsidRPr="001576B5">
              <w:rPr>
                <w:rStyle w:val="Hyperlink"/>
                <w:rFonts w:cs="Calibri"/>
                <w:noProof/>
                <w:lang w:val="el-GR"/>
              </w:rPr>
              <w:t>) και Τηλεμετρία</w:t>
            </w:r>
            <w:r>
              <w:rPr>
                <w:noProof/>
                <w:webHidden/>
              </w:rPr>
              <w:tab/>
            </w:r>
            <w:r>
              <w:rPr>
                <w:noProof/>
                <w:webHidden/>
              </w:rPr>
              <w:fldChar w:fldCharType="begin"/>
            </w:r>
            <w:r>
              <w:rPr>
                <w:noProof/>
                <w:webHidden/>
              </w:rPr>
              <w:instrText xml:space="preserve"> PAGEREF _Toc234070873 \h </w:instrText>
            </w:r>
            <w:r>
              <w:rPr>
                <w:noProof/>
                <w:webHidden/>
              </w:rPr>
            </w:r>
            <w:r>
              <w:rPr>
                <w:noProof/>
                <w:webHidden/>
              </w:rPr>
              <w:fldChar w:fldCharType="separate"/>
            </w:r>
            <w:r>
              <w:rPr>
                <w:noProof/>
                <w:webHidden/>
              </w:rPr>
              <w:t>24</w:t>
            </w:r>
            <w:r>
              <w:rPr>
                <w:noProof/>
                <w:webHidden/>
              </w:rPr>
              <w:fldChar w:fldCharType="end"/>
            </w:r>
          </w:hyperlink>
        </w:p>
        <w:p w14:paraId="10617B60" w14:textId="793A6841" w:rsidR="005F694D" w:rsidRDefault="005F694D">
          <w:pPr>
            <w:pStyle w:val="TOC2"/>
            <w:tabs>
              <w:tab w:val="right" w:leader="dot" w:pos="9396"/>
            </w:tabs>
            <w:rPr>
              <w:rFonts w:asciiTheme="minorHAnsi" w:hAnsiTheme="minorHAnsi"/>
              <w:noProof/>
              <w:kern w:val="2"/>
              <w:szCs w:val="24"/>
              <w14:ligatures w14:val="standardContextual"/>
            </w:rPr>
          </w:pPr>
          <w:hyperlink w:anchor="_Toc234070874" w:history="1">
            <w:r w:rsidRPr="001576B5">
              <w:rPr>
                <w:rStyle w:val="Hyperlink"/>
                <w:rFonts w:cs="Calibri"/>
                <w:noProof/>
              </w:rPr>
              <w:t>4.1 Βασική Κλάση Agent — agents/agent.py</w:t>
            </w:r>
            <w:r>
              <w:rPr>
                <w:noProof/>
                <w:webHidden/>
              </w:rPr>
              <w:tab/>
            </w:r>
            <w:r>
              <w:rPr>
                <w:noProof/>
                <w:webHidden/>
              </w:rPr>
              <w:fldChar w:fldCharType="begin"/>
            </w:r>
            <w:r>
              <w:rPr>
                <w:noProof/>
                <w:webHidden/>
              </w:rPr>
              <w:instrText xml:space="preserve"> PAGEREF _Toc234070874 \h </w:instrText>
            </w:r>
            <w:r>
              <w:rPr>
                <w:noProof/>
                <w:webHidden/>
              </w:rPr>
            </w:r>
            <w:r>
              <w:rPr>
                <w:noProof/>
                <w:webHidden/>
              </w:rPr>
              <w:fldChar w:fldCharType="separate"/>
            </w:r>
            <w:r>
              <w:rPr>
                <w:noProof/>
                <w:webHidden/>
              </w:rPr>
              <w:t>24</w:t>
            </w:r>
            <w:r>
              <w:rPr>
                <w:noProof/>
                <w:webHidden/>
              </w:rPr>
              <w:fldChar w:fldCharType="end"/>
            </w:r>
          </w:hyperlink>
        </w:p>
        <w:p w14:paraId="06C6D22B" w14:textId="38C44D3A" w:rsidR="005F694D" w:rsidRDefault="005F694D">
          <w:pPr>
            <w:pStyle w:val="TOC3"/>
            <w:tabs>
              <w:tab w:val="right" w:leader="dot" w:pos="9396"/>
            </w:tabs>
            <w:rPr>
              <w:rFonts w:asciiTheme="minorHAnsi" w:hAnsiTheme="minorHAnsi"/>
              <w:noProof/>
              <w:kern w:val="2"/>
              <w:szCs w:val="24"/>
              <w14:ligatures w14:val="standardContextual"/>
            </w:rPr>
          </w:pPr>
          <w:hyperlink w:anchor="_Toc234070875" w:history="1">
            <w:r w:rsidRPr="001576B5">
              <w:rPr>
                <w:rStyle w:val="Hyperlink"/>
                <w:rFonts w:cs="Calibri"/>
                <w:noProof/>
                <w:lang w:val="el-GR"/>
              </w:rPr>
              <w:t xml:space="preserve">4.1.1 </w:t>
            </w:r>
            <w:r w:rsidRPr="001576B5">
              <w:rPr>
                <w:rStyle w:val="Hyperlink"/>
                <w:rFonts w:cs="Calibri"/>
                <w:noProof/>
              </w:rPr>
              <w:t>Tracked</w:t>
            </w:r>
            <w:r w:rsidRPr="001576B5">
              <w:rPr>
                <w:rStyle w:val="Hyperlink"/>
                <w:rFonts w:cs="Calibri"/>
                <w:noProof/>
                <w:lang w:val="el-GR"/>
              </w:rPr>
              <w:t xml:space="preserve"> </w:t>
            </w:r>
            <w:r w:rsidRPr="001576B5">
              <w:rPr>
                <w:rStyle w:val="Hyperlink"/>
                <w:rFonts w:cs="Calibri"/>
                <w:noProof/>
              </w:rPr>
              <w:t>Calls</w:t>
            </w:r>
            <w:r w:rsidRPr="001576B5">
              <w:rPr>
                <w:rStyle w:val="Hyperlink"/>
                <w:rFonts w:cs="Calibri"/>
                <w:noProof/>
                <w:lang w:val="el-GR"/>
              </w:rPr>
              <w:t xml:space="preserve"> — Αυτόματη Τηλεμετρία</w:t>
            </w:r>
            <w:r>
              <w:rPr>
                <w:noProof/>
                <w:webHidden/>
              </w:rPr>
              <w:tab/>
            </w:r>
            <w:r>
              <w:rPr>
                <w:noProof/>
                <w:webHidden/>
              </w:rPr>
              <w:fldChar w:fldCharType="begin"/>
            </w:r>
            <w:r>
              <w:rPr>
                <w:noProof/>
                <w:webHidden/>
              </w:rPr>
              <w:instrText xml:space="preserve"> PAGEREF _Toc234070875 \h </w:instrText>
            </w:r>
            <w:r>
              <w:rPr>
                <w:noProof/>
                <w:webHidden/>
              </w:rPr>
            </w:r>
            <w:r>
              <w:rPr>
                <w:noProof/>
                <w:webHidden/>
              </w:rPr>
              <w:fldChar w:fldCharType="separate"/>
            </w:r>
            <w:r>
              <w:rPr>
                <w:noProof/>
                <w:webHidden/>
              </w:rPr>
              <w:t>24</w:t>
            </w:r>
            <w:r>
              <w:rPr>
                <w:noProof/>
                <w:webHidden/>
              </w:rPr>
              <w:fldChar w:fldCharType="end"/>
            </w:r>
          </w:hyperlink>
        </w:p>
        <w:p w14:paraId="14796941" w14:textId="15B1FC3E" w:rsidR="005F694D" w:rsidRDefault="005F694D">
          <w:pPr>
            <w:pStyle w:val="TOC3"/>
            <w:tabs>
              <w:tab w:val="right" w:leader="dot" w:pos="9396"/>
            </w:tabs>
            <w:rPr>
              <w:rFonts w:asciiTheme="minorHAnsi" w:hAnsiTheme="minorHAnsi"/>
              <w:noProof/>
              <w:kern w:val="2"/>
              <w:szCs w:val="24"/>
              <w14:ligatures w14:val="standardContextual"/>
            </w:rPr>
          </w:pPr>
          <w:hyperlink w:anchor="_Toc234070876" w:history="1">
            <w:r w:rsidRPr="001576B5">
              <w:rPr>
                <w:rStyle w:val="Hyperlink"/>
                <w:rFonts w:cs="Calibri"/>
                <w:noProof/>
                <w:lang w:val="el-GR"/>
              </w:rPr>
              <w:t xml:space="preserve">4.1.2 </w:t>
            </w:r>
            <w:r w:rsidRPr="001576B5">
              <w:rPr>
                <w:rStyle w:val="Hyperlink"/>
                <w:rFonts w:cs="Calibri"/>
                <w:noProof/>
              </w:rPr>
              <w:t>Generic</w:t>
            </w:r>
            <w:r w:rsidRPr="001576B5">
              <w:rPr>
                <w:rStyle w:val="Hyperlink"/>
                <w:rFonts w:cs="Calibri"/>
                <w:noProof/>
                <w:lang w:val="el-GR"/>
              </w:rPr>
              <w:t xml:space="preserve"> </w:t>
            </w:r>
            <w:r w:rsidRPr="001576B5">
              <w:rPr>
                <w:rStyle w:val="Hyperlink"/>
                <w:rFonts w:cs="Calibri"/>
                <w:noProof/>
              </w:rPr>
              <w:t>Tool</w:t>
            </w:r>
            <w:r w:rsidRPr="001576B5">
              <w:rPr>
                <w:rStyle w:val="Hyperlink"/>
                <w:rFonts w:cs="Calibri"/>
                <w:noProof/>
                <w:lang w:val="el-GR"/>
              </w:rPr>
              <w:t xml:space="preserve"> </w:t>
            </w:r>
            <w:r w:rsidRPr="001576B5">
              <w:rPr>
                <w:rStyle w:val="Hyperlink"/>
                <w:rFonts w:cs="Calibri"/>
                <w:noProof/>
              </w:rPr>
              <w:t>Handling</w:t>
            </w:r>
            <w:r>
              <w:rPr>
                <w:noProof/>
                <w:webHidden/>
              </w:rPr>
              <w:tab/>
            </w:r>
            <w:r>
              <w:rPr>
                <w:noProof/>
                <w:webHidden/>
              </w:rPr>
              <w:fldChar w:fldCharType="begin"/>
            </w:r>
            <w:r>
              <w:rPr>
                <w:noProof/>
                <w:webHidden/>
              </w:rPr>
              <w:instrText xml:space="preserve"> PAGEREF _Toc234070876 \h </w:instrText>
            </w:r>
            <w:r>
              <w:rPr>
                <w:noProof/>
                <w:webHidden/>
              </w:rPr>
            </w:r>
            <w:r>
              <w:rPr>
                <w:noProof/>
                <w:webHidden/>
              </w:rPr>
              <w:fldChar w:fldCharType="separate"/>
            </w:r>
            <w:r>
              <w:rPr>
                <w:noProof/>
                <w:webHidden/>
              </w:rPr>
              <w:t>24</w:t>
            </w:r>
            <w:r>
              <w:rPr>
                <w:noProof/>
                <w:webHidden/>
              </w:rPr>
              <w:fldChar w:fldCharType="end"/>
            </w:r>
          </w:hyperlink>
        </w:p>
        <w:p w14:paraId="10C7ADD8" w14:textId="2BD63929" w:rsidR="005F694D" w:rsidRDefault="005F694D">
          <w:pPr>
            <w:pStyle w:val="TOC2"/>
            <w:tabs>
              <w:tab w:val="right" w:leader="dot" w:pos="9396"/>
            </w:tabs>
            <w:rPr>
              <w:rFonts w:asciiTheme="minorHAnsi" w:hAnsiTheme="minorHAnsi"/>
              <w:noProof/>
              <w:kern w:val="2"/>
              <w:szCs w:val="24"/>
              <w14:ligatures w14:val="standardContextual"/>
            </w:rPr>
          </w:pPr>
          <w:hyperlink w:anchor="_Toc234070877" w:history="1">
            <w:r w:rsidRPr="001576B5">
              <w:rPr>
                <w:rStyle w:val="Hyperlink"/>
                <w:rFonts w:cs="Calibri"/>
                <w:noProof/>
                <w:lang w:val="el-GR"/>
              </w:rPr>
              <w:t xml:space="preserve">4.2 </w:t>
            </w:r>
            <w:r w:rsidRPr="001576B5">
              <w:rPr>
                <w:rStyle w:val="Hyperlink"/>
                <w:rFonts w:cs="Calibri"/>
                <w:noProof/>
              </w:rPr>
              <w:t>Fixer</w:t>
            </w:r>
            <w:r w:rsidRPr="001576B5">
              <w:rPr>
                <w:rStyle w:val="Hyperlink"/>
                <w:rFonts w:cs="Calibri"/>
                <w:noProof/>
                <w:lang w:val="el-GR"/>
              </w:rPr>
              <w:t xml:space="preserve"> </w:t>
            </w:r>
            <w:r w:rsidRPr="001576B5">
              <w:rPr>
                <w:rStyle w:val="Hyperlink"/>
                <w:rFonts w:cs="Calibri"/>
                <w:noProof/>
              </w:rPr>
              <w:t>Agent</w:t>
            </w:r>
            <w:r w:rsidRPr="001576B5">
              <w:rPr>
                <w:rStyle w:val="Hyperlink"/>
                <w:rFonts w:cs="Calibri"/>
                <w:noProof/>
                <w:lang w:val="el-GR"/>
              </w:rPr>
              <w:t xml:space="preserve"> — </w:t>
            </w:r>
            <w:r w:rsidRPr="001576B5">
              <w:rPr>
                <w:rStyle w:val="Hyperlink"/>
                <w:rFonts w:cs="Calibri"/>
                <w:noProof/>
              </w:rPr>
              <w:t>agents</w:t>
            </w:r>
            <w:r w:rsidRPr="001576B5">
              <w:rPr>
                <w:rStyle w:val="Hyperlink"/>
                <w:rFonts w:cs="Calibri"/>
                <w:noProof/>
                <w:lang w:val="el-GR"/>
              </w:rPr>
              <w:t>/</w:t>
            </w:r>
            <w:r w:rsidRPr="001576B5">
              <w:rPr>
                <w:rStyle w:val="Hyperlink"/>
                <w:rFonts w:cs="Calibri"/>
                <w:noProof/>
              </w:rPr>
              <w:t>fixer</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_Toc234070877 \h </w:instrText>
            </w:r>
            <w:r>
              <w:rPr>
                <w:noProof/>
                <w:webHidden/>
              </w:rPr>
            </w:r>
            <w:r>
              <w:rPr>
                <w:noProof/>
                <w:webHidden/>
              </w:rPr>
              <w:fldChar w:fldCharType="separate"/>
            </w:r>
            <w:r>
              <w:rPr>
                <w:noProof/>
                <w:webHidden/>
              </w:rPr>
              <w:t>24</w:t>
            </w:r>
            <w:r>
              <w:rPr>
                <w:noProof/>
                <w:webHidden/>
              </w:rPr>
              <w:fldChar w:fldCharType="end"/>
            </w:r>
          </w:hyperlink>
        </w:p>
        <w:p w14:paraId="5764F908" w14:textId="5CDA272A" w:rsidR="005F694D" w:rsidRDefault="005F694D">
          <w:pPr>
            <w:pStyle w:val="TOC3"/>
            <w:tabs>
              <w:tab w:val="right" w:leader="dot" w:pos="9396"/>
            </w:tabs>
            <w:rPr>
              <w:rFonts w:asciiTheme="minorHAnsi" w:hAnsiTheme="minorHAnsi"/>
              <w:noProof/>
              <w:kern w:val="2"/>
              <w:szCs w:val="24"/>
              <w14:ligatures w14:val="standardContextual"/>
            </w:rPr>
          </w:pPr>
          <w:hyperlink w:anchor="_Toc234070878" w:history="1">
            <w:r w:rsidRPr="001576B5">
              <w:rPr>
                <w:rStyle w:val="Hyperlink"/>
                <w:rFonts w:cs="Calibri"/>
                <w:noProof/>
              </w:rPr>
              <w:t>4.2.1 Tool: apply_surgical_fix</w:t>
            </w:r>
            <w:r>
              <w:rPr>
                <w:noProof/>
                <w:webHidden/>
              </w:rPr>
              <w:tab/>
            </w:r>
            <w:r>
              <w:rPr>
                <w:noProof/>
                <w:webHidden/>
              </w:rPr>
              <w:fldChar w:fldCharType="begin"/>
            </w:r>
            <w:r>
              <w:rPr>
                <w:noProof/>
                <w:webHidden/>
              </w:rPr>
              <w:instrText xml:space="preserve"> PAGEREF _Toc234070878 \h </w:instrText>
            </w:r>
            <w:r>
              <w:rPr>
                <w:noProof/>
                <w:webHidden/>
              </w:rPr>
            </w:r>
            <w:r>
              <w:rPr>
                <w:noProof/>
                <w:webHidden/>
              </w:rPr>
              <w:fldChar w:fldCharType="separate"/>
            </w:r>
            <w:r>
              <w:rPr>
                <w:noProof/>
                <w:webHidden/>
              </w:rPr>
              <w:t>24</w:t>
            </w:r>
            <w:r>
              <w:rPr>
                <w:noProof/>
                <w:webHidden/>
              </w:rPr>
              <w:fldChar w:fldCharType="end"/>
            </w:r>
          </w:hyperlink>
        </w:p>
        <w:p w14:paraId="57B27F46" w14:textId="5C454AD3" w:rsidR="005F694D" w:rsidRDefault="005F694D">
          <w:pPr>
            <w:pStyle w:val="TOC3"/>
            <w:tabs>
              <w:tab w:val="right" w:leader="dot" w:pos="9396"/>
            </w:tabs>
            <w:rPr>
              <w:rFonts w:asciiTheme="minorHAnsi" w:hAnsiTheme="minorHAnsi"/>
              <w:noProof/>
              <w:kern w:val="2"/>
              <w:szCs w:val="24"/>
              <w14:ligatures w14:val="standardContextual"/>
            </w:rPr>
          </w:pPr>
          <w:hyperlink w:anchor="_Toc234070879" w:history="1">
            <w:r w:rsidRPr="001576B5">
              <w:rPr>
                <w:rStyle w:val="Hyperlink"/>
                <w:rFonts w:cs="Calibri"/>
                <w:noProof/>
                <w:lang w:val="el-GR"/>
              </w:rPr>
              <w:t xml:space="preserve">4.2.2 Υποστήριξη </w:t>
            </w:r>
            <w:r w:rsidRPr="001576B5">
              <w:rPr>
                <w:rStyle w:val="Hyperlink"/>
                <w:rFonts w:cs="Calibri"/>
                <w:noProof/>
              </w:rPr>
              <w:t>Jupyter</w:t>
            </w:r>
            <w:r w:rsidRPr="001576B5">
              <w:rPr>
                <w:rStyle w:val="Hyperlink"/>
                <w:rFonts w:cs="Calibri"/>
                <w:noProof/>
                <w:lang w:val="el-GR"/>
              </w:rPr>
              <w:t xml:space="preserve"> </w:t>
            </w:r>
            <w:r w:rsidRPr="001576B5">
              <w:rPr>
                <w:rStyle w:val="Hyperlink"/>
                <w:rFonts w:cs="Calibri"/>
                <w:noProof/>
              </w:rPr>
              <w:t>Notebooks</w:t>
            </w:r>
            <w:r>
              <w:rPr>
                <w:noProof/>
                <w:webHidden/>
              </w:rPr>
              <w:tab/>
            </w:r>
            <w:r>
              <w:rPr>
                <w:noProof/>
                <w:webHidden/>
              </w:rPr>
              <w:fldChar w:fldCharType="begin"/>
            </w:r>
            <w:r>
              <w:rPr>
                <w:noProof/>
                <w:webHidden/>
              </w:rPr>
              <w:instrText xml:space="preserve"> PAGEREF _Toc234070879 \h </w:instrText>
            </w:r>
            <w:r>
              <w:rPr>
                <w:noProof/>
                <w:webHidden/>
              </w:rPr>
            </w:r>
            <w:r>
              <w:rPr>
                <w:noProof/>
                <w:webHidden/>
              </w:rPr>
              <w:fldChar w:fldCharType="separate"/>
            </w:r>
            <w:r>
              <w:rPr>
                <w:noProof/>
                <w:webHidden/>
              </w:rPr>
              <w:t>25</w:t>
            </w:r>
            <w:r>
              <w:rPr>
                <w:noProof/>
                <w:webHidden/>
              </w:rPr>
              <w:fldChar w:fldCharType="end"/>
            </w:r>
          </w:hyperlink>
        </w:p>
        <w:p w14:paraId="75C97253" w14:textId="653CF8A4" w:rsidR="005F694D" w:rsidRDefault="005F694D">
          <w:pPr>
            <w:pStyle w:val="TOC3"/>
            <w:tabs>
              <w:tab w:val="right" w:leader="dot" w:pos="9396"/>
            </w:tabs>
            <w:rPr>
              <w:rFonts w:asciiTheme="minorHAnsi" w:hAnsiTheme="minorHAnsi"/>
              <w:noProof/>
              <w:kern w:val="2"/>
              <w:szCs w:val="24"/>
              <w14:ligatures w14:val="standardContextual"/>
            </w:rPr>
          </w:pPr>
          <w:hyperlink w:anchor="_Toc234070880" w:history="1">
            <w:r w:rsidRPr="001576B5">
              <w:rPr>
                <w:rStyle w:val="Hyperlink"/>
                <w:rFonts w:cs="Calibri"/>
                <w:noProof/>
                <w:lang w:val="el-GR"/>
              </w:rPr>
              <w:t xml:space="preserve">4.2.3 Διαχείριση </w:t>
            </w:r>
            <w:r w:rsidRPr="001576B5">
              <w:rPr>
                <w:rStyle w:val="Hyperlink"/>
                <w:rFonts w:cs="Calibri"/>
                <w:noProof/>
              </w:rPr>
              <w:t>Git</w:t>
            </w:r>
            <w:r>
              <w:rPr>
                <w:noProof/>
                <w:webHidden/>
              </w:rPr>
              <w:tab/>
            </w:r>
            <w:r>
              <w:rPr>
                <w:noProof/>
                <w:webHidden/>
              </w:rPr>
              <w:fldChar w:fldCharType="begin"/>
            </w:r>
            <w:r>
              <w:rPr>
                <w:noProof/>
                <w:webHidden/>
              </w:rPr>
              <w:instrText xml:space="preserve"> PAGEREF _Toc234070880 \h </w:instrText>
            </w:r>
            <w:r>
              <w:rPr>
                <w:noProof/>
                <w:webHidden/>
              </w:rPr>
            </w:r>
            <w:r>
              <w:rPr>
                <w:noProof/>
                <w:webHidden/>
              </w:rPr>
              <w:fldChar w:fldCharType="separate"/>
            </w:r>
            <w:r>
              <w:rPr>
                <w:noProof/>
                <w:webHidden/>
              </w:rPr>
              <w:t>25</w:t>
            </w:r>
            <w:r>
              <w:rPr>
                <w:noProof/>
                <w:webHidden/>
              </w:rPr>
              <w:fldChar w:fldCharType="end"/>
            </w:r>
          </w:hyperlink>
        </w:p>
        <w:p w14:paraId="4C33C872" w14:textId="0FE27423" w:rsidR="005F694D" w:rsidRDefault="005F694D">
          <w:pPr>
            <w:pStyle w:val="TOC3"/>
            <w:tabs>
              <w:tab w:val="right" w:leader="dot" w:pos="9396"/>
            </w:tabs>
            <w:rPr>
              <w:rFonts w:asciiTheme="minorHAnsi" w:hAnsiTheme="minorHAnsi"/>
              <w:noProof/>
              <w:kern w:val="2"/>
              <w:szCs w:val="24"/>
              <w14:ligatures w14:val="standardContextual"/>
            </w:rPr>
          </w:pPr>
          <w:hyperlink w:anchor="_Toc234070881" w:history="1">
            <w:r w:rsidRPr="001576B5">
              <w:rPr>
                <w:rStyle w:val="Hyperlink"/>
                <w:rFonts w:cs="Calibri"/>
                <w:noProof/>
                <w:lang w:val="el-GR"/>
              </w:rPr>
              <w:t xml:space="preserve">4.2.4 </w:t>
            </w:r>
            <w:r w:rsidRPr="001576B5">
              <w:rPr>
                <w:rStyle w:val="Hyperlink"/>
                <w:rFonts w:cs="Calibri"/>
                <w:noProof/>
              </w:rPr>
              <w:t>Agentic</w:t>
            </w:r>
            <w:r w:rsidRPr="001576B5">
              <w:rPr>
                <w:rStyle w:val="Hyperlink"/>
                <w:rFonts w:cs="Calibri"/>
                <w:noProof/>
                <w:lang w:val="el-GR"/>
              </w:rPr>
              <w:t xml:space="preserve"> </w:t>
            </w:r>
            <w:r w:rsidRPr="001576B5">
              <w:rPr>
                <w:rStyle w:val="Hyperlink"/>
                <w:rFonts w:cs="Calibri"/>
                <w:noProof/>
              </w:rPr>
              <w:t>Loop</w:t>
            </w:r>
            <w:r>
              <w:rPr>
                <w:noProof/>
                <w:webHidden/>
              </w:rPr>
              <w:tab/>
            </w:r>
            <w:r>
              <w:rPr>
                <w:noProof/>
                <w:webHidden/>
              </w:rPr>
              <w:fldChar w:fldCharType="begin"/>
            </w:r>
            <w:r>
              <w:rPr>
                <w:noProof/>
                <w:webHidden/>
              </w:rPr>
              <w:instrText xml:space="preserve"> PAGEREF _Toc234070881 \h </w:instrText>
            </w:r>
            <w:r>
              <w:rPr>
                <w:noProof/>
                <w:webHidden/>
              </w:rPr>
            </w:r>
            <w:r>
              <w:rPr>
                <w:noProof/>
                <w:webHidden/>
              </w:rPr>
              <w:fldChar w:fldCharType="separate"/>
            </w:r>
            <w:r>
              <w:rPr>
                <w:noProof/>
                <w:webHidden/>
              </w:rPr>
              <w:t>25</w:t>
            </w:r>
            <w:r>
              <w:rPr>
                <w:noProof/>
                <w:webHidden/>
              </w:rPr>
              <w:fldChar w:fldCharType="end"/>
            </w:r>
          </w:hyperlink>
        </w:p>
        <w:p w14:paraId="799DA5A3" w14:textId="521B0343" w:rsidR="005F694D" w:rsidRDefault="005F694D">
          <w:pPr>
            <w:pStyle w:val="TOC2"/>
            <w:tabs>
              <w:tab w:val="right" w:leader="dot" w:pos="9396"/>
            </w:tabs>
            <w:rPr>
              <w:rFonts w:asciiTheme="minorHAnsi" w:hAnsiTheme="minorHAnsi"/>
              <w:noProof/>
              <w:kern w:val="2"/>
              <w:szCs w:val="24"/>
              <w14:ligatures w14:val="standardContextual"/>
            </w:rPr>
          </w:pPr>
          <w:hyperlink w:anchor="_Toc234070882" w:history="1">
            <w:r w:rsidRPr="001576B5">
              <w:rPr>
                <w:rStyle w:val="Hyperlink"/>
                <w:rFonts w:cs="Calibri"/>
                <w:noProof/>
                <w:lang w:val="el-GR"/>
              </w:rPr>
              <w:t xml:space="preserve">4.3 Τηλεμετρία </w:t>
            </w:r>
            <w:r w:rsidRPr="001576B5">
              <w:rPr>
                <w:rStyle w:val="Hyperlink"/>
                <w:rFonts w:cs="Calibri"/>
                <w:noProof/>
              </w:rPr>
              <w:t>Tokens</w:t>
            </w:r>
            <w:r w:rsidRPr="001576B5">
              <w:rPr>
                <w:rStyle w:val="Hyperlink"/>
                <w:rFonts w:cs="Calibri"/>
                <w:noProof/>
                <w:lang w:val="el-GR"/>
              </w:rPr>
              <w:t xml:space="preserve"> και Κόστος</w:t>
            </w:r>
            <w:r>
              <w:rPr>
                <w:noProof/>
                <w:webHidden/>
              </w:rPr>
              <w:tab/>
            </w:r>
            <w:r>
              <w:rPr>
                <w:noProof/>
                <w:webHidden/>
              </w:rPr>
              <w:fldChar w:fldCharType="begin"/>
            </w:r>
            <w:r>
              <w:rPr>
                <w:noProof/>
                <w:webHidden/>
              </w:rPr>
              <w:instrText xml:space="preserve"> PAGEREF _Toc234070882 \h </w:instrText>
            </w:r>
            <w:r>
              <w:rPr>
                <w:noProof/>
                <w:webHidden/>
              </w:rPr>
            </w:r>
            <w:r>
              <w:rPr>
                <w:noProof/>
                <w:webHidden/>
              </w:rPr>
              <w:fldChar w:fldCharType="separate"/>
            </w:r>
            <w:r>
              <w:rPr>
                <w:noProof/>
                <w:webHidden/>
              </w:rPr>
              <w:t>25</w:t>
            </w:r>
            <w:r>
              <w:rPr>
                <w:noProof/>
                <w:webHidden/>
              </w:rPr>
              <w:fldChar w:fldCharType="end"/>
            </w:r>
          </w:hyperlink>
        </w:p>
        <w:p w14:paraId="2FE85175" w14:textId="7D2A6B12" w:rsidR="005F694D" w:rsidRDefault="005F694D">
          <w:pPr>
            <w:pStyle w:val="TOC1"/>
            <w:tabs>
              <w:tab w:val="right" w:leader="dot" w:pos="9396"/>
            </w:tabs>
            <w:rPr>
              <w:rFonts w:asciiTheme="minorHAnsi" w:hAnsiTheme="minorHAnsi"/>
              <w:noProof/>
              <w:kern w:val="2"/>
              <w:szCs w:val="24"/>
              <w14:ligatures w14:val="standardContextual"/>
            </w:rPr>
          </w:pPr>
          <w:hyperlink w:anchor="_Toc234070883" w:history="1">
            <w:r w:rsidRPr="001576B5">
              <w:rPr>
                <w:rStyle w:val="Hyperlink"/>
                <w:rFonts w:cs="Calibri"/>
                <w:noProof/>
                <w:lang w:val="el-GR"/>
              </w:rPr>
              <w:t>5. Αυτοματοποιημένη Επικύρωση και Διασφάλιση Ποιότητας (</w:t>
            </w:r>
            <w:r w:rsidRPr="001576B5">
              <w:rPr>
                <w:rStyle w:val="Hyperlink"/>
                <w:rFonts w:cs="Calibri"/>
                <w:noProof/>
              </w:rPr>
              <w:t>QA</w:t>
            </w:r>
            <w:r w:rsidRPr="001576B5">
              <w:rPr>
                <w:rStyle w:val="Hyperlink"/>
                <w:rFonts w:cs="Calibri"/>
                <w:noProof/>
                <w:lang w:val="el-GR"/>
              </w:rPr>
              <w:t xml:space="preserve"> </w:t>
            </w:r>
            <w:r w:rsidRPr="001576B5">
              <w:rPr>
                <w:rStyle w:val="Hyperlink"/>
                <w:rFonts w:cs="Calibri"/>
                <w:noProof/>
              </w:rPr>
              <w:t>Agents</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_Toc234070883 \h </w:instrText>
            </w:r>
            <w:r>
              <w:rPr>
                <w:noProof/>
                <w:webHidden/>
              </w:rPr>
            </w:r>
            <w:r>
              <w:rPr>
                <w:noProof/>
                <w:webHidden/>
              </w:rPr>
              <w:fldChar w:fldCharType="separate"/>
            </w:r>
            <w:r>
              <w:rPr>
                <w:noProof/>
                <w:webHidden/>
              </w:rPr>
              <w:t>26</w:t>
            </w:r>
            <w:r>
              <w:rPr>
                <w:noProof/>
                <w:webHidden/>
              </w:rPr>
              <w:fldChar w:fldCharType="end"/>
            </w:r>
          </w:hyperlink>
        </w:p>
        <w:p w14:paraId="7E89B710" w14:textId="2EF80A65" w:rsidR="005F694D" w:rsidRDefault="005F694D">
          <w:pPr>
            <w:pStyle w:val="TOC2"/>
            <w:tabs>
              <w:tab w:val="right" w:leader="dot" w:pos="9396"/>
            </w:tabs>
            <w:rPr>
              <w:rFonts w:asciiTheme="minorHAnsi" w:hAnsiTheme="minorHAnsi"/>
              <w:noProof/>
              <w:kern w:val="2"/>
              <w:szCs w:val="24"/>
              <w14:ligatures w14:val="standardContextual"/>
            </w:rPr>
          </w:pPr>
          <w:hyperlink w:anchor="_Toc234070884" w:history="1">
            <w:r w:rsidRPr="001576B5">
              <w:rPr>
                <w:rStyle w:val="Hyperlink"/>
                <w:rFonts w:cs="Calibri"/>
                <w:noProof/>
                <w:lang w:val="el-GR"/>
              </w:rPr>
              <w:t xml:space="preserve">5.1 </w:t>
            </w:r>
            <w:r w:rsidRPr="001576B5">
              <w:rPr>
                <w:rStyle w:val="Hyperlink"/>
                <w:rFonts w:cs="Calibri"/>
                <w:noProof/>
              </w:rPr>
              <w:t>Tester</w:t>
            </w:r>
            <w:r w:rsidRPr="001576B5">
              <w:rPr>
                <w:rStyle w:val="Hyperlink"/>
                <w:rFonts w:cs="Calibri"/>
                <w:noProof/>
                <w:lang w:val="el-GR"/>
              </w:rPr>
              <w:t xml:space="preserve"> </w:t>
            </w:r>
            <w:r w:rsidRPr="001576B5">
              <w:rPr>
                <w:rStyle w:val="Hyperlink"/>
                <w:rFonts w:cs="Calibri"/>
                <w:noProof/>
              </w:rPr>
              <w:t>Agent</w:t>
            </w:r>
            <w:r w:rsidRPr="001576B5">
              <w:rPr>
                <w:rStyle w:val="Hyperlink"/>
                <w:rFonts w:cs="Calibri"/>
                <w:noProof/>
                <w:lang w:val="el-GR"/>
              </w:rPr>
              <w:t xml:space="preserve"> — </w:t>
            </w:r>
            <w:r w:rsidRPr="001576B5">
              <w:rPr>
                <w:rStyle w:val="Hyperlink"/>
                <w:rFonts w:cs="Calibri"/>
                <w:noProof/>
              </w:rPr>
              <w:t>agents</w:t>
            </w:r>
            <w:r w:rsidRPr="001576B5">
              <w:rPr>
                <w:rStyle w:val="Hyperlink"/>
                <w:rFonts w:cs="Calibri"/>
                <w:noProof/>
                <w:lang w:val="el-GR"/>
              </w:rPr>
              <w:t>/</w:t>
            </w:r>
            <w:r w:rsidRPr="001576B5">
              <w:rPr>
                <w:rStyle w:val="Hyperlink"/>
                <w:rFonts w:cs="Calibri"/>
                <w:noProof/>
              </w:rPr>
              <w:t>tester</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_Toc234070884 \h </w:instrText>
            </w:r>
            <w:r>
              <w:rPr>
                <w:noProof/>
                <w:webHidden/>
              </w:rPr>
            </w:r>
            <w:r>
              <w:rPr>
                <w:noProof/>
                <w:webHidden/>
              </w:rPr>
              <w:fldChar w:fldCharType="separate"/>
            </w:r>
            <w:r>
              <w:rPr>
                <w:noProof/>
                <w:webHidden/>
              </w:rPr>
              <w:t>26</w:t>
            </w:r>
            <w:r>
              <w:rPr>
                <w:noProof/>
                <w:webHidden/>
              </w:rPr>
              <w:fldChar w:fldCharType="end"/>
            </w:r>
          </w:hyperlink>
        </w:p>
        <w:p w14:paraId="0440DE8C" w14:textId="0FC1D102" w:rsidR="005F694D" w:rsidRDefault="005F694D">
          <w:pPr>
            <w:pStyle w:val="TOC3"/>
            <w:tabs>
              <w:tab w:val="right" w:leader="dot" w:pos="9396"/>
            </w:tabs>
            <w:rPr>
              <w:rFonts w:asciiTheme="minorHAnsi" w:hAnsiTheme="minorHAnsi"/>
              <w:noProof/>
              <w:kern w:val="2"/>
              <w:szCs w:val="24"/>
              <w14:ligatures w14:val="standardContextual"/>
            </w:rPr>
          </w:pPr>
          <w:hyperlink w:anchor="_Toc234070885" w:history="1">
            <w:r w:rsidRPr="001576B5">
              <w:rPr>
                <w:rStyle w:val="Hyperlink"/>
                <w:rFonts w:cs="Calibri"/>
                <w:noProof/>
                <w:lang w:val="el-GR"/>
              </w:rPr>
              <w:t>5.1.1 Τρία Εργαλεία (</w:t>
            </w:r>
            <w:r w:rsidRPr="001576B5">
              <w:rPr>
                <w:rStyle w:val="Hyperlink"/>
                <w:rFonts w:cs="Calibri"/>
                <w:noProof/>
              </w:rPr>
              <w:t>Tools</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_Toc234070885 \h </w:instrText>
            </w:r>
            <w:r>
              <w:rPr>
                <w:noProof/>
                <w:webHidden/>
              </w:rPr>
            </w:r>
            <w:r>
              <w:rPr>
                <w:noProof/>
                <w:webHidden/>
              </w:rPr>
              <w:fldChar w:fldCharType="separate"/>
            </w:r>
            <w:r>
              <w:rPr>
                <w:noProof/>
                <w:webHidden/>
              </w:rPr>
              <w:t>26</w:t>
            </w:r>
            <w:r>
              <w:rPr>
                <w:noProof/>
                <w:webHidden/>
              </w:rPr>
              <w:fldChar w:fldCharType="end"/>
            </w:r>
          </w:hyperlink>
        </w:p>
        <w:p w14:paraId="47A64C8B" w14:textId="417E7E9E" w:rsidR="005F694D" w:rsidRDefault="005F694D">
          <w:pPr>
            <w:pStyle w:val="TOC3"/>
            <w:tabs>
              <w:tab w:val="right" w:leader="dot" w:pos="9396"/>
            </w:tabs>
            <w:rPr>
              <w:rFonts w:asciiTheme="minorHAnsi" w:hAnsiTheme="minorHAnsi"/>
              <w:noProof/>
              <w:kern w:val="2"/>
              <w:szCs w:val="24"/>
              <w14:ligatures w14:val="standardContextual"/>
            </w:rPr>
          </w:pPr>
          <w:hyperlink w:anchor="_Toc234070886" w:history="1">
            <w:r w:rsidRPr="001576B5">
              <w:rPr>
                <w:rStyle w:val="Hyperlink"/>
                <w:rFonts w:cs="Calibri"/>
                <w:noProof/>
                <w:lang w:val="el-GR"/>
              </w:rPr>
              <w:t xml:space="preserve">5.1.2 Οδηγίες για Ποιοτικά </w:t>
            </w:r>
            <w:r w:rsidRPr="001576B5">
              <w:rPr>
                <w:rStyle w:val="Hyperlink"/>
                <w:rFonts w:cs="Calibri"/>
                <w:noProof/>
              </w:rPr>
              <w:t>Tests</w:t>
            </w:r>
            <w:r>
              <w:rPr>
                <w:noProof/>
                <w:webHidden/>
              </w:rPr>
              <w:tab/>
            </w:r>
            <w:r>
              <w:rPr>
                <w:noProof/>
                <w:webHidden/>
              </w:rPr>
              <w:fldChar w:fldCharType="begin"/>
            </w:r>
            <w:r>
              <w:rPr>
                <w:noProof/>
                <w:webHidden/>
              </w:rPr>
              <w:instrText xml:space="preserve"> PAGEREF _Toc234070886 \h </w:instrText>
            </w:r>
            <w:r>
              <w:rPr>
                <w:noProof/>
                <w:webHidden/>
              </w:rPr>
            </w:r>
            <w:r>
              <w:rPr>
                <w:noProof/>
                <w:webHidden/>
              </w:rPr>
              <w:fldChar w:fldCharType="separate"/>
            </w:r>
            <w:r>
              <w:rPr>
                <w:noProof/>
                <w:webHidden/>
              </w:rPr>
              <w:t>26</w:t>
            </w:r>
            <w:r>
              <w:rPr>
                <w:noProof/>
                <w:webHidden/>
              </w:rPr>
              <w:fldChar w:fldCharType="end"/>
            </w:r>
          </w:hyperlink>
        </w:p>
        <w:p w14:paraId="51D3465D" w14:textId="31E78F6C" w:rsidR="005F694D" w:rsidRDefault="005F694D">
          <w:pPr>
            <w:pStyle w:val="TOC2"/>
            <w:tabs>
              <w:tab w:val="right" w:leader="dot" w:pos="9396"/>
            </w:tabs>
            <w:rPr>
              <w:rFonts w:asciiTheme="minorHAnsi" w:hAnsiTheme="minorHAnsi"/>
              <w:noProof/>
              <w:kern w:val="2"/>
              <w:szCs w:val="24"/>
              <w14:ligatures w14:val="standardContextual"/>
            </w:rPr>
          </w:pPr>
          <w:hyperlink w:anchor="_Toc234070887" w:history="1">
            <w:r w:rsidRPr="001576B5">
              <w:rPr>
                <w:rStyle w:val="Hyperlink"/>
                <w:rFonts w:cs="Calibri"/>
                <w:noProof/>
              </w:rPr>
              <w:t>5.2 Reviewer Agent — agents/reviewer.py</w:t>
            </w:r>
            <w:r>
              <w:rPr>
                <w:noProof/>
                <w:webHidden/>
              </w:rPr>
              <w:tab/>
            </w:r>
            <w:r>
              <w:rPr>
                <w:noProof/>
                <w:webHidden/>
              </w:rPr>
              <w:fldChar w:fldCharType="begin"/>
            </w:r>
            <w:r>
              <w:rPr>
                <w:noProof/>
                <w:webHidden/>
              </w:rPr>
              <w:instrText xml:space="preserve"> PAGEREF _Toc234070887 \h </w:instrText>
            </w:r>
            <w:r>
              <w:rPr>
                <w:noProof/>
                <w:webHidden/>
              </w:rPr>
            </w:r>
            <w:r>
              <w:rPr>
                <w:noProof/>
                <w:webHidden/>
              </w:rPr>
              <w:fldChar w:fldCharType="separate"/>
            </w:r>
            <w:r>
              <w:rPr>
                <w:noProof/>
                <w:webHidden/>
              </w:rPr>
              <w:t>26</w:t>
            </w:r>
            <w:r>
              <w:rPr>
                <w:noProof/>
                <w:webHidden/>
              </w:rPr>
              <w:fldChar w:fldCharType="end"/>
            </w:r>
          </w:hyperlink>
        </w:p>
        <w:p w14:paraId="313F3DC5" w14:textId="18AA72B2" w:rsidR="005F694D" w:rsidRDefault="005F694D">
          <w:pPr>
            <w:pStyle w:val="TOC2"/>
            <w:tabs>
              <w:tab w:val="right" w:leader="dot" w:pos="9396"/>
            </w:tabs>
            <w:rPr>
              <w:rFonts w:asciiTheme="minorHAnsi" w:hAnsiTheme="minorHAnsi"/>
              <w:noProof/>
              <w:kern w:val="2"/>
              <w:szCs w:val="24"/>
              <w14:ligatures w14:val="standardContextual"/>
            </w:rPr>
          </w:pPr>
          <w:hyperlink w:anchor="_Toc234070888" w:history="1">
            <w:r w:rsidRPr="001576B5">
              <w:rPr>
                <w:rStyle w:val="Hyperlink"/>
                <w:rFonts w:cs="Calibri"/>
                <w:noProof/>
                <w:lang w:val="el-GR"/>
              </w:rPr>
              <w:t xml:space="preserve">5.3 </w:t>
            </w:r>
            <w:r w:rsidRPr="001576B5">
              <w:rPr>
                <w:rStyle w:val="Hyperlink"/>
                <w:rFonts w:cs="Calibri"/>
                <w:noProof/>
              </w:rPr>
              <w:t>Evaluator</w:t>
            </w:r>
            <w:r w:rsidRPr="001576B5">
              <w:rPr>
                <w:rStyle w:val="Hyperlink"/>
                <w:rFonts w:cs="Calibri"/>
                <w:noProof/>
                <w:lang w:val="el-GR"/>
              </w:rPr>
              <w:t xml:space="preserve"> </w:t>
            </w:r>
            <w:r w:rsidRPr="001576B5">
              <w:rPr>
                <w:rStyle w:val="Hyperlink"/>
                <w:rFonts w:cs="Calibri"/>
                <w:noProof/>
              </w:rPr>
              <w:t>Agent</w:t>
            </w:r>
            <w:r w:rsidRPr="001576B5">
              <w:rPr>
                <w:rStyle w:val="Hyperlink"/>
                <w:rFonts w:cs="Calibri"/>
                <w:noProof/>
                <w:lang w:val="el-GR"/>
              </w:rPr>
              <w:t xml:space="preserve"> — </w:t>
            </w:r>
            <w:r w:rsidRPr="001576B5">
              <w:rPr>
                <w:rStyle w:val="Hyperlink"/>
                <w:rFonts w:cs="Calibri"/>
                <w:noProof/>
              </w:rPr>
              <w:t>agents</w:t>
            </w:r>
            <w:r w:rsidRPr="001576B5">
              <w:rPr>
                <w:rStyle w:val="Hyperlink"/>
                <w:rFonts w:cs="Calibri"/>
                <w:noProof/>
                <w:lang w:val="el-GR"/>
              </w:rPr>
              <w:t>/</w:t>
            </w:r>
            <w:r w:rsidRPr="001576B5">
              <w:rPr>
                <w:rStyle w:val="Hyperlink"/>
                <w:rFonts w:cs="Calibri"/>
                <w:noProof/>
              </w:rPr>
              <w:t>evaluator</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_Toc234070888 \h </w:instrText>
            </w:r>
            <w:r>
              <w:rPr>
                <w:noProof/>
                <w:webHidden/>
              </w:rPr>
            </w:r>
            <w:r>
              <w:rPr>
                <w:noProof/>
                <w:webHidden/>
              </w:rPr>
              <w:fldChar w:fldCharType="separate"/>
            </w:r>
            <w:r>
              <w:rPr>
                <w:noProof/>
                <w:webHidden/>
              </w:rPr>
              <w:t>27</w:t>
            </w:r>
            <w:r>
              <w:rPr>
                <w:noProof/>
                <w:webHidden/>
              </w:rPr>
              <w:fldChar w:fldCharType="end"/>
            </w:r>
          </w:hyperlink>
        </w:p>
        <w:p w14:paraId="62317C31" w14:textId="1704660F" w:rsidR="005F694D" w:rsidRDefault="005F694D">
          <w:pPr>
            <w:pStyle w:val="TOC1"/>
            <w:tabs>
              <w:tab w:val="right" w:leader="dot" w:pos="9396"/>
            </w:tabs>
            <w:rPr>
              <w:rFonts w:asciiTheme="minorHAnsi" w:hAnsiTheme="minorHAnsi"/>
              <w:noProof/>
              <w:kern w:val="2"/>
              <w:szCs w:val="24"/>
              <w14:ligatures w14:val="standardContextual"/>
            </w:rPr>
          </w:pPr>
          <w:hyperlink w:anchor="_Toc234070889" w:history="1">
            <w:r w:rsidRPr="001576B5">
              <w:rPr>
                <w:rStyle w:val="Hyperlink"/>
                <w:rFonts w:cs="Calibri"/>
                <w:noProof/>
                <w:lang w:val="el-GR"/>
              </w:rPr>
              <w:t>6. Ενορχήστρωση, Αυτο-βελτίωση (</w:t>
            </w:r>
            <w:r w:rsidRPr="001576B5">
              <w:rPr>
                <w:rStyle w:val="Hyperlink"/>
                <w:rFonts w:cs="Calibri"/>
                <w:noProof/>
              </w:rPr>
              <w:t>AI</w:t>
            </w:r>
            <w:r w:rsidRPr="001576B5">
              <w:rPr>
                <w:rStyle w:val="Hyperlink"/>
                <w:rFonts w:cs="Calibri"/>
                <w:noProof/>
                <w:lang w:val="el-GR"/>
              </w:rPr>
              <w:t xml:space="preserve"> </w:t>
            </w:r>
            <w:r w:rsidRPr="001576B5">
              <w:rPr>
                <w:rStyle w:val="Hyperlink"/>
                <w:rFonts w:cs="Calibri"/>
                <w:noProof/>
              </w:rPr>
              <w:t>Reflection</w:t>
            </w:r>
            <w:r w:rsidRPr="001576B5">
              <w:rPr>
                <w:rStyle w:val="Hyperlink"/>
                <w:rFonts w:cs="Calibri"/>
                <w:noProof/>
                <w:lang w:val="el-GR"/>
              </w:rPr>
              <w:t>) και Επαλήθευση</w:t>
            </w:r>
            <w:r>
              <w:rPr>
                <w:noProof/>
                <w:webHidden/>
              </w:rPr>
              <w:tab/>
            </w:r>
            <w:r>
              <w:rPr>
                <w:noProof/>
                <w:webHidden/>
              </w:rPr>
              <w:fldChar w:fldCharType="begin"/>
            </w:r>
            <w:r>
              <w:rPr>
                <w:noProof/>
                <w:webHidden/>
              </w:rPr>
              <w:instrText xml:space="preserve"> PAGEREF _Toc234070889 \h </w:instrText>
            </w:r>
            <w:r>
              <w:rPr>
                <w:noProof/>
                <w:webHidden/>
              </w:rPr>
            </w:r>
            <w:r>
              <w:rPr>
                <w:noProof/>
                <w:webHidden/>
              </w:rPr>
              <w:fldChar w:fldCharType="separate"/>
            </w:r>
            <w:r>
              <w:rPr>
                <w:noProof/>
                <w:webHidden/>
              </w:rPr>
              <w:t>27</w:t>
            </w:r>
            <w:r>
              <w:rPr>
                <w:noProof/>
                <w:webHidden/>
              </w:rPr>
              <w:fldChar w:fldCharType="end"/>
            </w:r>
          </w:hyperlink>
        </w:p>
        <w:p w14:paraId="1F764489" w14:textId="129A1DCA" w:rsidR="005F694D" w:rsidRDefault="005F694D">
          <w:pPr>
            <w:pStyle w:val="TOC2"/>
            <w:tabs>
              <w:tab w:val="right" w:leader="dot" w:pos="9396"/>
            </w:tabs>
            <w:rPr>
              <w:rFonts w:asciiTheme="minorHAnsi" w:hAnsiTheme="minorHAnsi"/>
              <w:noProof/>
              <w:kern w:val="2"/>
              <w:szCs w:val="24"/>
              <w14:ligatures w14:val="standardContextual"/>
            </w:rPr>
          </w:pPr>
          <w:hyperlink w:anchor="_Toc234070890" w:history="1">
            <w:r w:rsidRPr="001576B5">
              <w:rPr>
                <w:rStyle w:val="Hyperlink"/>
                <w:rFonts w:cs="Calibri"/>
                <w:noProof/>
                <w:lang w:val="el-GR"/>
              </w:rPr>
              <w:t xml:space="preserve">6.1 </w:t>
            </w:r>
            <w:r w:rsidRPr="001576B5">
              <w:rPr>
                <w:rStyle w:val="Hyperlink"/>
                <w:rFonts w:cs="Calibri"/>
                <w:noProof/>
              </w:rPr>
              <w:t>Coordinator</w:t>
            </w:r>
            <w:r w:rsidRPr="001576B5">
              <w:rPr>
                <w:rStyle w:val="Hyperlink"/>
                <w:rFonts w:cs="Calibri"/>
                <w:noProof/>
                <w:lang w:val="el-GR"/>
              </w:rPr>
              <w:t xml:space="preserve"> — </w:t>
            </w:r>
            <w:r w:rsidRPr="001576B5">
              <w:rPr>
                <w:rStyle w:val="Hyperlink"/>
                <w:rFonts w:cs="Calibri"/>
                <w:noProof/>
              </w:rPr>
              <w:t>agents</w:t>
            </w:r>
            <w:r w:rsidRPr="001576B5">
              <w:rPr>
                <w:rStyle w:val="Hyperlink"/>
                <w:rFonts w:cs="Calibri"/>
                <w:noProof/>
                <w:lang w:val="el-GR"/>
              </w:rPr>
              <w:t>/</w:t>
            </w:r>
            <w:r w:rsidRPr="001576B5">
              <w:rPr>
                <w:rStyle w:val="Hyperlink"/>
                <w:rFonts w:cs="Calibri"/>
                <w:noProof/>
              </w:rPr>
              <w:t>coordinator</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_Toc234070890 \h </w:instrText>
            </w:r>
            <w:r>
              <w:rPr>
                <w:noProof/>
                <w:webHidden/>
              </w:rPr>
            </w:r>
            <w:r>
              <w:rPr>
                <w:noProof/>
                <w:webHidden/>
              </w:rPr>
              <w:fldChar w:fldCharType="separate"/>
            </w:r>
            <w:r>
              <w:rPr>
                <w:noProof/>
                <w:webHidden/>
              </w:rPr>
              <w:t>27</w:t>
            </w:r>
            <w:r>
              <w:rPr>
                <w:noProof/>
                <w:webHidden/>
              </w:rPr>
              <w:fldChar w:fldCharType="end"/>
            </w:r>
          </w:hyperlink>
        </w:p>
        <w:p w14:paraId="1730025B" w14:textId="63BDFBA8" w:rsidR="005F694D" w:rsidRDefault="005F694D">
          <w:pPr>
            <w:pStyle w:val="TOC2"/>
            <w:tabs>
              <w:tab w:val="right" w:leader="dot" w:pos="9396"/>
            </w:tabs>
            <w:rPr>
              <w:rFonts w:asciiTheme="minorHAnsi" w:hAnsiTheme="minorHAnsi"/>
              <w:noProof/>
              <w:kern w:val="2"/>
              <w:szCs w:val="24"/>
              <w14:ligatures w14:val="standardContextual"/>
            </w:rPr>
          </w:pPr>
          <w:hyperlink w:anchor="_Toc234070891" w:history="1">
            <w:r w:rsidRPr="001576B5">
              <w:rPr>
                <w:rStyle w:val="Hyperlink"/>
                <w:rFonts w:cs="Calibri"/>
                <w:noProof/>
                <w:lang w:val="el-GR"/>
              </w:rPr>
              <w:t xml:space="preserve">6.2 </w:t>
            </w:r>
            <w:r w:rsidRPr="001576B5">
              <w:rPr>
                <w:rStyle w:val="Hyperlink"/>
                <w:rFonts w:cs="Calibri"/>
                <w:noProof/>
              </w:rPr>
              <w:t>Retry</w:t>
            </w:r>
            <w:r w:rsidRPr="001576B5">
              <w:rPr>
                <w:rStyle w:val="Hyperlink"/>
                <w:rFonts w:cs="Calibri"/>
                <w:noProof/>
                <w:lang w:val="el-GR"/>
              </w:rPr>
              <w:t xml:space="preserve"> </w:t>
            </w:r>
            <w:r w:rsidRPr="001576B5">
              <w:rPr>
                <w:rStyle w:val="Hyperlink"/>
                <w:rFonts w:cs="Calibri"/>
                <w:noProof/>
              </w:rPr>
              <w:t>Loop</w:t>
            </w:r>
            <w:r w:rsidRPr="001576B5">
              <w:rPr>
                <w:rStyle w:val="Hyperlink"/>
                <w:rFonts w:cs="Calibri"/>
                <w:noProof/>
                <w:lang w:val="el-GR"/>
              </w:rPr>
              <w:t xml:space="preserve"> και </w:t>
            </w:r>
            <w:r w:rsidRPr="001576B5">
              <w:rPr>
                <w:rStyle w:val="Hyperlink"/>
                <w:rFonts w:cs="Calibri"/>
                <w:noProof/>
              </w:rPr>
              <w:t>Reflection</w:t>
            </w:r>
            <w:r>
              <w:rPr>
                <w:noProof/>
                <w:webHidden/>
              </w:rPr>
              <w:tab/>
            </w:r>
            <w:r>
              <w:rPr>
                <w:noProof/>
                <w:webHidden/>
              </w:rPr>
              <w:fldChar w:fldCharType="begin"/>
            </w:r>
            <w:r>
              <w:rPr>
                <w:noProof/>
                <w:webHidden/>
              </w:rPr>
              <w:instrText xml:space="preserve"> PAGEREF _Toc234070891 \h </w:instrText>
            </w:r>
            <w:r>
              <w:rPr>
                <w:noProof/>
                <w:webHidden/>
              </w:rPr>
            </w:r>
            <w:r>
              <w:rPr>
                <w:noProof/>
                <w:webHidden/>
              </w:rPr>
              <w:fldChar w:fldCharType="separate"/>
            </w:r>
            <w:r>
              <w:rPr>
                <w:noProof/>
                <w:webHidden/>
              </w:rPr>
              <w:t>27</w:t>
            </w:r>
            <w:r>
              <w:rPr>
                <w:noProof/>
                <w:webHidden/>
              </w:rPr>
              <w:fldChar w:fldCharType="end"/>
            </w:r>
          </w:hyperlink>
        </w:p>
        <w:p w14:paraId="27D71495" w14:textId="7638A836" w:rsidR="005F694D" w:rsidRDefault="005F694D">
          <w:pPr>
            <w:pStyle w:val="TOC3"/>
            <w:tabs>
              <w:tab w:val="right" w:leader="dot" w:pos="9396"/>
            </w:tabs>
            <w:rPr>
              <w:rFonts w:asciiTheme="minorHAnsi" w:hAnsiTheme="minorHAnsi"/>
              <w:noProof/>
              <w:kern w:val="2"/>
              <w:szCs w:val="24"/>
              <w14:ligatures w14:val="standardContextual"/>
            </w:rPr>
          </w:pPr>
          <w:hyperlink w:anchor="_Toc234070892" w:history="1">
            <w:r w:rsidRPr="001576B5">
              <w:rPr>
                <w:rStyle w:val="Hyperlink"/>
                <w:rFonts w:cs="Calibri"/>
                <w:noProof/>
                <w:lang w:val="el-GR"/>
              </w:rPr>
              <w:t xml:space="preserve">6.2.1 </w:t>
            </w:r>
            <w:r w:rsidRPr="001576B5">
              <w:rPr>
                <w:rStyle w:val="Hyperlink"/>
                <w:rFonts w:cs="Calibri"/>
                <w:noProof/>
              </w:rPr>
              <w:t>Reflection</w:t>
            </w:r>
            <w:r w:rsidRPr="001576B5">
              <w:rPr>
                <w:rStyle w:val="Hyperlink"/>
                <w:rFonts w:cs="Calibri"/>
                <w:noProof/>
                <w:lang w:val="el-GR"/>
              </w:rPr>
              <w:t xml:space="preserve"> </w:t>
            </w:r>
            <w:r w:rsidRPr="001576B5">
              <w:rPr>
                <w:rStyle w:val="Hyperlink"/>
                <w:rFonts w:cs="Calibri"/>
                <w:noProof/>
              </w:rPr>
              <w:t>Messages</w:t>
            </w:r>
            <w:r>
              <w:rPr>
                <w:noProof/>
                <w:webHidden/>
              </w:rPr>
              <w:tab/>
            </w:r>
            <w:r>
              <w:rPr>
                <w:noProof/>
                <w:webHidden/>
              </w:rPr>
              <w:fldChar w:fldCharType="begin"/>
            </w:r>
            <w:r>
              <w:rPr>
                <w:noProof/>
                <w:webHidden/>
              </w:rPr>
              <w:instrText xml:space="preserve"> PAGEREF _Toc234070892 \h </w:instrText>
            </w:r>
            <w:r>
              <w:rPr>
                <w:noProof/>
                <w:webHidden/>
              </w:rPr>
            </w:r>
            <w:r>
              <w:rPr>
                <w:noProof/>
                <w:webHidden/>
              </w:rPr>
              <w:fldChar w:fldCharType="separate"/>
            </w:r>
            <w:r>
              <w:rPr>
                <w:noProof/>
                <w:webHidden/>
              </w:rPr>
              <w:t>27</w:t>
            </w:r>
            <w:r>
              <w:rPr>
                <w:noProof/>
                <w:webHidden/>
              </w:rPr>
              <w:fldChar w:fldCharType="end"/>
            </w:r>
          </w:hyperlink>
        </w:p>
        <w:p w14:paraId="013D6276" w14:textId="12A982B1" w:rsidR="005F694D" w:rsidRDefault="005F694D">
          <w:pPr>
            <w:pStyle w:val="TOC3"/>
            <w:tabs>
              <w:tab w:val="right" w:leader="dot" w:pos="9396"/>
            </w:tabs>
            <w:rPr>
              <w:rFonts w:asciiTheme="minorHAnsi" w:hAnsiTheme="minorHAnsi"/>
              <w:noProof/>
              <w:kern w:val="2"/>
              <w:szCs w:val="24"/>
              <w14:ligatures w14:val="standardContextual"/>
            </w:rPr>
          </w:pPr>
          <w:hyperlink w:anchor="_Toc234070893" w:history="1">
            <w:r w:rsidRPr="001576B5">
              <w:rPr>
                <w:rStyle w:val="Hyperlink"/>
                <w:rFonts w:cs="Calibri"/>
                <w:noProof/>
                <w:lang w:val="el-GR"/>
              </w:rPr>
              <w:t>6.2.2 Ενιαίο Σημείο Εγγραφής στη Βάση</w:t>
            </w:r>
            <w:r>
              <w:rPr>
                <w:noProof/>
                <w:webHidden/>
              </w:rPr>
              <w:tab/>
            </w:r>
            <w:r>
              <w:rPr>
                <w:noProof/>
                <w:webHidden/>
              </w:rPr>
              <w:fldChar w:fldCharType="begin"/>
            </w:r>
            <w:r>
              <w:rPr>
                <w:noProof/>
                <w:webHidden/>
              </w:rPr>
              <w:instrText xml:space="preserve"> PAGEREF _Toc234070893 \h </w:instrText>
            </w:r>
            <w:r>
              <w:rPr>
                <w:noProof/>
                <w:webHidden/>
              </w:rPr>
            </w:r>
            <w:r>
              <w:rPr>
                <w:noProof/>
                <w:webHidden/>
              </w:rPr>
              <w:fldChar w:fldCharType="separate"/>
            </w:r>
            <w:r>
              <w:rPr>
                <w:noProof/>
                <w:webHidden/>
              </w:rPr>
              <w:t>28</w:t>
            </w:r>
            <w:r>
              <w:rPr>
                <w:noProof/>
                <w:webHidden/>
              </w:rPr>
              <w:fldChar w:fldCharType="end"/>
            </w:r>
          </w:hyperlink>
        </w:p>
        <w:p w14:paraId="2AF7038A" w14:textId="184444B0" w:rsidR="005F694D" w:rsidRDefault="005F694D">
          <w:pPr>
            <w:pStyle w:val="TOC2"/>
            <w:tabs>
              <w:tab w:val="right" w:leader="dot" w:pos="9396"/>
            </w:tabs>
            <w:rPr>
              <w:rFonts w:asciiTheme="minorHAnsi" w:hAnsiTheme="minorHAnsi"/>
              <w:noProof/>
              <w:kern w:val="2"/>
              <w:szCs w:val="24"/>
              <w14:ligatures w14:val="standardContextual"/>
            </w:rPr>
          </w:pPr>
          <w:hyperlink w:anchor="_Toc234070894" w:history="1">
            <w:r w:rsidRPr="001576B5">
              <w:rPr>
                <w:rStyle w:val="Hyperlink"/>
                <w:rFonts w:cs="Calibri"/>
                <w:noProof/>
                <w:lang w:val="el-GR"/>
              </w:rPr>
              <w:t>6.3 Επαλήθευση μετά τη Διόρθωση (</w:t>
            </w:r>
            <w:r w:rsidRPr="001576B5">
              <w:rPr>
                <w:rStyle w:val="Hyperlink"/>
                <w:rFonts w:cs="Calibri"/>
                <w:noProof/>
              </w:rPr>
              <w:t>Verification</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_Toc234070894 \h </w:instrText>
            </w:r>
            <w:r>
              <w:rPr>
                <w:noProof/>
                <w:webHidden/>
              </w:rPr>
            </w:r>
            <w:r>
              <w:rPr>
                <w:noProof/>
                <w:webHidden/>
              </w:rPr>
              <w:fldChar w:fldCharType="separate"/>
            </w:r>
            <w:r>
              <w:rPr>
                <w:noProof/>
                <w:webHidden/>
              </w:rPr>
              <w:t>28</w:t>
            </w:r>
            <w:r>
              <w:rPr>
                <w:noProof/>
                <w:webHidden/>
              </w:rPr>
              <w:fldChar w:fldCharType="end"/>
            </w:r>
          </w:hyperlink>
        </w:p>
        <w:p w14:paraId="614F813A" w14:textId="7607B281" w:rsidR="005F694D" w:rsidRDefault="005F694D">
          <w:pPr>
            <w:pStyle w:val="TOC1"/>
            <w:tabs>
              <w:tab w:val="right" w:leader="dot" w:pos="9396"/>
            </w:tabs>
            <w:rPr>
              <w:rFonts w:asciiTheme="minorHAnsi" w:hAnsiTheme="minorHAnsi"/>
              <w:noProof/>
              <w:kern w:val="2"/>
              <w:szCs w:val="24"/>
              <w14:ligatures w14:val="standardContextual"/>
            </w:rPr>
          </w:pPr>
          <w:hyperlink w:anchor="_Toc234070895" w:history="1">
            <w:r w:rsidRPr="001576B5">
              <w:rPr>
                <w:rStyle w:val="Hyperlink"/>
                <w:rFonts w:cs="Calibri"/>
                <w:noProof/>
                <w:lang w:val="el-GR"/>
              </w:rPr>
              <w:t xml:space="preserve">7. </w:t>
            </w:r>
            <w:r w:rsidRPr="001576B5">
              <w:rPr>
                <w:rStyle w:val="Hyperlink"/>
                <w:rFonts w:cs="Calibri"/>
                <w:noProof/>
              </w:rPr>
              <w:t>REST</w:t>
            </w:r>
            <w:r w:rsidRPr="001576B5">
              <w:rPr>
                <w:rStyle w:val="Hyperlink"/>
                <w:rFonts w:cs="Calibri"/>
                <w:noProof/>
                <w:lang w:val="el-GR"/>
              </w:rPr>
              <w:t xml:space="preserve"> </w:t>
            </w:r>
            <w:r w:rsidRPr="001576B5">
              <w:rPr>
                <w:rStyle w:val="Hyperlink"/>
                <w:rFonts w:cs="Calibri"/>
                <w:noProof/>
              </w:rPr>
              <w:t>API</w:t>
            </w:r>
            <w:r w:rsidRPr="001576B5">
              <w:rPr>
                <w:rStyle w:val="Hyperlink"/>
                <w:rFonts w:cs="Calibri"/>
                <w:noProof/>
                <w:lang w:val="el-GR"/>
              </w:rPr>
              <w:t xml:space="preserve"> και Διαδικτυακή Διεπαφή</w:t>
            </w:r>
            <w:r>
              <w:rPr>
                <w:noProof/>
                <w:webHidden/>
              </w:rPr>
              <w:tab/>
            </w:r>
            <w:r>
              <w:rPr>
                <w:noProof/>
                <w:webHidden/>
              </w:rPr>
              <w:fldChar w:fldCharType="begin"/>
            </w:r>
            <w:r>
              <w:rPr>
                <w:noProof/>
                <w:webHidden/>
              </w:rPr>
              <w:instrText xml:space="preserve"> PAGEREF _Toc234070895 \h </w:instrText>
            </w:r>
            <w:r>
              <w:rPr>
                <w:noProof/>
                <w:webHidden/>
              </w:rPr>
            </w:r>
            <w:r>
              <w:rPr>
                <w:noProof/>
                <w:webHidden/>
              </w:rPr>
              <w:fldChar w:fldCharType="separate"/>
            </w:r>
            <w:r>
              <w:rPr>
                <w:noProof/>
                <w:webHidden/>
              </w:rPr>
              <w:t>29</w:t>
            </w:r>
            <w:r>
              <w:rPr>
                <w:noProof/>
                <w:webHidden/>
              </w:rPr>
              <w:fldChar w:fldCharType="end"/>
            </w:r>
          </w:hyperlink>
        </w:p>
        <w:p w14:paraId="421D66F9" w14:textId="67C7A49D" w:rsidR="005F694D" w:rsidRDefault="005F694D">
          <w:pPr>
            <w:pStyle w:val="TOC2"/>
            <w:tabs>
              <w:tab w:val="right" w:leader="dot" w:pos="9396"/>
            </w:tabs>
            <w:rPr>
              <w:rFonts w:asciiTheme="minorHAnsi" w:hAnsiTheme="minorHAnsi"/>
              <w:noProof/>
              <w:kern w:val="2"/>
              <w:szCs w:val="24"/>
              <w14:ligatures w14:val="standardContextual"/>
            </w:rPr>
          </w:pPr>
          <w:hyperlink w:anchor="_Toc234070896" w:history="1">
            <w:r w:rsidRPr="001576B5">
              <w:rPr>
                <w:rStyle w:val="Hyperlink"/>
                <w:rFonts w:cs="Calibri"/>
                <w:noProof/>
                <w:lang w:val="el-GR"/>
              </w:rPr>
              <w:t xml:space="preserve">7.1 </w:t>
            </w:r>
            <w:r w:rsidRPr="001576B5">
              <w:rPr>
                <w:rStyle w:val="Hyperlink"/>
                <w:rFonts w:cs="Calibri"/>
                <w:noProof/>
              </w:rPr>
              <w:t>FastAPI</w:t>
            </w:r>
            <w:r w:rsidRPr="001576B5">
              <w:rPr>
                <w:rStyle w:val="Hyperlink"/>
                <w:rFonts w:cs="Calibri"/>
                <w:noProof/>
                <w:lang w:val="el-GR"/>
              </w:rPr>
              <w:t xml:space="preserve"> </w:t>
            </w:r>
            <w:r w:rsidRPr="001576B5">
              <w:rPr>
                <w:rStyle w:val="Hyperlink"/>
                <w:rFonts w:cs="Calibri"/>
                <w:noProof/>
              </w:rPr>
              <w:t>Backend</w:t>
            </w:r>
            <w:r w:rsidRPr="001576B5">
              <w:rPr>
                <w:rStyle w:val="Hyperlink"/>
                <w:rFonts w:cs="Calibri"/>
                <w:noProof/>
                <w:lang w:val="el-GR"/>
              </w:rPr>
              <w:t xml:space="preserve"> — </w:t>
            </w:r>
            <w:r w:rsidRPr="001576B5">
              <w:rPr>
                <w:rStyle w:val="Hyperlink"/>
                <w:rFonts w:cs="Calibri"/>
                <w:noProof/>
              </w:rPr>
              <w:t>api</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_Toc234070896 \h </w:instrText>
            </w:r>
            <w:r>
              <w:rPr>
                <w:noProof/>
                <w:webHidden/>
              </w:rPr>
            </w:r>
            <w:r>
              <w:rPr>
                <w:noProof/>
                <w:webHidden/>
              </w:rPr>
              <w:fldChar w:fldCharType="separate"/>
            </w:r>
            <w:r>
              <w:rPr>
                <w:noProof/>
                <w:webHidden/>
              </w:rPr>
              <w:t>29</w:t>
            </w:r>
            <w:r>
              <w:rPr>
                <w:noProof/>
                <w:webHidden/>
              </w:rPr>
              <w:fldChar w:fldCharType="end"/>
            </w:r>
          </w:hyperlink>
        </w:p>
        <w:p w14:paraId="7D0438F8" w14:textId="1E2D70DD" w:rsidR="005F694D" w:rsidRDefault="005F694D">
          <w:pPr>
            <w:pStyle w:val="TOC3"/>
            <w:tabs>
              <w:tab w:val="right" w:leader="dot" w:pos="9396"/>
            </w:tabs>
            <w:rPr>
              <w:rFonts w:asciiTheme="minorHAnsi" w:hAnsiTheme="minorHAnsi"/>
              <w:noProof/>
              <w:kern w:val="2"/>
              <w:szCs w:val="24"/>
              <w14:ligatures w14:val="standardContextual"/>
            </w:rPr>
          </w:pPr>
          <w:hyperlink w:anchor="_Toc234070897" w:history="1">
            <w:r w:rsidRPr="001576B5">
              <w:rPr>
                <w:rStyle w:val="Hyperlink"/>
                <w:rFonts w:cs="Calibri"/>
                <w:noProof/>
              </w:rPr>
              <w:t>7.1.1 Αναλυτική περιγραφή Endpoints</w:t>
            </w:r>
            <w:r>
              <w:rPr>
                <w:noProof/>
                <w:webHidden/>
              </w:rPr>
              <w:tab/>
            </w:r>
            <w:r>
              <w:rPr>
                <w:noProof/>
                <w:webHidden/>
              </w:rPr>
              <w:fldChar w:fldCharType="begin"/>
            </w:r>
            <w:r>
              <w:rPr>
                <w:noProof/>
                <w:webHidden/>
              </w:rPr>
              <w:instrText xml:space="preserve"> PAGEREF _Toc234070897 \h </w:instrText>
            </w:r>
            <w:r>
              <w:rPr>
                <w:noProof/>
                <w:webHidden/>
              </w:rPr>
            </w:r>
            <w:r>
              <w:rPr>
                <w:noProof/>
                <w:webHidden/>
              </w:rPr>
              <w:fldChar w:fldCharType="separate"/>
            </w:r>
            <w:r>
              <w:rPr>
                <w:noProof/>
                <w:webHidden/>
              </w:rPr>
              <w:t>29</w:t>
            </w:r>
            <w:r>
              <w:rPr>
                <w:noProof/>
                <w:webHidden/>
              </w:rPr>
              <w:fldChar w:fldCharType="end"/>
            </w:r>
          </w:hyperlink>
        </w:p>
        <w:p w14:paraId="260A6C1F" w14:textId="151528CF" w:rsidR="005F694D" w:rsidRDefault="005F694D">
          <w:pPr>
            <w:pStyle w:val="TOC2"/>
            <w:tabs>
              <w:tab w:val="right" w:leader="dot" w:pos="9396"/>
            </w:tabs>
            <w:rPr>
              <w:rFonts w:asciiTheme="minorHAnsi" w:hAnsiTheme="minorHAnsi"/>
              <w:noProof/>
              <w:kern w:val="2"/>
              <w:szCs w:val="24"/>
              <w14:ligatures w14:val="standardContextual"/>
            </w:rPr>
          </w:pPr>
          <w:hyperlink w:anchor="_Toc234070898" w:history="1">
            <w:r w:rsidRPr="001576B5">
              <w:rPr>
                <w:rStyle w:val="Hyperlink"/>
                <w:rFonts w:cs="Calibri"/>
                <w:noProof/>
                <w:lang w:val="el-GR"/>
              </w:rPr>
              <w:t xml:space="preserve">7.2 </w:t>
            </w:r>
            <w:r w:rsidRPr="001576B5">
              <w:rPr>
                <w:rStyle w:val="Hyperlink"/>
                <w:rFonts w:cs="Calibri"/>
                <w:noProof/>
              </w:rPr>
              <w:t>Streamlit</w:t>
            </w:r>
            <w:r w:rsidRPr="001576B5">
              <w:rPr>
                <w:rStyle w:val="Hyperlink"/>
                <w:rFonts w:cs="Calibri"/>
                <w:noProof/>
                <w:lang w:val="el-GR"/>
              </w:rPr>
              <w:t xml:space="preserve"> </w:t>
            </w:r>
            <w:r w:rsidRPr="001576B5">
              <w:rPr>
                <w:rStyle w:val="Hyperlink"/>
                <w:rFonts w:cs="Calibri"/>
                <w:noProof/>
              </w:rPr>
              <w:t>Dashboard</w:t>
            </w:r>
            <w:r w:rsidRPr="001576B5">
              <w:rPr>
                <w:rStyle w:val="Hyperlink"/>
                <w:rFonts w:cs="Calibri"/>
                <w:noProof/>
                <w:lang w:val="el-GR"/>
              </w:rPr>
              <w:t xml:space="preserve"> — </w:t>
            </w:r>
            <w:r w:rsidRPr="001576B5">
              <w:rPr>
                <w:rStyle w:val="Hyperlink"/>
                <w:rFonts w:cs="Calibri"/>
                <w:noProof/>
              </w:rPr>
              <w:t>ui</w:t>
            </w:r>
            <w:r w:rsidRPr="001576B5">
              <w:rPr>
                <w:rStyle w:val="Hyperlink"/>
                <w:rFonts w:cs="Calibri"/>
                <w:noProof/>
                <w:lang w:val="el-GR"/>
              </w:rPr>
              <w:t>.</w:t>
            </w:r>
            <w:r w:rsidRPr="001576B5">
              <w:rPr>
                <w:rStyle w:val="Hyperlink"/>
                <w:rFonts w:cs="Calibri"/>
                <w:noProof/>
              </w:rPr>
              <w:t>py</w:t>
            </w:r>
            <w:r>
              <w:rPr>
                <w:noProof/>
                <w:webHidden/>
              </w:rPr>
              <w:tab/>
            </w:r>
            <w:r>
              <w:rPr>
                <w:noProof/>
                <w:webHidden/>
              </w:rPr>
              <w:fldChar w:fldCharType="begin"/>
            </w:r>
            <w:r>
              <w:rPr>
                <w:noProof/>
                <w:webHidden/>
              </w:rPr>
              <w:instrText xml:space="preserve"> PAGEREF _Toc234070898 \h </w:instrText>
            </w:r>
            <w:r>
              <w:rPr>
                <w:noProof/>
                <w:webHidden/>
              </w:rPr>
            </w:r>
            <w:r>
              <w:rPr>
                <w:noProof/>
                <w:webHidden/>
              </w:rPr>
              <w:fldChar w:fldCharType="separate"/>
            </w:r>
            <w:r>
              <w:rPr>
                <w:noProof/>
                <w:webHidden/>
              </w:rPr>
              <w:t>31</w:t>
            </w:r>
            <w:r>
              <w:rPr>
                <w:noProof/>
                <w:webHidden/>
              </w:rPr>
              <w:fldChar w:fldCharType="end"/>
            </w:r>
          </w:hyperlink>
        </w:p>
        <w:p w14:paraId="78E295A2" w14:textId="7BD8FA61" w:rsidR="005F694D" w:rsidRDefault="005F694D">
          <w:pPr>
            <w:pStyle w:val="TOC3"/>
            <w:tabs>
              <w:tab w:val="right" w:leader="dot" w:pos="9396"/>
            </w:tabs>
            <w:rPr>
              <w:rFonts w:asciiTheme="minorHAnsi" w:hAnsiTheme="minorHAnsi"/>
              <w:noProof/>
              <w:kern w:val="2"/>
              <w:szCs w:val="24"/>
              <w14:ligatures w14:val="standardContextual"/>
            </w:rPr>
          </w:pPr>
          <w:hyperlink w:anchor="_Toc234070899" w:history="1">
            <w:r w:rsidRPr="001576B5">
              <w:rPr>
                <w:rStyle w:val="Hyperlink"/>
                <w:rFonts w:cs="Calibri"/>
                <w:noProof/>
              </w:rPr>
              <w:t>7.2.1 Σελίδα Dashboard</w:t>
            </w:r>
            <w:r>
              <w:rPr>
                <w:noProof/>
                <w:webHidden/>
              </w:rPr>
              <w:tab/>
            </w:r>
            <w:r>
              <w:rPr>
                <w:noProof/>
                <w:webHidden/>
              </w:rPr>
              <w:fldChar w:fldCharType="begin"/>
            </w:r>
            <w:r>
              <w:rPr>
                <w:noProof/>
                <w:webHidden/>
              </w:rPr>
              <w:instrText xml:space="preserve"> PAGEREF _Toc234070899 \h </w:instrText>
            </w:r>
            <w:r>
              <w:rPr>
                <w:noProof/>
                <w:webHidden/>
              </w:rPr>
            </w:r>
            <w:r>
              <w:rPr>
                <w:noProof/>
                <w:webHidden/>
              </w:rPr>
              <w:fldChar w:fldCharType="separate"/>
            </w:r>
            <w:r>
              <w:rPr>
                <w:noProof/>
                <w:webHidden/>
              </w:rPr>
              <w:t>31</w:t>
            </w:r>
            <w:r>
              <w:rPr>
                <w:noProof/>
                <w:webHidden/>
              </w:rPr>
              <w:fldChar w:fldCharType="end"/>
            </w:r>
          </w:hyperlink>
        </w:p>
        <w:p w14:paraId="279366C8" w14:textId="7BCDAD8A" w:rsidR="005F694D" w:rsidRDefault="005F694D">
          <w:pPr>
            <w:pStyle w:val="TOC3"/>
            <w:tabs>
              <w:tab w:val="right" w:leader="dot" w:pos="9396"/>
            </w:tabs>
            <w:rPr>
              <w:rFonts w:asciiTheme="minorHAnsi" w:hAnsiTheme="minorHAnsi"/>
              <w:noProof/>
              <w:kern w:val="2"/>
              <w:szCs w:val="24"/>
              <w14:ligatures w14:val="standardContextual"/>
            </w:rPr>
          </w:pPr>
          <w:hyperlink w:anchor="_Toc234070900" w:history="1">
            <w:r w:rsidRPr="001576B5">
              <w:rPr>
                <w:rStyle w:val="Hyperlink"/>
                <w:rFonts w:cs="Calibri"/>
                <w:noProof/>
              </w:rPr>
              <w:t>7.2.2 Σελίδα Run Pipeline</w:t>
            </w:r>
            <w:r>
              <w:rPr>
                <w:noProof/>
                <w:webHidden/>
              </w:rPr>
              <w:tab/>
            </w:r>
            <w:r>
              <w:rPr>
                <w:noProof/>
                <w:webHidden/>
              </w:rPr>
              <w:fldChar w:fldCharType="begin"/>
            </w:r>
            <w:r>
              <w:rPr>
                <w:noProof/>
                <w:webHidden/>
              </w:rPr>
              <w:instrText xml:space="preserve"> PAGEREF _Toc234070900 \h </w:instrText>
            </w:r>
            <w:r>
              <w:rPr>
                <w:noProof/>
                <w:webHidden/>
              </w:rPr>
            </w:r>
            <w:r>
              <w:rPr>
                <w:noProof/>
                <w:webHidden/>
              </w:rPr>
              <w:fldChar w:fldCharType="separate"/>
            </w:r>
            <w:r>
              <w:rPr>
                <w:noProof/>
                <w:webHidden/>
              </w:rPr>
              <w:t>31</w:t>
            </w:r>
            <w:r>
              <w:rPr>
                <w:noProof/>
                <w:webHidden/>
              </w:rPr>
              <w:fldChar w:fldCharType="end"/>
            </w:r>
          </w:hyperlink>
        </w:p>
        <w:p w14:paraId="5CDAD51B" w14:textId="15AAA811" w:rsidR="005F694D" w:rsidRDefault="005F694D">
          <w:pPr>
            <w:pStyle w:val="TOC3"/>
            <w:tabs>
              <w:tab w:val="right" w:leader="dot" w:pos="9396"/>
            </w:tabs>
            <w:rPr>
              <w:rFonts w:asciiTheme="minorHAnsi" w:hAnsiTheme="minorHAnsi"/>
              <w:noProof/>
              <w:kern w:val="2"/>
              <w:szCs w:val="24"/>
              <w14:ligatures w14:val="standardContextual"/>
            </w:rPr>
          </w:pPr>
          <w:hyperlink w:anchor="_Toc234070901" w:history="1">
            <w:r w:rsidRPr="001576B5">
              <w:rPr>
                <w:rStyle w:val="Hyperlink"/>
                <w:rFonts w:cs="Calibri"/>
                <w:noProof/>
              </w:rPr>
              <w:t>7.2.3 Σελίδα Issues</w:t>
            </w:r>
            <w:r>
              <w:rPr>
                <w:noProof/>
                <w:webHidden/>
              </w:rPr>
              <w:tab/>
            </w:r>
            <w:r>
              <w:rPr>
                <w:noProof/>
                <w:webHidden/>
              </w:rPr>
              <w:fldChar w:fldCharType="begin"/>
            </w:r>
            <w:r>
              <w:rPr>
                <w:noProof/>
                <w:webHidden/>
              </w:rPr>
              <w:instrText xml:space="preserve"> PAGEREF _Toc234070901 \h </w:instrText>
            </w:r>
            <w:r>
              <w:rPr>
                <w:noProof/>
                <w:webHidden/>
              </w:rPr>
            </w:r>
            <w:r>
              <w:rPr>
                <w:noProof/>
                <w:webHidden/>
              </w:rPr>
              <w:fldChar w:fldCharType="separate"/>
            </w:r>
            <w:r>
              <w:rPr>
                <w:noProof/>
                <w:webHidden/>
              </w:rPr>
              <w:t>31</w:t>
            </w:r>
            <w:r>
              <w:rPr>
                <w:noProof/>
                <w:webHidden/>
              </w:rPr>
              <w:fldChar w:fldCharType="end"/>
            </w:r>
          </w:hyperlink>
        </w:p>
        <w:p w14:paraId="522E4D77" w14:textId="0AA85382" w:rsidR="005F694D" w:rsidRDefault="005F694D">
          <w:pPr>
            <w:pStyle w:val="TOC3"/>
            <w:tabs>
              <w:tab w:val="right" w:leader="dot" w:pos="9396"/>
            </w:tabs>
            <w:rPr>
              <w:rFonts w:asciiTheme="minorHAnsi" w:hAnsiTheme="minorHAnsi"/>
              <w:noProof/>
              <w:kern w:val="2"/>
              <w:szCs w:val="24"/>
              <w14:ligatures w14:val="standardContextual"/>
            </w:rPr>
          </w:pPr>
          <w:hyperlink w:anchor="_Toc234070902" w:history="1">
            <w:r w:rsidRPr="001576B5">
              <w:rPr>
                <w:rStyle w:val="Hyperlink"/>
                <w:rFonts w:cs="Calibri"/>
                <w:noProof/>
              </w:rPr>
              <w:t>7.2.4 Σελίδα Analytics</w:t>
            </w:r>
            <w:r>
              <w:rPr>
                <w:noProof/>
                <w:webHidden/>
              </w:rPr>
              <w:tab/>
            </w:r>
            <w:r>
              <w:rPr>
                <w:noProof/>
                <w:webHidden/>
              </w:rPr>
              <w:fldChar w:fldCharType="begin"/>
            </w:r>
            <w:r>
              <w:rPr>
                <w:noProof/>
                <w:webHidden/>
              </w:rPr>
              <w:instrText xml:space="preserve"> PAGEREF _Toc234070902 \h </w:instrText>
            </w:r>
            <w:r>
              <w:rPr>
                <w:noProof/>
                <w:webHidden/>
              </w:rPr>
            </w:r>
            <w:r>
              <w:rPr>
                <w:noProof/>
                <w:webHidden/>
              </w:rPr>
              <w:fldChar w:fldCharType="separate"/>
            </w:r>
            <w:r>
              <w:rPr>
                <w:noProof/>
                <w:webHidden/>
              </w:rPr>
              <w:t>31</w:t>
            </w:r>
            <w:r>
              <w:rPr>
                <w:noProof/>
                <w:webHidden/>
              </w:rPr>
              <w:fldChar w:fldCharType="end"/>
            </w:r>
          </w:hyperlink>
        </w:p>
        <w:p w14:paraId="555EB435" w14:textId="4F80F084" w:rsidR="005F694D" w:rsidRDefault="005F694D">
          <w:pPr>
            <w:pStyle w:val="TOC3"/>
            <w:tabs>
              <w:tab w:val="right" w:leader="dot" w:pos="9396"/>
            </w:tabs>
            <w:rPr>
              <w:rFonts w:asciiTheme="minorHAnsi" w:hAnsiTheme="minorHAnsi"/>
              <w:noProof/>
              <w:kern w:val="2"/>
              <w:szCs w:val="24"/>
              <w14:ligatures w14:val="standardContextual"/>
            </w:rPr>
          </w:pPr>
          <w:hyperlink w:anchor="_Toc234070903" w:history="1">
            <w:r w:rsidRPr="001576B5">
              <w:rPr>
                <w:rStyle w:val="Hyperlink"/>
                <w:rFonts w:cs="Calibri"/>
                <w:noProof/>
                <w:lang w:val="el-GR"/>
              </w:rPr>
              <w:t xml:space="preserve">7.2.5 </w:t>
            </w:r>
            <w:r w:rsidRPr="001576B5">
              <w:rPr>
                <w:rStyle w:val="Hyperlink"/>
                <w:rFonts w:cs="Calibri"/>
                <w:noProof/>
              </w:rPr>
              <w:t>Screenshots</w:t>
            </w:r>
            <w:r w:rsidRPr="001576B5">
              <w:rPr>
                <w:rStyle w:val="Hyperlink"/>
                <w:rFonts w:cs="Calibri"/>
                <w:noProof/>
                <w:lang w:val="el-GR"/>
              </w:rPr>
              <w:t xml:space="preserve"> Διεπαφής</w:t>
            </w:r>
            <w:r>
              <w:rPr>
                <w:noProof/>
                <w:webHidden/>
              </w:rPr>
              <w:tab/>
            </w:r>
            <w:r>
              <w:rPr>
                <w:noProof/>
                <w:webHidden/>
              </w:rPr>
              <w:fldChar w:fldCharType="begin"/>
            </w:r>
            <w:r>
              <w:rPr>
                <w:noProof/>
                <w:webHidden/>
              </w:rPr>
              <w:instrText xml:space="preserve"> PAGEREF _Toc234070903 \h </w:instrText>
            </w:r>
            <w:r>
              <w:rPr>
                <w:noProof/>
                <w:webHidden/>
              </w:rPr>
            </w:r>
            <w:r>
              <w:rPr>
                <w:noProof/>
                <w:webHidden/>
              </w:rPr>
              <w:fldChar w:fldCharType="separate"/>
            </w:r>
            <w:r>
              <w:rPr>
                <w:noProof/>
                <w:webHidden/>
              </w:rPr>
              <w:t>31</w:t>
            </w:r>
            <w:r>
              <w:rPr>
                <w:noProof/>
                <w:webHidden/>
              </w:rPr>
              <w:fldChar w:fldCharType="end"/>
            </w:r>
          </w:hyperlink>
        </w:p>
        <w:p w14:paraId="2D343743" w14:textId="7BF9232C" w:rsidR="005F694D" w:rsidRDefault="005F694D">
          <w:pPr>
            <w:pStyle w:val="TOC1"/>
            <w:tabs>
              <w:tab w:val="right" w:leader="dot" w:pos="9396"/>
            </w:tabs>
            <w:rPr>
              <w:rFonts w:asciiTheme="minorHAnsi" w:hAnsiTheme="minorHAnsi"/>
              <w:noProof/>
              <w:kern w:val="2"/>
              <w:szCs w:val="24"/>
              <w14:ligatures w14:val="standardContextual"/>
            </w:rPr>
          </w:pPr>
          <w:hyperlink w:anchor="_Toc234070904" w:history="1">
            <w:r>
              <w:rPr>
                <w:noProof/>
                <w:webHidden/>
              </w:rPr>
              <w:tab/>
            </w:r>
            <w:r>
              <w:rPr>
                <w:noProof/>
                <w:webHidden/>
              </w:rPr>
              <w:fldChar w:fldCharType="begin"/>
            </w:r>
            <w:r>
              <w:rPr>
                <w:noProof/>
                <w:webHidden/>
              </w:rPr>
              <w:instrText xml:space="preserve"> PAGEREF _Toc234070904 \h </w:instrText>
            </w:r>
            <w:r>
              <w:rPr>
                <w:noProof/>
                <w:webHidden/>
              </w:rPr>
            </w:r>
            <w:r>
              <w:rPr>
                <w:noProof/>
                <w:webHidden/>
              </w:rPr>
              <w:fldChar w:fldCharType="separate"/>
            </w:r>
            <w:r>
              <w:rPr>
                <w:noProof/>
                <w:webHidden/>
              </w:rPr>
              <w:t>33</w:t>
            </w:r>
            <w:r>
              <w:rPr>
                <w:noProof/>
                <w:webHidden/>
              </w:rPr>
              <w:fldChar w:fldCharType="end"/>
            </w:r>
          </w:hyperlink>
        </w:p>
        <w:p w14:paraId="4738CF4B" w14:textId="3C0D77FF" w:rsidR="005F694D" w:rsidRDefault="005F694D">
          <w:pPr>
            <w:pStyle w:val="TOC1"/>
            <w:tabs>
              <w:tab w:val="right" w:leader="dot" w:pos="9396"/>
            </w:tabs>
            <w:rPr>
              <w:rFonts w:asciiTheme="minorHAnsi" w:hAnsiTheme="minorHAnsi"/>
              <w:noProof/>
              <w:kern w:val="2"/>
              <w:szCs w:val="24"/>
              <w14:ligatures w14:val="standardContextual"/>
            </w:rPr>
          </w:pPr>
          <w:hyperlink w:anchor="_Toc234070905" w:history="1">
            <w:r w:rsidRPr="001576B5">
              <w:rPr>
                <w:rStyle w:val="Hyperlink"/>
                <w:rFonts w:cs="Calibri"/>
                <w:noProof/>
                <w:lang w:val="el-GR"/>
              </w:rPr>
              <w:t xml:space="preserve">8. Ανάπτυξη με </w:t>
            </w:r>
            <w:r w:rsidRPr="001576B5">
              <w:rPr>
                <w:rStyle w:val="Hyperlink"/>
                <w:rFonts w:cs="Calibri"/>
                <w:noProof/>
              </w:rPr>
              <w:t>Docker</w:t>
            </w:r>
            <w:r>
              <w:rPr>
                <w:noProof/>
                <w:webHidden/>
              </w:rPr>
              <w:tab/>
            </w:r>
            <w:r>
              <w:rPr>
                <w:noProof/>
                <w:webHidden/>
              </w:rPr>
              <w:fldChar w:fldCharType="begin"/>
            </w:r>
            <w:r>
              <w:rPr>
                <w:noProof/>
                <w:webHidden/>
              </w:rPr>
              <w:instrText xml:space="preserve"> PAGEREF _Toc234070905 \h </w:instrText>
            </w:r>
            <w:r>
              <w:rPr>
                <w:noProof/>
                <w:webHidden/>
              </w:rPr>
            </w:r>
            <w:r>
              <w:rPr>
                <w:noProof/>
                <w:webHidden/>
              </w:rPr>
              <w:fldChar w:fldCharType="separate"/>
            </w:r>
            <w:r>
              <w:rPr>
                <w:noProof/>
                <w:webHidden/>
              </w:rPr>
              <w:t>33</w:t>
            </w:r>
            <w:r>
              <w:rPr>
                <w:noProof/>
                <w:webHidden/>
              </w:rPr>
              <w:fldChar w:fldCharType="end"/>
            </w:r>
          </w:hyperlink>
        </w:p>
        <w:p w14:paraId="697554CC" w14:textId="6F994E96" w:rsidR="005F694D" w:rsidRDefault="005F694D">
          <w:pPr>
            <w:pStyle w:val="TOC2"/>
            <w:tabs>
              <w:tab w:val="right" w:leader="dot" w:pos="9396"/>
            </w:tabs>
            <w:rPr>
              <w:rFonts w:asciiTheme="minorHAnsi" w:hAnsiTheme="minorHAnsi"/>
              <w:noProof/>
              <w:kern w:val="2"/>
              <w:szCs w:val="24"/>
              <w14:ligatures w14:val="standardContextual"/>
            </w:rPr>
          </w:pPr>
          <w:hyperlink w:anchor="_Toc234070906" w:history="1">
            <w:r w:rsidRPr="001576B5">
              <w:rPr>
                <w:rStyle w:val="Hyperlink"/>
                <w:rFonts w:cs="Calibri"/>
                <w:noProof/>
                <w:lang w:val="el-GR"/>
              </w:rPr>
              <w:t xml:space="preserve">8.1 </w:t>
            </w:r>
            <w:r w:rsidRPr="001576B5">
              <w:rPr>
                <w:rStyle w:val="Hyperlink"/>
                <w:rFonts w:cs="Calibri"/>
                <w:noProof/>
              </w:rPr>
              <w:t>Docker</w:t>
            </w:r>
            <w:r w:rsidRPr="001576B5">
              <w:rPr>
                <w:rStyle w:val="Hyperlink"/>
                <w:rFonts w:cs="Calibri"/>
                <w:noProof/>
                <w:lang w:val="el-GR"/>
              </w:rPr>
              <w:t xml:space="preserve"> </w:t>
            </w:r>
            <w:r w:rsidRPr="001576B5">
              <w:rPr>
                <w:rStyle w:val="Hyperlink"/>
                <w:rFonts w:cs="Calibri"/>
                <w:noProof/>
              </w:rPr>
              <w:t>Compose</w:t>
            </w:r>
            <w:r w:rsidRPr="001576B5">
              <w:rPr>
                <w:rStyle w:val="Hyperlink"/>
                <w:rFonts w:cs="Calibri"/>
                <w:noProof/>
                <w:lang w:val="el-GR"/>
              </w:rPr>
              <w:t xml:space="preserve"> Τοπολογία</w:t>
            </w:r>
            <w:r>
              <w:rPr>
                <w:noProof/>
                <w:webHidden/>
              </w:rPr>
              <w:tab/>
            </w:r>
            <w:r>
              <w:rPr>
                <w:noProof/>
                <w:webHidden/>
              </w:rPr>
              <w:fldChar w:fldCharType="begin"/>
            </w:r>
            <w:r>
              <w:rPr>
                <w:noProof/>
                <w:webHidden/>
              </w:rPr>
              <w:instrText xml:space="preserve"> PAGEREF _Toc234070906 \h </w:instrText>
            </w:r>
            <w:r>
              <w:rPr>
                <w:noProof/>
                <w:webHidden/>
              </w:rPr>
            </w:r>
            <w:r>
              <w:rPr>
                <w:noProof/>
                <w:webHidden/>
              </w:rPr>
              <w:fldChar w:fldCharType="separate"/>
            </w:r>
            <w:r>
              <w:rPr>
                <w:noProof/>
                <w:webHidden/>
              </w:rPr>
              <w:t>33</w:t>
            </w:r>
            <w:r>
              <w:rPr>
                <w:noProof/>
                <w:webHidden/>
              </w:rPr>
              <w:fldChar w:fldCharType="end"/>
            </w:r>
          </w:hyperlink>
        </w:p>
        <w:p w14:paraId="55430D2B" w14:textId="3AB39311" w:rsidR="005F694D" w:rsidRDefault="005F694D">
          <w:pPr>
            <w:pStyle w:val="TOC2"/>
            <w:tabs>
              <w:tab w:val="right" w:leader="dot" w:pos="9396"/>
            </w:tabs>
            <w:rPr>
              <w:rFonts w:asciiTheme="minorHAnsi" w:hAnsiTheme="minorHAnsi"/>
              <w:noProof/>
              <w:kern w:val="2"/>
              <w:szCs w:val="24"/>
              <w14:ligatures w14:val="standardContextual"/>
            </w:rPr>
          </w:pPr>
          <w:hyperlink w:anchor="_Toc234070907" w:history="1">
            <w:r w:rsidRPr="001576B5">
              <w:rPr>
                <w:rStyle w:val="Hyperlink"/>
                <w:rFonts w:cs="Calibri"/>
                <w:noProof/>
                <w:lang w:val="el-GR"/>
              </w:rPr>
              <w:t xml:space="preserve">8.2 </w:t>
            </w:r>
            <w:r w:rsidRPr="001576B5">
              <w:rPr>
                <w:rStyle w:val="Hyperlink"/>
                <w:rFonts w:cs="Calibri"/>
                <w:noProof/>
              </w:rPr>
              <w:t>Dockerfile</w:t>
            </w:r>
            <w:r>
              <w:rPr>
                <w:noProof/>
                <w:webHidden/>
              </w:rPr>
              <w:tab/>
            </w:r>
            <w:r>
              <w:rPr>
                <w:noProof/>
                <w:webHidden/>
              </w:rPr>
              <w:fldChar w:fldCharType="begin"/>
            </w:r>
            <w:r>
              <w:rPr>
                <w:noProof/>
                <w:webHidden/>
              </w:rPr>
              <w:instrText xml:space="preserve"> PAGEREF _Toc234070907 \h </w:instrText>
            </w:r>
            <w:r>
              <w:rPr>
                <w:noProof/>
                <w:webHidden/>
              </w:rPr>
            </w:r>
            <w:r>
              <w:rPr>
                <w:noProof/>
                <w:webHidden/>
              </w:rPr>
              <w:fldChar w:fldCharType="separate"/>
            </w:r>
            <w:r>
              <w:rPr>
                <w:noProof/>
                <w:webHidden/>
              </w:rPr>
              <w:t>34</w:t>
            </w:r>
            <w:r>
              <w:rPr>
                <w:noProof/>
                <w:webHidden/>
              </w:rPr>
              <w:fldChar w:fldCharType="end"/>
            </w:r>
          </w:hyperlink>
        </w:p>
        <w:p w14:paraId="085D1C84" w14:textId="108581AC" w:rsidR="005F694D" w:rsidRDefault="005F694D">
          <w:pPr>
            <w:pStyle w:val="TOC2"/>
            <w:tabs>
              <w:tab w:val="right" w:leader="dot" w:pos="9396"/>
            </w:tabs>
            <w:rPr>
              <w:rFonts w:asciiTheme="minorHAnsi" w:hAnsiTheme="minorHAnsi"/>
              <w:noProof/>
              <w:kern w:val="2"/>
              <w:szCs w:val="24"/>
              <w14:ligatures w14:val="standardContextual"/>
            </w:rPr>
          </w:pPr>
          <w:hyperlink w:anchor="_Toc234070908" w:history="1">
            <w:r w:rsidRPr="001576B5">
              <w:rPr>
                <w:rStyle w:val="Hyperlink"/>
                <w:rFonts w:cs="Calibri"/>
                <w:noProof/>
              </w:rPr>
              <w:t>8.3 Εκκίνηση</w:t>
            </w:r>
            <w:r>
              <w:rPr>
                <w:noProof/>
                <w:webHidden/>
              </w:rPr>
              <w:tab/>
            </w:r>
            <w:r>
              <w:rPr>
                <w:noProof/>
                <w:webHidden/>
              </w:rPr>
              <w:fldChar w:fldCharType="begin"/>
            </w:r>
            <w:r>
              <w:rPr>
                <w:noProof/>
                <w:webHidden/>
              </w:rPr>
              <w:instrText xml:space="preserve"> PAGEREF _Toc234070908 \h </w:instrText>
            </w:r>
            <w:r>
              <w:rPr>
                <w:noProof/>
                <w:webHidden/>
              </w:rPr>
            </w:r>
            <w:r>
              <w:rPr>
                <w:noProof/>
                <w:webHidden/>
              </w:rPr>
              <w:fldChar w:fldCharType="separate"/>
            </w:r>
            <w:r>
              <w:rPr>
                <w:noProof/>
                <w:webHidden/>
              </w:rPr>
              <w:t>34</w:t>
            </w:r>
            <w:r>
              <w:rPr>
                <w:noProof/>
                <w:webHidden/>
              </w:rPr>
              <w:fldChar w:fldCharType="end"/>
            </w:r>
          </w:hyperlink>
        </w:p>
        <w:p w14:paraId="771BAB06" w14:textId="75E35087" w:rsidR="005F694D" w:rsidRDefault="005F694D">
          <w:pPr>
            <w:pStyle w:val="TOC1"/>
            <w:tabs>
              <w:tab w:val="right" w:leader="dot" w:pos="9396"/>
            </w:tabs>
            <w:rPr>
              <w:rFonts w:asciiTheme="minorHAnsi" w:hAnsiTheme="minorHAnsi"/>
              <w:noProof/>
              <w:kern w:val="2"/>
              <w:szCs w:val="24"/>
              <w14:ligatures w14:val="standardContextual"/>
            </w:rPr>
          </w:pPr>
          <w:hyperlink w:anchor="_Toc234070909" w:history="1">
            <w:r w:rsidRPr="001576B5">
              <w:rPr>
                <w:rStyle w:val="Hyperlink"/>
                <w:rFonts w:cs="Calibri"/>
                <w:noProof/>
              </w:rPr>
              <w:t>9. Δοκιμές (Testing)</w:t>
            </w:r>
            <w:r>
              <w:rPr>
                <w:noProof/>
                <w:webHidden/>
              </w:rPr>
              <w:tab/>
            </w:r>
            <w:r>
              <w:rPr>
                <w:noProof/>
                <w:webHidden/>
              </w:rPr>
              <w:fldChar w:fldCharType="begin"/>
            </w:r>
            <w:r>
              <w:rPr>
                <w:noProof/>
                <w:webHidden/>
              </w:rPr>
              <w:instrText xml:space="preserve"> PAGEREF _Toc234070909 \h </w:instrText>
            </w:r>
            <w:r>
              <w:rPr>
                <w:noProof/>
                <w:webHidden/>
              </w:rPr>
            </w:r>
            <w:r>
              <w:rPr>
                <w:noProof/>
                <w:webHidden/>
              </w:rPr>
              <w:fldChar w:fldCharType="separate"/>
            </w:r>
            <w:r>
              <w:rPr>
                <w:noProof/>
                <w:webHidden/>
              </w:rPr>
              <w:t>35</w:t>
            </w:r>
            <w:r>
              <w:rPr>
                <w:noProof/>
                <w:webHidden/>
              </w:rPr>
              <w:fldChar w:fldCharType="end"/>
            </w:r>
          </w:hyperlink>
        </w:p>
        <w:p w14:paraId="7B7CF26C" w14:textId="75D388DF" w:rsidR="005F694D" w:rsidRDefault="005F694D">
          <w:pPr>
            <w:pStyle w:val="TOC2"/>
            <w:tabs>
              <w:tab w:val="right" w:leader="dot" w:pos="9396"/>
            </w:tabs>
            <w:rPr>
              <w:rFonts w:asciiTheme="minorHAnsi" w:hAnsiTheme="minorHAnsi"/>
              <w:noProof/>
              <w:kern w:val="2"/>
              <w:szCs w:val="24"/>
              <w14:ligatures w14:val="standardContextual"/>
            </w:rPr>
          </w:pPr>
          <w:hyperlink w:anchor="_Toc234070910" w:history="1">
            <w:r w:rsidRPr="001576B5">
              <w:rPr>
                <w:rStyle w:val="Hyperlink"/>
                <w:rFonts w:cs="Calibri"/>
                <w:noProof/>
              </w:rPr>
              <w:t>9.1 SonarCubeClient Tests</w:t>
            </w:r>
            <w:r>
              <w:rPr>
                <w:noProof/>
                <w:webHidden/>
              </w:rPr>
              <w:tab/>
            </w:r>
            <w:r>
              <w:rPr>
                <w:noProof/>
                <w:webHidden/>
              </w:rPr>
              <w:fldChar w:fldCharType="begin"/>
            </w:r>
            <w:r>
              <w:rPr>
                <w:noProof/>
                <w:webHidden/>
              </w:rPr>
              <w:instrText xml:space="preserve"> PAGEREF _Toc234070910 \h </w:instrText>
            </w:r>
            <w:r>
              <w:rPr>
                <w:noProof/>
                <w:webHidden/>
              </w:rPr>
            </w:r>
            <w:r>
              <w:rPr>
                <w:noProof/>
                <w:webHidden/>
              </w:rPr>
              <w:fldChar w:fldCharType="separate"/>
            </w:r>
            <w:r>
              <w:rPr>
                <w:noProof/>
                <w:webHidden/>
              </w:rPr>
              <w:t>35</w:t>
            </w:r>
            <w:r>
              <w:rPr>
                <w:noProof/>
                <w:webHidden/>
              </w:rPr>
              <w:fldChar w:fldCharType="end"/>
            </w:r>
          </w:hyperlink>
        </w:p>
        <w:p w14:paraId="036D1326" w14:textId="0662CA85" w:rsidR="005F694D" w:rsidRDefault="005F694D">
          <w:pPr>
            <w:pStyle w:val="TOC2"/>
            <w:tabs>
              <w:tab w:val="right" w:leader="dot" w:pos="9396"/>
            </w:tabs>
            <w:rPr>
              <w:rFonts w:asciiTheme="minorHAnsi" w:hAnsiTheme="minorHAnsi"/>
              <w:noProof/>
              <w:kern w:val="2"/>
              <w:szCs w:val="24"/>
              <w14:ligatures w14:val="standardContextual"/>
            </w:rPr>
          </w:pPr>
          <w:hyperlink w:anchor="_Toc234070911" w:history="1">
            <w:r w:rsidRPr="001576B5">
              <w:rPr>
                <w:rStyle w:val="Hyperlink"/>
                <w:rFonts w:cs="Calibri"/>
                <w:noProof/>
              </w:rPr>
              <w:t>9.2 Database Tests (in-memory SQLite)</w:t>
            </w:r>
            <w:r>
              <w:rPr>
                <w:noProof/>
                <w:webHidden/>
              </w:rPr>
              <w:tab/>
            </w:r>
            <w:r>
              <w:rPr>
                <w:noProof/>
                <w:webHidden/>
              </w:rPr>
              <w:fldChar w:fldCharType="begin"/>
            </w:r>
            <w:r>
              <w:rPr>
                <w:noProof/>
                <w:webHidden/>
              </w:rPr>
              <w:instrText xml:space="preserve"> PAGEREF _Toc234070911 \h </w:instrText>
            </w:r>
            <w:r>
              <w:rPr>
                <w:noProof/>
                <w:webHidden/>
              </w:rPr>
            </w:r>
            <w:r>
              <w:rPr>
                <w:noProof/>
                <w:webHidden/>
              </w:rPr>
              <w:fldChar w:fldCharType="separate"/>
            </w:r>
            <w:r>
              <w:rPr>
                <w:noProof/>
                <w:webHidden/>
              </w:rPr>
              <w:t>35</w:t>
            </w:r>
            <w:r>
              <w:rPr>
                <w:noProof/>
                <w:webHidden/>
              </w:rPr>
              <w:fldChar w:fldCharType="end"/>
            </w:r>
          </w:hyperlink>
        </w:p>
        <w:p w14:paraId="0A843A4D" w14:textId="7775EAB7" w:rsidR="005F694D" w:rsidRDefault="005F694D">
          <w:pPr>
            <w:pStyle w:val="TOC2"/>
            <w:tabs>
              <w:tab w:val="right" w:leader="dot" w:pos="9396"/>
            </w:tabs>
            <w:rPr>
              <w:rFonts w:asciiTheme="minorHAnsi" w:hAnsiTheme="minorHAnsi"/>
              <w:noProof/>
              <w:kern w:val="2"/>
              <w:szCs w:val="24"/>
              <w14:ligatures w14:val="standardContextual"/>
            </w:rPr>
          </w:pPr>
          <w:hyperlink w:anchor="_Toc234070912" w:history="1">
            <w:r w:rsidRPr="001576B5">
              <w:rPr>
                <w:rStyle w:val="Hyperlink"/>
                <w:rFonts w:cs="Calibri"/>
                <w:noProof/>
              </w:rPr>
              <w:t>9.3 Coordinator Tests (mocked agents)</w:t>
            </w:r>
            <w:r>
              <w:rPr>
                <w:noProof/>
                <w:webHidden/>
              </w:rPr>
              <w:tab/>
            </w:r>
            <w:r>
              <w:rPr>
                <w:noProof/>
                <w:webHidden/>
              </w:rPr>
              <w:fldChar w:fldCharType="begin"/>
            </w:r>
            <w:r>
              <w:rPr>
                <w:noProof/>
                <w:webHidden/>
              </w:rPr>
              <w:instrText xml:space="preserve"> PAGEREF _Toc234070912 \h </w:instrText>
            </w:r>
            <w:r>
              <w:rPr>
                <w:noProof/>
                <w:webHidden/>
              </w:rPr>
            </w:r>
            <w:r>
              <w:rPr>
                <w:noProof/>
                <w:webHidden/>
              </w:rPr>
              <w:fldChar w:fldCharType="separate"/>
            </w:r>
            <w:r>
              <w:rPr>
                <w:noProof/>
                <w:webHidden/>
              </w:rPr>
              <w:t>35</w:t>
            </w:r>
            <w:r>
              <w:rPr>
                <w:noProof/>
                <w:webHidden/>
              </w:rPr>
              <w:fldChar w:fldCharType="end"/>
            </w:r>
          </w:hyperlink>
        </w:p>
        <w:p w14:paraId="0DBD56DF" w14:textId="67D065C5" w:rsidR="005F694D" w:rsidRDefault="005F694D">
          <w:pPr>
            <w:pStyle w:val="TOC2"/>
            <w:tabs>
              <w:tab w:val="right" w:leader="dot" w:pos="9396"/>
            </w:tabs>
            <w:rPr>
              <w:rFonts w:asciiTheme="minorHAnsi" w:hAnsiTheme="minorHAnsi"/>
              <w:noProof/>
              <w:kern w:val="2"/>
              <w:szCs w:val="24"/>
              <w14:ligatures w14:val="standardContextual"/>
            </w:rPr>
          </w:pPr>
          <w:hyperlink w:anchor="_Toc234070913" w:history="1">
            <w:r w:rsidRPr="001576B5">
              <w:rPr>
                <w:rStyle w:val="Hyperlink"/>
                <w:rFonts w:cs="Calibri"/>
                <w:noProof/>
              </w:rPr>
              <w:t>9.4 FastAPI Endpoint Tests</w:t>
            </w:r>
            <w:r>
              <w:rPr>
                <w:noProof/>
                <w:webHidden/>
              </w:rPr>
              <w:tab/>
            </w:r>
            <w:r>
              <w:rPr>
                <w:noProof/>
                <w:webHidden/>
              </w:rPr>
              <w:fldChar w:fldCharType="begin"/>
            </w:r>
            <w:r>
              <w:rPr>
                <w:noProof/>
                <w:webHidden/>
              </w:rPr>
              <w:instrText xml:space="preserve"> PAGEREF _Toc234070913 \h </w:instrText>
            </w:r>
            <w:r>
              <w:rPr>
                <w:noProof/>
                <w:webHidden/>
              </w:rPr>
            </w:r>
            <w:r>
              <w:rPr>
                <w:noProof/>
                <w:webHidden/>
              </w:rPr>
              <w:fldChar w:fldCharType="separate"/>
            </w:r>
            <w:r>
              <w:rPr>
                <w:noProof/>
                <w:webHidden/>
              </w:rPr>
              <w:t>35</w:t>
            </w:r>
            <w:r>
              <w:rPr>
                <w:noProof/>
                <w:webHidden/>
              </w:rPr>
              <w:fldChar w:fldCharType="end"/>
            </w:r>
          </w:hyperlink>
        </w:p>
        <w:p w14:paraId="33BA53A6" w14:textId="00183CEE" w:rsidR="005F694D" w:rsidRDefault="005F694D">
          <w:pPr>
            <w:pStyle w:val="TOC2"/>
            <w:tabs>
              <w:tab w:val="right" w:leader="dot" w:pos="9396"/>
            </w:tabs>
            <w:rPr>
              <w:rFonts w:asciiTheme="minorHAnsi" w:hAnsiTheme="minorHAnsi"/>
              <w:noProof/>
              <w:kern w:val="2"/>
              <w:szCs w:val="24"/>
              <w14:ligatures w14:val="standardContextual"/>
            </w:rPr>
          </w:pPr>
          <w:hyperlink w:anchor="_Toc234070914" w:history="1">
            <w:r w:rsidRPr="001576B5">
              <w:rPr>
                <w:rStyle w:val="Hyperlink"/>
                <w:rFonts w:cs="Calibri"/>
                <w:noProof/>
                <w:lang w:val="el-GR"/>
              </w:rPr>
              <w:t>9.5 Αποτελέσματα Εκτέλεσης Δοκιμών</w:t>
            </w:r>
            <w:r>
              <w:rPr>
                <w:noProof/>
                <w:webHidden/>
              </w:rPr>
              <w:tab/>
            </w:r>
            <w:r>
              <w:rPr>
                <w:noProof/>
                <w:webHidden/>
              </w:rPr>
              <w:fldChar w:fldCharType="begin"/>
            </w:r>
            <w:r>
              <w:rPr>
                <w:noProof/>
                <w:webHidden/>
              </w:rPr>
              <w:instrText xml:space="preserve"> PAGEREF _Toc234070914 \h </w:instrText>
            </w:r>
            <w:r>
              <w:rPr>
                <w:noProof/>
                <w:webHidden/>
              </w:rPr>
            </w:r>
            <w:r>
              <w:rPr>
                <w:noProof/>
                <w:webHidden/>
              </w:rPr>
              <w:fldChar w:fldCharType="separate"/>
            </w:r>
            <w:r>
              <w:rPr>
                <w:noProof/>
                <w:webHidden/>
              </w:rPr>
              <w:t>36</w:t>
            </w:r>
            <w:r>
              <w:rPr>
                <w:noProof/>
                <w:webHidden/>
              </w:rPr>
              <w:fldChar w:fldCharType="end"/>
            </w:r>
          </w:hyperlink>
        </w:p>
        <w:p w14:paraId="0E27C859" w14:textId="62A4C7B9" w:rsidR="005F694D" w:rsidRDefault="005F694D">
          <w:pPr>
            <w:pStyle w:val="TOC1"/>
            <w:tabs>
              <w:tab w:val="right" w:leader="dot" w:pos="9396"/>
            </w:tabs>
            <w:rPr>
              <w:rFonts w:asciiTheme="minorHAnsi" w:hAnsiTheme="minorHAnsi"/>
              <w:noProof/>
              <w:kern w:val="2"/>
              <w:szCs w:val="24"/>
              <w14:ligatures w14:val="standardContextual"/>
            </w:rPr>
          </w:pPr>
          <w:hyperlink w:anchor="_Toc234070915" w:history="1">
            <w:r w:rsidRPr="001576B5">
              <w:rPr>
                <w:rStyle w:val="Hyperlink"/>
                <w:rFonts w:cs="Calibri"/>
                <w:noProof/>
                <w:lang w:val="el-GR"/>
              </w:rPr>
              <w:t>10. Αποτελέσματα Εκτέλεσης</w:t>
            </w:r>
            <w:r>
              <w:rPr>
                <w:noProof/>
                <w:webHidden/>
              </w:rPr>
              <w:tab/>
            </w:r>
            <w:r>
              <w:rPr>
                <w:noProof/>
                <w:webHidden/>
              </w:rPr>
              <w:fldChar w:fldCharType="begin"/>
            </w:r>
            <w:r>
              <w:rPr>
                <w:noProof/>
                <w:webHidden/>
              </w:rPr>
              <w:instrText xml:space="preserve"> PAGEREF _Toc234070915 \h </w:instrText>
            </w:r>
            <w:r>
              <w:rPr>
                <w:noProof/>
                <w:webHidden/>
              </w:rPr>
            </w:r>
            <w:r>
              <w:rPr>
                <w:noProof/>
                <w:webHidden/>
              </w:rPr>
              <w:fldChar w:fldCharType="separate"/>
            </w:r>
            <w:r>
              <w:rPr>
                <w:noProof/>
                <w:webHidden/>
              </w:rPr>
              <w:t>36</w:t>
            </w:r>
            <w:r>
              <w:rPr>
                <w:noProof/>
                <w:webHidden/>
              </w:rPr>
              <w:fldChar w:fldCharType="end"/>
            </w:r>
          </w:hyperlink>
        </w:p>
        <w:p w14:paraId="273DA4EC" w14:textId="16AC0D33" w:rsidR="005F694D" w:rsidRDefault="005F694D">
          <w:pPr>
            <w:pStyle w:val="TOC2"/>
            <w:tabs>
              <w:tab w:val="right" w:leader="dot" w:pos="9396"/>
            </w:tabs>
            <w:rPr>
              <w:rFonts w:asciiTheme="minorHAnsi" w:hAnsiTheme="minorHAnsi"/>
              <w:noProof/>
              <w:kern w:val="2"/>
              <w:szCs w:val="24"/>
              <w14:ligatures w14:val="standardContextual"/>
            </w:rPr>
          </w:pPr>
          <w:hyperlink w:anchor="_Toc234070916" w:history="1">
            <w:r w:rsidRPr="001576B5">
              <w:rPr>
                <w:rStyle w:val="Hyperlink"/>
                <w:rFonts w:cs="Calibri"/>
                <w:noProof/>
              </w:rPr>
              <w:t>10.1 Πίνακας Αποτελεσμάτων</w:t>
            </w:r>
            <w:r>
              <w:rPr>
                <w:noProof/>
                <w:webHidden/>
              </w:rPr>
              <w:tab/>
            </w:r>
            <w:r>
              <w:rPr>
                <w:noProof/>
                <w:webHidden/>
              </w:rPr>
              <w:fldChar w:fldCharType="begin"/>
            </w:r>
            <w:r>
              <w:rPr>
                <w:noProof/>
                <w:webHidden/>
              </w:rPr>
              <w:instrText xml:space="preserve"> PAGEREF _Toc234070916 \h </w:instrText>
            </w:r>
            <w:r>
              <w:rPr>
                <w:noProof/>
                <w:webHidden/>
              </w:rPr>
            </w:r>
            <w:r>
              <w:rPr>
                <w:noProof/>
                <w:webHidden/>
              </w:rPr>
              <w:fldChar w:fldCharType="separate"/>
            </w:r>
            <w:r>
              <w:rPr>
                <w:noProof/>
                <w:webHidden/>
              </w:rPr>
              <w:t>36</w:t>
            </w:r>
            <w:r>
              <w:rPr>
                <w:noProof/>
                <w:webHidden/>
              </w:rPr>
              <w:fldChar w:fldCharType="end"/>
            </w:r>
          </w:hyperlink>
        </w:p>
        <w:p w14:paraId="02ECBA1F" w14:textId="7EB9C7CE" w:rsidR="005F694D" w:rsidRDefault="005F694D">
          <w:pPr>
            <w:pStyle w:val="TOC2"/>
            <w:tabs>
              <w:tab w:val="right" w:leader="dot" w:pos="9396"/>
            </w:tabs>
            <w:rPr>
              <w:rFonts w:asciiTheme="minorHAnsi" w:hAnsiTheme="minorHAnsi"/>
              <w:noProof/>
              <w:kern w:val="2"/>
              <w:szCs w:val="24"/>
              <w14:ligatures w14:val="standardContextual"/>
            </w:rPr>
          </w:pPr>
          <w:hyperlink w:anchor="_Toc234070917" w:history="1">
            <w:r w:rsidRPr="001576B5">
              <w:rPr>
                <w:rStyle w:val="Hyperlink"/>
                <w:rFonts w:cs="Calibri"/>
                <w:noProof/>
                <w:lang w:val="el-GR"/>
              </w:rPr>
              <w:t>10.2 Ανάλυση Αποτελεσμάτων</w:t>
            </w:r>
            <w:r>
              <w:rPr>
                <w:noProof/>
                <w:webHidden/>
              </w:rPr>
              <w:tab/>
            </w:r>
            <w:r>
              <w:rPr>
                <w:noProof/>
                <w:webHidden/>
              </w:rPr>
              <w:fldChar w:fldCharType="begin"/>
            </w:r>
            <w:r>
              <w:rPr>
                <w:noProof/>
                <w:webHidden/>
              </w:rPr>
              <w:instrText xml:space="preserve"> PAGEREF _Toc234070917 \h </w:instrText>
            </w:r>
            <w:r>
              <w:rPr>
                <w:noProof/>
                <w:webHidden/>
              </w:rPr>
            </w:r>
            <w:r>
              <w:rPr>
                <w:noProof/>
                <w:webHidden/>
              </w:rPr>
              <w:fldChar w:fldCharType="separate"/>
            </w:r>
            <w:r>
              <w:rPr>
                <w:noProof/>
                <w:webHidden/>
              </w:rPr>
              <w:t>37</w:t>
            </w:r>
            <w:r>
              <w:rPr>
                <w:noProof/>
                <w:webHidden/>
              </w:rPr>
              <w:fldChar w:fldCharType="end"/>
            </w:r>
          </w:hyperlink>
        </w:p>
        <w:p w14:paraId="4EACD635" w14:textId="1C372686" w:rsidR="005F694D" w:rsidRDefault="005F694D">
          <w:pPr>
            <w:pStyle w:val="TOC2"/>
            <w:tabs>
              <w:tab w:val="right" w:leader="dot" w:pos="9396"/>
            </w:tabs>
            <w:rPr>
              <w:rFonts w:asciiTheme="minorHAnsi" w:hAnsiTheme="minorHAnsi"/>
              <w:noProof/>
              <w:kern w:val="2"/>
              <w:szCs w:val="24"/>
              <w14:ligatures w14:val="standardContextual"/>
            </w:rPr>
          </w:pPr>
          <w:hyperlink w:anchor="_Toc234070918" w:history="1">
            <w:r w:rsidRPr="001576B5">
              <w:rPr>
                <w:rStyle w:val="Hyperlink"/>
                <w:rFonts w:cs="Calibri"/>
                <w:noProof/>
                <w:lang w:val="el-GR"/>
              </w:rPr>
              <w:t xml:space="preserve">10.3 Ανάλυση Τηλεμετρίας </w:t>
            </w:r>
            <w:r w:rsidRPr="001576B5">
              <w:rPr>
                <w:rStyle w:val="Hyperlink"/>
                <w:rFonts w:cs="Calibri"/>
                <w:noProof/>
              </w:rPr>
              <w:t>Tokens</w:t>
            </w:r>
            <w:r w:rsidRPr="001576B5">
              <w:rPr>
                <w:rStyle w:val="Hyperlink"/>
                <w:rFonts w:cs="Calibri"/>
                <w:noProof/>
                <w:lang w:val="el-GR"/>
              </w:rPr>
              <w:t xml:space="preserve"> και Κόστους</w:t>
            </w:r>
            <w:r>
              <w:rPr>
                <w:noProof/>
                <w:webHidden/>
              </w:rPr>
              <w:tab/>
            </w:r>
            <w:r>
              <w:rPr>
                <w:noProof/>
                <w:webHidden/>
              </w:rPr>
              <w:fldChar w:fldCharType="begin"/>
            </w:r>
            <w:r>
              <w:rPr>
                <w:noProof/>
                <w:webHidden/>
              </w:rPr>
              <w:instrText xml:space="preserve"> PAGEREF _Toc234070918 \h </w:instrText>
            </w:r>
            <w:r>
              <w:rPr>
                <w:noProof/>
                <w:webHidden/>
              </w:rPr>
            </w:r>
            <w:r>
              <w:rPr>
                <w:noProof/>
                <w:webHidden/>
              </w:rPr>
              <w:fldChar w:fldCharType="separate"/>
            </w:r>
            <w:r>
              <w:rPr>
                <w:noProof/>
                <w:webHidden/>
              </w:rPr>
              <w:t>37</w:t>
            </w:r>
            <w:r>
              <w:rPr>
                <w:noProof/>
                <w:webHidden/>
              </w:rPr>
              <w:fldChar w:fldCharType="end"/>
            </w:r>
          </w:hyperlink>
        </w:p>
        <w:p w14:paraId="57A289C5" w14:textId="0C6AE9AE" w:rsidR="005F694D" w:rsidRDefault="005F694D">
          <w:pPr>
            <w:pStyle w:val="TOC2"/>
            <w:tabs>
              <w:tab w:val="right" w:leader="dot" w:pos="9396"/>
            </w:tabs>
            <w:rPr>
              <w:rFonts w:asciiTheme="minorHAnsi" w:hAnsiTheme="minorHAnsi"/>
              <w:noProof/>
              <w:kern w:val="2"/>
              <w:szCs w:val="24"/>
              <w14:ligatures w14:val="standardContextual"/>
            </w:rPr>
          </w:pPr>
          <w:hyperlink w:anchor="_Toc234070919" w:history="1">
            <w:r w:rsidRPr="001576B5">
              <w:rPr>
                <w:rStyle w:val="Hyperlink"/>
                <w:rFonts w:cs="Calibri"/>
                <w:noProof/>
                <w:lang w:val="el-GR"/>
              </w:rPr>
              <w:t>10.4 Ρόλος Πρακτόρων Ελέγχου Ποιότητας (</w:t>
            </w:r>
            <w:r w:rsidRPr="001576B5">
              <w:rPr>
                <w:rStyle w:val="Hyperlink"/>
                <w:rFonts w:cs="Calibri"/>
                <w:noProof/>
              </w:rPr>
              <w:t>QA</w:t>
            </w:r>
            <w:r w:rsidRPr="001576B5">
              <w:rPr>
                <w:rStyle w:val="Hyperlink"/>
                <w:rFonts w:cs="Calibri"/>
                <w:noProof/>
                <w:lang w:val="el-GR"/>
              </w:rPr>
              <w:t xml:space="preserve"> </w:t>
            </w:r>
            <w:r w:rsidRPr="001576B5">
              <w:rPr>
                <w:rStyle w:val="Hyperlink"/>
                <w:rFonts w:cs="Calibri"/>
                <w:noProof/>
              </w:rPr>
              <w:t>Agents</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_Toc234070919 \h </w:instrText>
            </w:r>
            <w:r>
              <w:rPr>
                <w:noProof/>
                <w:webHidden/>
              </w:rPr>
            </w:r>
            <w:r>
              <w:rPr>
                <w:noProof/>
                <w:webHidden/>
              </w:rPr>
              <w:fldChar w:fldCharType="separate"/>
            </w:r>
            <w:r>
              <w:rPr>
                <w:noProof/>
                <w:webHidden/>
              </w:rPr>
              <w:t>39</w:t>
            </w:r>
            <w:r>
              <w:rPr>
                <w:noProof/>
                <w:webHidden/>
              </w:rPr>
              <w:fldChar w:fldCharType="end"/>
            </w:r>
          </w:hyperlink>
        </w:p>
        <w:p w14:paraId="118C253C" w14:textId="3FE7617B" w:rsidR="005F694D" w:rsidRDefault="005F694D">
          <w:pPr>
            <w:pStyle w:val="TOC2"/>
            <w:tabs>
              <w:tab w:val="right" w:leader="dot" w:pos="9396"/>
            </w:tabs>
            <w:rPr>
              <w:rFonts w:asciiTheme="minorHAnsi" w:hAnsiTheme="minorHAnsi"/>
              <w:noProof/>
              <w:kern w:val="2"/>
              <w:szCs w:val="24"/>
              <w14:ligatures w14:val="standardContextual"/>
            </w:rPr>
          </w:pPr>
          <w:hyperlink w:anchor="_Toc234070920" w:history="1">
            <w:r w:rsidRPr="001576B5">
              <w:rPr>
                <w:rStyle w:val="Hyperlink"/>
                <w:rFonts w:cs="Times New Roman"/>
                <w:noProof/>
                <w:lang w:val="el-GR"/>
              </w:rPr>
              <w:t>10.5 Αποτελέσματα Επαλήθευσης (</w:t>
            </w:r>
            <w:r w:rsidRPr="001576B5">
              <w:rPr>
                <w:rStyle w:val="Hyperlink"/>
                <w:rFonts w:cs="Times New Roman"/>
                <w:noProof/>
              </w:rPr>
              <w:t>Verification</w:t>
            </w:r>
            <w:r w:rsidRPr="001576B5">
              <w:rPr>
                <w:rStyle w:val="Hyperlink"/>
                <w:rFonts w:cs="Times New Roman"/>
                <w:noProof/>
                <w:lang w:val="el-GR"/>
              </w:rPr>
              <w:t xml:space="preserve"> </w:t>
            </w:r>
            <w:r w:rsidRPr="001576B5">
              <w:rPr>
                <w:rStyle w:val="Hyperlink"/>
                <w:rFonts w:cs="Times New Roman"/>
                <w:noProof/>
              </w:rPr>
              <w:t>Results</w:t>
            </w:r>
            <w:r w:rsidRPr="001576B5">
              <w:rPr>
                <w:rStyle w:val="Hyperlink"/>
                <w:rFonts w:cs="Times New Roman"/>
                <w:noProof/>
                <w:lang w:val="el-GR"/>
              </w:rPr>
              <w:t>)</w:t>
            </w:r>
            <w:r>
              <w:rPr>
                <w:noProof/>
                <w:webHidden/>
              </w:rPr>
              <w:tab/>
            </w:r>
            <w:r>
              <w:rPr>
                <w:noProof/>
                <w:webHidden/>
              </w:rPr>
              <w:fldChar w:fldCharType="begin"/>
            </w:r>
            <w:r>
              <w:rPr>
                <w:noProof/>
                <w:webHidden/>
              </w:rPr>
              <w:instrText xml:space="preserve"> PAGEREF _Toc234070920 \h </w:instrText>
            </w:r>
            <w:r>
              <w:rPr>
                <w:noProof/>
                <w:webHidden/>
              </w:rPr>
            </w:r>
            <w:r>
              <w:rPr>
                <w:noProof/>
                <w:webHidden/>
              </w:rPr>
              <w:fldChar w:fldCharType="separate"/>
            </w:r>
            <w:r>
              <w:rPr>
                <w:noProof/>
                <w:webHidden/>
              </w:rPr>
              <w:t>40</w:t>
            </w:r>
            <w:r>
              <w:rPr>
                <w:noProof/>
                <w:webHidden/>
              </w:rPr>
              <w:fldChar w:fldCharType="end"/>
            </w:r>
          </w:hyperlink>
        </w:p>
        <w:p w14:paraId="487D1A08" w14:textId="75235DA1" w:rsidR="005F694D" w:rsidRDefault="005F694D">
          <w:pPr>
            <w:pStyle w:val="TOC2"/>
            <w:tabs>
              <w:tab w:val="right" w:leader="dot" w:pos="9396"/>
            </w:tabs>
            <w:rPr>
              <w:rFonts w:asciiTheme="minorHAnsi" w:hAnsiTheme="minorHAnsi"/>
              <w:noProof/>
              <w:kern w:val="2"/>
              <w:szCs w:val="24"/>
              <w14:ligatures w14:val="standardContextual"/>
            </w:rPr>
          </w:pPr>
          <w:hyperlink w:anchor="_Toc234070921" w:history="1">
            <w:r w:rsidRPr="001576B5">
              <w:rPr>
                <w:rStyle w:val="Hyperlink"/>
                <w:rFonts w:cs="Calibri"/>
                <w:noProof/>
                <w:lang w:val="el-GR"/>
              </w:rPr>
              <w:t>10.6 Παρατηρήσεις</w:t>
            </w:r>
            <w:r>
              <w:rPr>
                <w:noProof/>
                <w:webHidden/>
              </w:rPr>
              <w:tab/>
            </w:r>
            <w:r>
              <w:rPr>
                <w:noProof/>
                <w:webHidden/>
              </w:rPr>
              <w:fldChar w:fldCharType="begin"/>
            </w:r>
            <w:r>
              <w:rPr>
                <w:noProof/>
                <w:webHidden/>
              </w:rPr>
              <w:instrText xml:space="preserve"> PAGEREF _Toc234070921 \h </w:instrText>
            </w:r>
            <w:r>
              <w:rPr>
                <w:noProof/>
                <w:webHidden/>
              </w:rPr>
            </w:r>
            <w:r>
              <w:rPr>
                <w:noProof/>
                <w:webHidden/>
              </w:rPr>
              <w:fldChar w:fldCharType="separate"/>
            </w:r>
            <w:r>
              <w:rPr>
                <w:noProof/>
                <w:webHidden/>
              </w:rPr>
              <w:t>41</w:t>
            </w:r>
            <w:r>
              <w:rPr>
                <w:noProof/>
                <w:webHidden/>
              </w:rPr>
              <w:fldChar w:fldCharType="end"/>
            </w:r>
          </w:hyperlink>
        </w:p>
        <w:p w14:paraId="025C7755" w14:textId="7094CB45" w:rsidR="005F694D" w:rsidRDefault="005F694D">
          <w:pPr>
            <w:pStyle w:val="TOC2"/>
            <w:tabs>
              <w:tab w:val="right" w:leader="dot" w:pos="9396"/>
            </w:tabs>
            <w:rPr>
              <w:rFonts w:asciiTheme="minorHAnsi" w:hAnsiTheme="minorHAnsi"/>
              <w:noProof/>
              <w:kern w:val="2"/>
              <w:szCs w:val="24"/>
              <w14:ligatures w14:val="standardContextual"/>
            </w:rPr>
          </w:pPr>
          <w:hyperlink w:anchor="_Toc234070922" w:history="1">
            <w:r w:rsidRPr="001576B5">
              <w:rPr>
                <w:rStyle w:val="Hyperlink"/>
                <w:rFonts w:cs="Calibri"/>
                <w:noProof/>
                <w:lang w:val="el-GR"/>
              </w:rPr>
              <w:t>10.6 Αναλυτικά Δεδομένα Τελευταίας Εκτέλεσης (</w:t>
            </w:r>
            <w:r w:rsidRPr="001576B5">
              <w:rPr>
                <w:rStyle w:val="Hyperlink"/>
                <w:rFonts w:cs="Calibri"/>
                <w:noProof/>
              </w:rPr>
              <w:t>Docker</w:t>
            </w:r>
            <w:r w:rsidRPr="001576B5">
              <w:rPr>
                <w:rStyle w:val="Hyperlink"/>
                <w:rFonts w:cs="Calibri"/>
                <w:noProof/>
                <w:lang w:val="el-GR"/>
              </w:rPr>
              <w:t xml:space="preserve"> </w:t>
            </w:r>
            <w:r w:rsidRPr="001576B5">
              <w:rPr>
                <w:rStyle w:val="Hyperlink"/>
                <w:rFonts w:cs="Calibri"/>
                <w:noProof/>
              </w:rPr>
              <w:t>Environment</w:t>
            </w:r>
            <w:r w:rsidRPr="001576B5">
              <w:rPr>
                <w:rStyle w:val="Hyperlink"/>
                <w:rFonts w:cs="Calibri"/>
                <w:noProof/>
                <w:lang w:val="el-GR"/>
              </w:rPr>
              <w:t>)</w:t>
            </w:r>
            <w:r>
              <w:rPr>
                <w:noProof/>
                <w:webHidden/>
              </w:rPr>
              <w:tab/>
            </w:r>
            <w:r>
              <w:rPr>
                <w:noProof/>
                <w:webHidden/>
              </w:rPr>
              <w:fldChar w:fldCharType="begin"/>
            </w:r>
            <w:r>
              <w:rPr>
                <w:noProof/>
                <w:webHidden/>
              </w:rPr>
              <w:instrText xml:space="preserve"> PAGEREF _Toc234070922 \h </w:instrText>
            </w:r>
            <w:r>
              <w:rPr>
                <w:noProof/>
                <w:webHidden/>
              </w:rPr>
            </w:r>
            <w:r>
              <w:rPr>
                <w:noProof/>
                <w:webHidden/>
              </w:rPr>
              <w:fldChar w:fldCharType="separate"/>
            </w:r>
            <w:r>
              <w:rPr>
                <w:noProof/>
                <w:webHidden/>
              </w:rPr>
              <w:t>41</w:t>
            </w:r>
            <w:r>
              <w:rPr>
                <w:noProof/>
                <w:webHidden/>
              </w:rPr>
              <w:fldChar w:fldCharType="end"/>
            </w:r>
          </w:hyperlink>
        </w:p>
        <w:p w14:paraId="305AA3DD" w14:textId="1D1A07A5" w:rsidR="005F694D" w:rsidRDefault="005F694D">
          <w:pPr>
            <w:pStyle w:val="TOC2"/>
            <w:tabs>
              <w:tab w:val="right" w:leader="dot" w:pos="9396"/>
            </w:tabs>
            <w:rPr>
              <w:rFonts w:asciiTheme="minorHAnsi" w:hAnsiTheme="minorHAnsi"/>
              <w:noProof/>
              <w:kern w:val="2"/>
              <w:szCs w:val="24"/>
              <w14:ligatures w14:val="standardContextual"/>
            </w:rPr>
          </w:pPr>
          <w:hyperlink w:anchor="_Toc234070923" w:history="1">
            <w:r w:rsidRPr="001576B5">
              <w:rPr>
                <w:rStyle w:val="Hyperlink"/>
                <w:rFonts w:cs="Calibri"/>
                <w:noProof/>
                <w:lang w:val="el-GR"/>
              </w:rPr>
              <w:t>10.7 Απειλές Εγκυρότητας και Περιορισμοί</w:t>
            </w:r>
            <w:r>
              <w:rPr>
                <w:noProof/>
                <w:webHidden/>
              </w:rPr>
              <w:tab/>
            </w:r>
            <w:r>
              <w:rPr>
                <w:noProof/>
                <w:webHidden/>
              </w:rPr>
              <w:fldChar w:fldCharType="begin"/>
            </w:r>
            <w:r>
              <w:rPr>
                <w:noProof/>
                <w:webHidden/>
              </w:rPr>
              <w:instrText xml:space="preserve"> PAGEREF _Toc234070923 \h </w:instrText>
            </w:r>
            <w:r>
              <w:rPr>
                <w:noProof/>
                <w:webHidden/>
              </w:rPr>
            </w:r>
            <w:r>
              <w:rPr>
                <w:noProof/>
                <w:webHidden/>
              </w:rPr>
              <w:fldChar w:fldCharType="separate"/>
            </w:r>
            <w:r>
              <w:rPr>
                <w:noProof/>
                <w:webHidden/>
              </w:rPr>
              <w:t>42</w:t>
            </w:r>
            <w:r>
              <w:rPr>
                <w:noProof/>
                <w:webHidden/>
              </w:rPr>
              <w:fldChar w:fldCharType="end"/>
            </w:r>
          </w:hyperlink>
        </w:p>
        <w:p w14:paraId="204D20AB" w14:textId="53BF6187" w:rsidR="005F694D" w:rsidRDefault="005F694D">
          <w:pPr>
            <w:pStyle w:val="TOC1"/>
            <w:tabs>
              <w:tab w:val="right" w:leader="dot" w:pos="9396"/>
            </w:tabs>
            <w:rPr>
              <w:rFonts w:asciiTheme="minorHAnsi" w:hAnsiTheme="minorHAnsi"/>
              <w:noProof/>
              <w:kern w:val="2"/>
              <w:szCs w:val="24"/>
              <w14:ligatures w14:val="standardContextual"/>
            </w:rPr>
          </w:pPr>
          <w:hyperlink w:anchor="_Toc234070924" w:history="1">
            <w:r w:rsidRPr="001576B5">
              <w:rPr>
                <w:rStyle w:val="Hyperlink"/>
                <w:rFonts w:cs="Calibri"/>
                <w:noProof/>
                <w:lang w:val="el-GR"/>
              </w:rPr>
              <w:t xml:space="preserve">11. </w:t>
            </w:r>
            <w:r w:rsidRPr="001576B5">
              <w:rPr>
                <w:rStyle w:val="Hyperlink"/>
                <w:rFonts w:cs="Calibri"/>
                <w:noProof/>
              </w:rPr>
              <w:t>Screenshot</w:t>
            </w:r>
            <w:r w:rsidRPr="001576B5">
              <w:rPr>
                <w:rStyle w:val="Hyperlink"/>
                <w:rFonts w:cs="Calibri"/>
                <w:noProof/>
                <w:lang w:val="el-GR"/>
              </w:rPr>
              <w:t xml:space="preserve"> </w:t>
            </w:r>
            <w:r w:rsidRPr="001576B5">
              <w:rPr>
                <w:rStyle w:val="Hyperlink"/>
                <w:rFonts w:cs="Calibri"/>
                <w:noProof/>
              </w:rPr>
              <w:t>Logs</w:t>
            </w:r>
            <w:r w:rsidRPr="001576B5">
              <w:rPr>
                <w:rStyle w:val="Hyperlink"/>
                <w:rFonts w:cs="Calibri"/>
                <w:noProof/>
                <w:lang w:val="el-GR"/>
              </w:rPr>
              <w:t xml:space="preserve"> εκτέλεσης της ροής.</w:t>
            </w:r>
            <w:r>
              <w:rPr>
                <w:noProof/>
                <w:webHidden/>
              </w:rPr>
              <w:tab/>
            </w:r>
            <w:r>
              <w:rPr>
                <w:noProof/>
                <w:webHidden/>
              </w:rPr>
              <w:fldChar w:fldCharType="begin"/>
            </w:r>
            <w:r>
              <w:rPr>
                <w:noProof/>
                <w:webHidden/>
              </w:rPr>
              <w:instrText xml:space="preserve"> PAGEREF _Toc234070924 \h </w:instrText>
            </w:r>
            <w:r>
              <w:rPr>
                <w:noProof/>
                <w:webHidden/>
              </w:rPr>
            </w:r>
            <w:r>
              <w:rPr>
                <w:noProof/>
                <w:webHidden/>
              </w:rPr>
              <w:fldChar w:fldCharType="separate"/>
            </w:r>
            <w:r>
              <w:rPr>
                <w:noProof/>
                <w:webHidden/>
              </w:rPr>
              <w:t>43</w:t>
            </w:r>
            <w:r>
              <w:rPr>
                <w:noProof/>
                <w:webHidden/>
              </w:rPr>
              <w:fldChar w:fldCharType="end"/>
            </w:r>
          </w:hyperlink>
        </w:p>
        <w:p w14:paraId="49EB0042" w14:textId="4BA06A8A" w:rsidR="005F694D" w:rsidRDefault="005F694D">
          <w:pPr>
            <w:pStyle w:val="TOC1"/>
            <w:tabs>
              <w:tab w:val="right" w:leader="dot" w:pos="9396"/>
            </w:tabs>
            <w:rPr>
              <w:rFonts w:asciiTheme="minorHAnsi" w:hAnsiTheme="minorHAnsi"/>
              <w:noProof/>
              <w:kern w:val="2"/>
              <w:szCs w:val="24"/>
              <w14:ligatures w14:val="standardContextual"/>
            </w:rPr>
          </w:pPr>
          <w:hyperlink w:anchor="_Toc234070925" w:history="1">
            <w:r>
              <w:rPr>
                <w:noProof/>
                <w:webHidden/>
              </w:rPr>
              <w:tab/>
            </w:r>
            <w:r>
              <w:rPr>
                <w:noProof/>
                <w:webHidden/>
              </w:rPr>
              <w:fldChar w:fldCharType="begin"/>
            </w:r>
            <w:r>
              <w:rPr>
                <w:noProof/>
                <w:webHidden/>
              </w:rPr>
              <w:instrText xml:space="preserve"> PAGEREF _Toc234070925 \h </w:instrText>
            </w:r>
            <w:r>
              <w:rPr>
                <w:noProof/>
                <w:webHidden/>
              </w:rPr>
            </w:r>
            <w:r>
              <w:rPr>
                <w:noProof/>
                <w:webHidden/>
              </w:rPr>
              <w:fldChar w:fldCharType="separate"/>
            </w:r>
            <w:r>
              <w:rPr>
                <w:noProof/>
                <w:webHidden/>
              </w:rPr>
              <w:t>44</w:t>
            </w:r>
            <w:r>
              <w:rPr>
                <w:noProof/>
                <w:webHidden/>
              </w:rPr>
              <w:fldChar w:fldCharType="end"/>
            </w:r>
          </w:hyperlink>
        </w:p>
        <w:p w14:paraId="5775D066" w14:textId="54B97179" w:rsidR="005F694D" w:rsidRDefault="005F694D">
          <w:pPr>
            <w:pStyle w:val="TOC1"/>
            <w:tabs>
              <w:tab w:val="right" w:leader="dot" w:pos="9396"/>
            </w:tabs>
            <w:rPr>
              <w:rFonts w:asciiTheme="minorHAnsi" w:hAnsiTheme="minorHAnsi"/>
              <w:noProof/>
              <w:kern w:val="2"/>
              <w:szCs w:val="24"/>
              <w14:ligatures w14:val="standardContextual"/>
            </w:rPr>
          </w:pPr>
          <w:hyperlink w:anchor="_Toc234070926" w:history="1">
            <w:r>
              <w:rPr>
                <w:noProof/>
                <w:webHidden/>
              </w:rPr>
              <w:tab/>
            </w:r>
            <w:r>
              <w:rPr>
                <w:noProof/>
                <w:webHidden/>
              </w:rPr>
              <w:fldChar w:fldCharType="begin"/>
            </w:r>
            <w:r>
              <w:rPr>
                <w:noProof/>
                <w:webHidden/>
              </w:rPr>
              <w:instrText xml:space="preserve"> PAGEREF _Toc234070926 \h </w:instrText>
            </w:r>
            <w:r>
              <w:rPr>
                <w:noProof/>
                <w:webHidden/>
              </w:rPr>
            </w:r>
            <w:r>
              <w:rPr>
                <w:noProof/>
                <w:webHidden/>
              </w:rPr>
              <w:fldChar w:fldCharType="separate"/>
            </w:r>
            <w:r>
              <w:rPr>
                <w:noProof/>
                <w:webHidden/>
              </w:rPr>
              <w:t>45</w:t>
            </w:r>
            <w:r>
              <w:rPr>
                <w:noProof/>
                <w:webHidden/>
              </w:rPr>
              <w:fldChar w:fldCharType="end"/>
            </w:r>
          </w:hyperlink>
        </w:p>
        <w:p w14:paraId="5DC8AC86" w14:textId="4F0DE53E" w:rsidR="005F694D" w:rsidRDefault="005F694D">
          <w:pPr>
            <w:pStyle w:val="TOC1"/>
            <w:tabs>
              <w:tab w:val="right" w:leader="dot" w:pos="9396"/>
            </w:tabs>
            <w:rPr>
              <w:rFonts w:asciiTheme="minorHAnsi" w:hAnsiTheme="minorHAnsi"/>
              <w:noProof/>
              <w:kern w:val="2"/>
              <w:szCs w:val="24"/>
              <w14:ligatures w14:val="standardContextual"/>
            </w:rPr>
          </w:pPr>
          <w:hyperlink w:anchor="_Toc234070927" w:history="1">
            <w:r w:rsidRPr="001576B5">
              <w:rPr>
                <w:rStyle w:val="Hyperlink"/>
                <w:rFonts w:cs="Calibri"/>
                <w:noProof/>
                <w:lang w:val="el-GR"/>
              </w:rPr>
              <w:t>1</w:t>
            </w:r>
            <w:r w:rsidRPr="001576B5">
              <w:rPr>
                <w:rStyle w:val="Hyperlink"/>
                <w:rFonts w:cs="Calibri"/>
                <w:noProof/>
              </w:rPr>
              <w:t>2</w:t>
            </w:r>
            <w:r w:rsidRPr="001576B5">
              <w:rPr>
                <w:rStyle w:val="Hyperlink"/>
                <w:rFonts w:cs="Calibri"/>
                <w:noProof/>
                <w:lang w:val="el-GR"/>
              </w:rPr>
              <w:t>. Συμπεράσματα</w:t>
            </w:r>
            <w:r>
              <w:rPr>
                <w:noProof/>
                <w:webHidden/>
              </w:rPr>
              <w:tab/>
            </w:r>
            <w:r>
              <w:rPr>
                <w:noProof/>
                <w:webHidden/>
              </w:rPr>
              <w:fldChar w:fldCharType="begin"/>
            </w:r>
            <w:r>
              <w:rPr>
                <w:noProof/>
                <w:webHidden/>
              </w:rPr>
              <w:instrText xml:space="preserve"> PAGEREF _Toc234070927 \h </w:instrText>
            </w:r>
            <w:r>
              <w:rPr>
                <w:noProof/>
                <w:webHidden/>
              </w:rPr>
            </w:r>
            <w:r>
              <w:rPr>
                <w:noProof/>
                <w:webHidden/>
              </w:rPr>
              <w:fldChar w:fldCharType="separate"/>
            </w:r>
            <w:r>
              <w:rPr>
                <w:noProof/>
                <w:webHidden/>
              </w:rPr>
              <w:t>46</w:t>
            </w:r>
            <w:r>
              <w:rPr>
                <w:noProof/>
                <w:webHidden/>
              </w:rPr>
              <w:fldChar w:fldCharType="end"/>
            </w:r>
          </w:hyperlink>
        </w:p>
        <w:p w14:paraId="768F77DA" w14:textId="6A552402" w:rsidR="005F694D" w:rsidRDefault="005F694D">
          <w:pPr>
            <w:pStyle w:val="TOC2"/>
            <w:tabs>
              <w:tab w:val="right" w:leader="dot" w:pos="9396"/>
            </w:tabs>
            <w:rPr>
              <w:rFonts w:asciiTheme="minorHAnsi" w:hAnsiTheme="minorHAnsi"/>
              <w:noProof/>
              <w:kern w:val="2"/>
              <w:szCs w:val="24"/>
              <w14:ligatures w14:val="standardContextual"/>
            </w:rPr>
          </w:pPr>
          <w:hyperlink w:anchor="_Toc234070928" w:history="1">
            <w:r w:rsidRPr="001576B5">
              <w:rPr>
                <w:rStyle w:val="Hyperlink"/>
                <w:rFonts w:cs="Calibri"/>
                <w:noProof/>
                <w:lang w:val="el-GR"/>
              </w:rPr>
              <w:t>1</w:t>
            </w:r>
            <w:r w:rsidRPr="001576B5">
              <w:rPr>
                <w:rStyle w:val="Hyperlink"/>
                <w:rFonts w:cs="Calibri"/>
                <w:noProof/>
              </w:rPr>
              <w:t>2</w:t>
            </w:r>
            <w:r w:rsidRPr="001576B5">
              <w:rPr>
                <w:rStyle w:val="Hyperlink"/>
                <w:rFonts w:cs="Calibri"/>
                <w:noProof/>
                <w:lang w:val="el-GR"/>
              </w:rPr>
              <w:t>.1 Επιτεύγματα</w:t>
            </w:r>
            <w:r>
              <w:rPr>
                <w:noProof/>
                <w:webHidden/>
              </w:rPr>
              <w:tab/>
            </w:r>
            <w:r>
              <w:rPr>
                <w:noProof/>
                <w:webHidden/>
              </w:rPr>
              <w:fldChar w:fldCharType="begin"/>
            </w:r>
            <w:r>
              <w:rPr>
                <w:noProof/>
                <w:webHidden/>
              </w:rPr>
              <w:instrText xml:space="preserve"> PAGEREF _Toc234070928 \h </w:instrText>
            </w:r>
            <w:r>
              <w:rPr>
                <w:noProof/>
                <w:webHidden/>
              </w:rPr>
            </w:r>
            <w:r>
              <w:rPr>
                <w:noProof/>
                <w:webHidden/>
              </w:rPr>
              <w:fldChar w:fldCharType="separate"/>
            </w:r>
            <w:r>
              <w:rPr>
                <w:noProof/>
                <w:webHidden/>
              </w:rPr>
              <w:t>46</w:t>
            </w:r>
            <w:r>
              <w:rPr>
                <w:noProof/>
                <w:webHidden/>
              </w:rPr>
              <w:fldChar w:fldCharType="end"/>
            </w:r>
          </w:hyperlink>
        </w:p>
        <w:p w14:paraId="78F5EAF7" w14:textId="1892CBFC" w:rsidR="005F694D" w:rsidRDefault="005F694D">
          <w:pPr>
            <w:pStyle w:val="TOC2"/>
            <w:tabs>
              <w:tab w:val="right" w:leader="dot" w:pos="9396"/>
            </w:tabs>
            <w:rPr>
              <w:rFonts w:asciiTheme="minorHAnsi" w:hAnsiTheme="minorHAnsi"/>
              <w:noProof/>
              <w:kern w:val="2"/>
              <w:szCs w:val="24"/>
              <w14:ligatures w14:val="standardContextual"/>
            </w:rPr>
          </w:pPr>
          <w:hyperlink w:anchor="_Toc234070929" w:history="1">
            <w:r w:rsidRPr="001576B5">
              <w:rPr>
                <w:rStyle w:val="Hyperlink"/>
                <w:rFonts w:cs="Calibri"/>
                <w:noProof/>
              </w:rPr>
              <w:t>12.2 Τεχνικές Προκλήσεις</w:t>
            </w:r>
            <w:r>
              <w:rPr>
                <w:noProof/>
                <w:webHidden/>
              </w:rPr>
              <w:tab/>
            </w:r>
            <w:r>
              <w:rPr>
                <w:noProof/>
                <w:webHidden/>
              </w:rPr>
              <w:fldChar w:fldCharType="begin"/>
            </w:r>
            <w:r>
              <w:rPr>
                <w:noProof/>
                <w:webHidden/>
              </w:rPr>
              <w:instrText xml:space="preserve"> PAGEREF _Toc234070929 \h </w:instrText>
            </w:r>
            <w:r>
              <w:rPr>
                <w:noProof/>
                <w:webHidden/>
              </w:rPr>
            </w:r>
            <w:r>
              <w:rPr>
                <w:noProof/>
                <w:webHidden/>
              </w:rPr>
              <w:fldChar w:fldCharType="separate"/>
            </w:r>
            <w:r>
              <w:rPr>
                <w:noProof/>
                <w:webHidden/>
              </w:rPr>
              <w:t>47</w:t>
            </w:r>
            <w:r>
              <w:rPr>
                <w:noProof/>
                <w:webHidden/>
              </w:rPr>
              <w:fldChar w:fldCharType="end"/>
            </w:r>
          </w:hyperlink>
        </w:p>
        <w:p w14:paraId="0D4400D7" w14:textId="1E66253A" w:rsidR="005F694D" w:rsidRDefault="005F694D">
          <w:pPr>
            <w:pStyle w:val="TOC2"/>
            <w:tabs>
              <w:tab w:val="right" w:leader="dot" w:pos="9396"/>
            </w:tabs>
            <w:rPr>
              <w:rFonts w:asciiTheme="minorHAnsi" w:hAnsiTheme="minorHAnsi"/>
              <w:noProof/>
              <w:kern w:val="2"/>
              <w:szCs w:val="24"/>
              <w14:ligatures w14:val="standardContextual"/>
            </w:rPr>
          </w:pPr>
          <w:hyperlink w:anchor="_Toc234070930" w:history="1">
            <w:r w:rsidRPr="001576B5">
              <w:rPr>
                <w:rStyle w:val="Hyperlink"/>
                <w:rFonts w:cs="Calibri"/>
                <w:noProof/>
                <w:lang w:val="el-GR"/>
              </w:rPr>
              <w:t>1</w:t>
            </w:r>
            <w:r w:rsidRPr="001576B5">
              <w:rPr>
                <w:rStyle w:val="Hyperlink"/>
                <w:rFonts w:cs="Calibri"/>
                <w:noProof/>
              </w:rPr>
              <w:t>2</w:t>
            </w:r>
            <w:r w:rsidRPr="001576B5">
              <w:rPr>
                <w:rStyle w:val="Hyperlink"/>
                <w:rFonts w:cs="Calibri"/>
                <w:noProof/>
                <w:lang w:val="el-GR"/>
              </w:rPr>
              <w:t>.3 Μελλοντικές Επεκτάσεις</w:t>
            </w:r>
            <w:r>
              <w:rPr>
                <w:noProof/>
                <w:webHidden/>
              </w:rPr>
              <w:tab/>
            </w:r>
            <w:r>
              <w:rPr>
                <w:noProof/>
                <w:webHidden/>
              </w:rPr>
              <w:fldChar w:fldCharType="begin"/>
            </w:r>
            <w:r>
              <w:rPr>
                <w:noProof/>
                <w:webHidden/>
              </w:rPr>
              <w:instrText xml:space="preserve"> PAGEREF _Toc234070930 \h </w:instrText>
            </w:r>
            <w:r>
              <w:rPr>
                <w:noProof/>
                <w:webHidden/>
              </w:rPr>
            </w:r>
            <w:r>
              <w:rPr>
                <w:noProof/>
                <w:webHidden/>
              </w:rPr>
              <w:fldChar w:fldCharType="separate"/>
            </w:r>
            <w:r>
              <w:rPr>
                <w:noProof/>
                <w:webHidden/>
              </w:rPr>
              <w:t>47</w:t>
            </w:r>
            <w:r>
              <w:rPr>
                <w:noProof/>
                <w:webHidden/>
              </w:rPr>
              <w:fldChar w:fldCharType="end"/>
            </w:r>
          </w:hyperlink>
        </w:p>
        <w:p w14:paraId="04E0FC5E" w14:textId="04B2C5F6" w:rsidR="005F694D" w:rsidRDefault="005F694D">
          <w:pPr>
            <w:pStyle w:val="TOC1"/>
            <w:tabs>
              <w:tab w:val="right" w:leader="dot" w:pos="9396"/>
            </w:tabs>
            <w:rPr>
              <w:rFonts w:asciiTheme="minorHAnsi" w:hAnsiTheme="minorHAnsi"/>
              <w:noProof/>
              <w:kern w:val="2"/>
              <w:szCs w:val="24"/>
              <w14:ligatures w14:val="standardContextual"/>
            </w:rPr>
          </w:pPr>
          <w:hyperlink w:anchor="_Toc234070931" w:history="1">
            <w:r w:rsidRPr="001576B5">
              <w:rPr>
                <w:rStyle w:val="Hyperlink"/>
                <w:rFonts w:cs="Calibri"/>
                <w:noProof/>
              </w:rPr>
              <w:t>13. Πηγές – Βιβλιογραφία</w:t>
            </w:r>
            <w:r>
              <w:rPr>
                <w:noProof/>
                <w:webHidden/>
              </w:rPr>
              <w:tab/>
            </w:r>
            <w:r>
              <w:rPr>
                <w:noProof/>
                <w:webHidden/>
              </w:rPr>
              <w:fldChar w:fldCharType="begin"/>
            </w:r>
            <w:r>
              <w:rPr>
                <w:noProof/>
                <w:webHidden/>
              </w:rPr>
              <w:instrText xml:space="preserve"> PAGEREF _Toc234070931 \h </w:instrText>
            </w:r>
            <w:r>
              <w:rPr>
                <w:noProof/>
                <w:webHidden/>
              </w:rPr>
            </w:r>
            <w:r>
              <w:rPr>
                <w:noProof/>
                <w:webHidden/>
              </w:rPr>
              <w:fldChar w:fldCharType="separate"/>
            </w:r>
            <w:r>
              <w:rPr>
                <w:noProof/>
                <w:webHidden/>
              </w:rPr>
              <w:t>48</w:t>
            </w:r>
            <w:r>
              <w:rPr>
                <w:noProof/>
                <w:webHidden/>
              </w:rPr>
              <w:fldChar w:fldCharType="end"/>
            </w:r>
          </w:hyperlink>
        </w:p>
        <w:p w14:paraId="463E67D5" w14:textId="7F08A561" w:rsidR="005F694D" w:rsidRDefault="005F694D">
          <w:pPr>
            <w:pStyle w:val="TOC1"/>
            <w:tabs>
              <w:tab w:val="right" w:leader="dot" w:pos="9396"/>
            </w:tabs>
            <w:rPr>
              <w:rFonts w:asciiTheme="minorHAnsi" w:hAnsiTheme="minorHAnsi"/>
              <w:noProof/>
              <w:kern w:val="2"/>
              <w:szCs w:val="24"/>
              <w14:ligatures w14:val="standardContextual"/>
            </w:rPr>
          </w:pPr>
          <w:hyperlink w:anchor="_Toc234070932" w:history="1">
            <w:r w:rsidRPr="001576B5">
              <w:rPr>
                <w:rStyle w:val="Hyperlink"/>
                <w:rFonts w:cs="Calibri"/>
                <w:noProof/>
              </w:rPr>
              <w:t>Παράρτημα Α — Δομή Αρχείων Έργου</w:t>
            </w:r>
            <w:r>
              <w:rPr>
                <w:noProof/>
                <w:webHidden/>
              </w:rPr>
              <w:tab/>
            </w:r>
            <w:r>
              <w:rPr>
                <w:noProof/>
                <w:webHidden/>
              </w:rPr>
              <w:fldChar w:fldCharType="begin"/>
            </w:r>
            <w:r>
              <w:rPr>
                <w:noProof/>
                <w:webHidden/>
              </w:rPr>
              <w:instrText xml:space="preserve"> PAGEREF _Toc234070932 \h </w:instrText>
            </w:r>
            <w:r>
              <w:rPr>
                <w:noProof/>
                <w:webHidden/>
              </w:rPr>
            </w:r>
            <w:r>
              <w:rPr>
                <w:noProof/>
                <w:webHidden/>
              </w:rPr>
              <w:fldChar w:fldCharType="separate"/>
            </w:r>
            <w:r>
              <w:rPr>
                <w:noProof/>
                <w:webHidden/>
              </w:rPr>
              <w:t>50</w:t>
            </w:r>
            <w:r>
              <w:rPr>
                <w:noProof/>
                <w:webHidden/>
              </w:rPr>
              <w:fldChar w:fldCharType="end"/>
            </w:r>
          </w:hyperlink>
        </w:p>
        <w:p w14:paraId="63222D5E" w14:textId="426E710F" w:rsidR="005F694D" w:rsidRDefault="005F694D">
          <w:pPr>
            <w:pStyle w:val="TOC1"/>
            <w:tabs>
              <w:tab w:val="right" w:leader="dot" w:pos="9396"/>
            </w:tabs>
            <w:rPr>
              <w:rFonts w:asciiTheme="minorHAnsi" w:hAnsiTheme="minorHAnsi"/>
              <w:noProof/>
              <w:kern w:val="2"/>
              <w:szCs w:val="24"/>
              <w14:ligatures w14:val="standardContextual"/>
            </w:rPr>
          </w:pPr>
          <w:hyperlink w:anchor="_Toc234070933" w:history="1">
            <w:r w:rsidRPr="001576B5">
              <w:rPr>
                <w:rStyle w:val="Hyperlink"/>
                <w:rFonts w:cs="Calibri"/>
                <w:noProof/>
                <w:lang w:val="el-GR"/>
              </w:rPr>
              <w:t>Παράρτημα Β — Τεχνολογίες και Εξαρτήσεις</w:t>
            </w:r>
            <w:r>
              <w:rPr>
                <w:noProof/>
                <w:webHidden/>
              </w:rPr>
              <w:tab/>
            </w:r>
            <w:r>
              <w:rPr>
                <w:noProof/>
                <w:webHidden/>
              </w:rPr>
              <w:fldChar w:fldCharType="begin"/>
            </w:r>
            <w:r>
              <w:rPr>
                <w:noProof/>
                <w:webHidden/>
              </w:rPr>
              <w:instrText xml:space="preserve"> PAGEREF _Toc234070933 \h </w:instrText>
            </w:r>
            <w:r>
              <w:rPr>
                <w:noProof/>
                <w:webHidden/>
              </w:rPr>
            </w:r>
            <w:r>
              <w:rPr>
                <w:noProof/>
                <w:webHidden/>
              </w:rPr>
              <w:fldChar w:fldCharType="separate"/>
            </w:r>
            <w:r>
              <w:rPr>
                <w:noProof/>
                <w:webHidden/>
              </w:rPr>
              <w:t>51</w:t>
            </w:r>
            <w:r>
              <w:rPr>
                <w:noProof/>
                <w:webHidden/>
              </w:rPr>
              <w:fldChar w:fldCharType="end"/>
            </w:r>
          </w:hyperlink>
        </w:p>
        <w:p w14:paraId="274A0CB7" w14:textId="31336AEE" w:rsidR="00BF0B49" w:rsidRDefault="00BF0B49">
          <w:r>
            <w:rPr>
              <w:b/>
              <w:bCs/>
              <w:noProof/>
            </w:rPr>
            <w:fldChar w:fldCharType="end"/>
          </w:r>
        </w:p>
      </w:sdtContent>
    </w:sdt>
    <w:p w14:paraId="2146B99D" w14:textId="77777777" w:rsidR="00F75F1E" w:rsidRDefault="00F75F1E">
      <w:pPr>
        <w:pStyle w:val="TableofFigures"/>
        <w:tabs>
          <w:tab w:val="right" w:leader="dot" w:pos="9396"/>
        </w:tabs>
      </w:pPr>
    </w:p>
    <w:p w14:paraId="3763565B" w14:textId="77777777" w:rsidR="00F75F1E" w:rsidRDefault="00F75F1E">
      <w:pPr>
        <w:pStyle w:val="TableofFigures"/>
        <w:tabs>
          <w:tab w:val="right" w:leader="dot" w:pos="9396"/>
        </w:tabs>
      </w:pPr>
    </w:p>
    <w:p w14:paraId="5E684A19" w14:textId="77777777" w:rsidR="00F75F1E" w:rsidRDefault="00F75F1E">
      <w:pPr>
        <w:pStyle w:val="TableofFigures"/>
        <w:tabs>
          <w:tab w:val="right" w:leader="dot" w:pos="9396"/>
        </w:tabs>
        <w:rPr>
          <w:lang w:val="el-GR"/>
        </w:rPr>
      </w:pPr>
    </w:p>
    <w:p w14:paraId="218724E0" w14:textId="77777777" w:rsidR="00523E9F" w:rsidRDefault="00523E9F" w:rsidP="00523E9F">
      <w:pPr>
        <w:rPr>
          <w:lang w:val="el-GR"/>
        </w:rPr>
      </w:pPr>
    </w:p>
    <w:p w14:paraId="5086950D" w14:textId="77777777" w:rsidR="00523E9F" w:rsidRDefault="00523E9F" w:rsidP="00523E9F">
      <w:pPr>
        <w:rPr>
          <w:lang w:val="el-GR"/>
        </w:rPr>
      </w:pPr>
    </w:p>
    <w:p w14:paraId="699472D0" w14:textId="77777777" w:rsidR="00523E9F" w:rsidRDefault="00523E9F" w:rsidP="00523E9F">
      <w:pPr>
        <w:rPr>
          <w:lang w:val="el-GR"/>
        </w:rPr>
      </w:pPr>
    </w:p>
    <w:p w14:paraId="2EC97065" w14:textId="77777777" w:rsidR="00523E9F" w:rsidRDefault="00523E9F" w:rsidP="00523E9F">
      <w:pPr>
        <w:rPr>
          <w:lang w:val="el-GR"/>
        </w:rPr>
      </w:pPr>
    </w:p>
    <w:p w14:paraId="03F3DB39" w14:textId="77777777" w:rsidR="00523E9F" w:rsidRDefault="00523E9F" w:rsidP="00523E9F">
      <w:pPr>
        <w:rPr>
          <w:lang w:val="el-GR"/>
        </w:rPr>
      </w:pPr>
    </w:p>
    <w:p w14:paraId="7934ECD2" w14:textId="77777777" w:rsidR="00523E9F" w:rsidRDefault="00523E9F" w:rsidP="00523E9F">
      <w:pPr>
        <w:rPr>
          <w:lang w:val="el-GR"/>
        </w:rPr>
      </w:pPr>
    </w:p>
    <w:p w14:paraId="112A479E" w14:textId="77777777" w:rsidR="00523E9F" w:rsidRDefault="00523E9F" w:rsidP="00523E9F">
      <w:pPr>
        <w:rPr>
          <w:lang w:val="el-GR"/>
        </w:rPr>
      </w:pPr>
    </w:p>
    <w:p w14:paraId="29D7558B" w14:textId="77777777" w:rsidR="00523E9F" w:rsidRDefault="00523E9F" w:rsidP="00523E9F">
      <w:pPr>
        <w:rPr>
          <w:lang w:val="el-GR"/>
        </w:rPr>
      </w:pPr>
    </w:p>
    <w:p w14:paraId="14E052A2" w14:textId="77777777" w:rsidR="00523E9F" w:rsidRDefault="00523E9F" w:rsidP="00523E9F">
      <w:pPr>
        <w:rPr>
          <w:lang w:val="el-GR"/>
        </w:rPr>
      </w:pPr>
    </w:p>
    <w:p w14:paraId="6246C618" w14:textId="77777777" w:rsidR="00523E9F" w:rsidRDefault="00523E9F" w:rsidP="00523E9F">
      <w:pPr>
        <w:rPr>
          <w:lang w:val="el-GR"/>
        </w:rPr>
      </w:pPr>
    </w:p>
    <w:p w14:paraId="35156146" w14:textId="77777777" w:rsidR="00523E9F" w:rsidRDefault="00523E9F" w:rsidP="00523E9F">
      <w:pPr>
        <w:rPr>
          <w:lang w:val="el-GR"/>
        </w:rPr>
      </w:pPr>
    </w:p>
    <w:p w14:paraId="2DF972A1" w14:textId="77777777" w:rsidR="00523E9F" w:rsidRDefault="00523E9F" w:rsidP="00523E9F">
      <w:pPr>
        <w:rPr>
          <w:lang w:val="el-GR"/>
        </w:rPr>
      </w:pPr>
    </w:p>
    <w:p w14:paraId="36404BA9" w14:textId="77777777" w:rsidR="00523E9F" w:rsidRDefault="00523E9F" w:rsidP="00523E9F">
      <w:pPr>
        <w:rPr>
          <w:lang w:val="el-GR"/>
        </w:rPr>
      </w:pPr>
    </w:p>
    <w:p w14:paraId="49E3440A" w14:textId="77777777" w:rsidR="00523E9F" w:rsidRDefault="00523E9F" w:rsidP="00523E9F">
      <w:pPr>
        <w:rPr>
          <w:lang w:val="el-GR"/>
        </w:rPr>
      </w:pPr>
    </w:p>
    <w:p w14:paraId="567EB5CE" w14:textId="77777777" w:rsidR="00523E9F" w:rsidRDefault="00523E9F" w:rsidP="00523E9F">
      <w:pPr>
        <w:rPr>
          <w:lang w:val="el-GR"/>
        </w:rPr>
      </w:pPr>
    </w:p>
    <w:p w14:paraId="4FB3E5EE" w14:textId="77777777" w:rsidR="00523E9F" w:rsidRDefault="00523E9F" w:rsidP="00523E9F">
      <w:pPr>
        <w:rPr>
          <w:lang w:val="el-GR"/>
        </w:rPr>
      </w:pPr>
    </w:p>
    <w:p w14:paraId="5EB96F57" w14:textId="77777777" w:rsidR="00523E9F" w:rsidRDefault="00523E9F" w:rsidP="00523E9F">
      <w:pPr>
        <w:rPr>
          <w:lang w:val="el-GR"/>
        </w:rPr>
      </w:pPr>
    </w:p>
    <w:p w14:paraId="6716CB6C" w14:textId="77777777" w:rsidR="00523E9F" w:rsidRPr="00523E9F" w:rsidRDefault="00523E9F" w:rsidP="00523E9F">
      <w:pPr>
        <w:rPr>
          <w:lang w:val="el-GR"/>
        </w:rPr>
      </w:pPr>
    </w:p>
    <w:p w14:paraId="3D456AA5" w14:textId="4CEE6707" w:rsidR="00F75F1E" w:rsidRPr="00523E9F" w:rsidRDefault="00523E9F" w:rsidP="00523E9F">
      <w:pPr>
        <w:pStyle w:val="Heading1"/>
        <w:rPr>
          <w:lang w:val="el-GR"/>
        </w:rPr>
      </w:pPr>
      <w:bookmarkStart w:id="0" w:name="_Toc221969078"/>
      <w:bookmarkStart w:id="1" w:name="_Toc233478292"/>
      <w:bookmarkStart w:id="2" w:name="_Toc234070846"/>
      <w:r>
        <w:rPr>
          <w:lang w:val="el-GR"/>
        </w:rPr>
        <w:t>Ευρετήριο Εικόνων</w:t>
      </w:r>
      <w:bookmarkEnd w:id="0"/>
      <w:bookmarkEnd w:id="1"/>
      <w:bookmarkEnd w:id="2"/>
    </w:p>
    <w:p w14:paraId="2ACC0864" w14:textId="29B36BF6" w:rsidR="0012760B" w:rsidRDefault="00523E9F">
      <w:pPr>
        <w:pStyle w:val="TableofFigures"/>
        <w:tabs>
          <w:tab w:val="right" w:leader="dot" w:pos="9396"/>
        </w:tabs>
        <w:rPr>
          <w:rFonts w:asciiTheme="minorHAnsi" w:hAnsiTheme="minorHAnsi"/>
          <w:noProof/>
          <w:kern w:val="2"/>
          <w:szCs w:val="24"/>
          <w14:ligatures w14:val="standardContextual"/>
        </w:rPr>
      </w:pPr>
      <w:r>
        <w:fldChar w:fldCharType="begin"/>
      </w:r>
      <w:r>
        <w:instrText xml:space="preserve"> TOC \h \z \c "Εικόνα" </w:instrText>
      </w:r>
      <w:r>
        <w:fldChar w:fldCharType="separate"/>
      </w:r>
      <w:hyperlink w:anchor="_Toc234070681" w:history="1">
        <w:r w:rsidR="0012760B" w:rsidRPr="004645CF">
          <w:rPr>
            <w:rStyle w:val="Hyperlink"/>
            <w:noProof/>
          </w:rPr>
          <w:t>Εικόνα 1: Αρχιτεκτονική Συστήματος Πολλαπλών Πρακτόρων</w:t>
        </w:r>
        <w:r w:rsidR="0012760B">
          <w:rPr>
            <w:noProof/>
            <w:webHidden/>
          </w:rPr>
          <w:tab/>
        </w:r>
        <w:r w:rsidR="0012760B">
          <w:rPr>
            <w:noProof/>
            <w:webHidden/>
          </w:rPr>
          <w:fldChar w:fldCharType="begin"/>
        </w:r>
        <w:r w:rsidR="0012760B">
          <w:rPr>
            <w:noProof/>
            <w:webHidden/>
          </w:rPr>
          <w:instrText xml:space="preserve"> PAGEREF _Toc234070681 \h </w:instrText>
        </w:r>
        <w:r w:rsidR="0012760B">
          <w:rPr>
            <w:noProof/>
            <w:webHidden/>
          </w:rPr>
        </w:r>
        <w:r w:rsidR="0012760B">
          <w:rPr>
            <w:noProof/>
            <w:webHidden/>
          </w:rPr>
          <w:fldChar w:fldCharType="separate"/>
        </w:r>
        <w:r w:rsidR="0012760B">
          <w:rPr>
            <w:noProof/>
            <w:webHidden/>
          </w:rPr>
          <w:t>12</w:t>
        </w:r>
        <w:r w:rsidR="0012760B">
          <w:rPr>
            <w:noProof/>
            <w:webHidden/>
          </w:rPr>
          <w:fldChar w:fldCharType="end"/>
        </w:r>
      </w:hyperlink>
    </w:p>
    <w:p w14:paraId="706AB240" w14:textId="638B9F30"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2" w:history="1">
        <w:r w:rsidRPr="004645CF">
          <w:rPr>
            <w:rStyle w:val="Hyperlink"/>
            <w:noProof/>
            <w:lang w:val="el-GR"/>
          </w:rPr>
          <w:t>Εικόνα 2: Αντιστοίχιση Σχεδιαστικών Προτύπων Πρακτόρων στο Σύστημα</w:t>
        </w:r>
        <w:r>
          <w:rPr>
            <w:noProof/>
            <w:webHidden/>
          </w:rPr>
          <w:tab/>
        </w:r>
        <w:r>
          <w:rPr>
            <w:noProof/>
            <w:webHidden/>
          </w:rPr>
          <w:fldChar w:fldCharType="begin"/>
        </w:r>
        <w:r>
          <w:rPr>
            <w:noProof/>
            <w:webHidden/>
          </w:rPr>
          <w:instrText xml:space="preserve"> PAGEREF _Toc234070682 \h </w:instrText>
        </w:r>
        <w:r>
          <w:rPr>
            <w:noProof/>
            <w:webHidden/>
          </w:rPr>
        </w:r>
        <w:r>
          <w:rPr>
            <w:noProof/>
            <w:webHidden/>
          </w:rPr>
          <w:fldChar w:fldCharType="separate"/>
        </w:r>
        <w:r>
          <w:rPr>
            <w:noProof/>
            <w:webHidden/>
          </w:rPr>
          <w:t>16</w:t>
        </w:r>
        <w:r>
          <w:rPr>
            <w:noProof/>
            <w:webHidden/>
          </w:rPr>
          <w:fldChar w:fldCharType="end"/>
        </w:r>
      </w:hyperlink>
    </w:p>
    <w:p w14:paraId="48453DDB" w14:textId="49BC4330"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3" w:history="1">
        <w:r w:rsidRPr="004645CF">
          <w:rPr>
            <w:rStyle w:val="Hyperlink"/>
            <w:noProof/>
          </w:rPr>
          <w:t>Εικόνα 3: Κλάση SonarCubeClient</w:t>
        </w:r>
        <w:r>
          <w:rPr>
            <w:noProof/>
            <w:webHidden/>
          </w:rPr>
          <w:tab/>
        </w:r>
        <w:r>
          <w:rPr>
            <w:noProof/>
            <w:webHidden/>
          </w:rPr>
          <w:fldChar w:fldCharType="begin"/>
        </w:r>
        <w:r>
          <w:rPr>
            <w:noProof/>
            <w:webHidden/>
          </w:rPr>
          <w:instrText xml:space="preserve"> PAGEREF _Toc234070683 \h </w:instrText>
        </w:r>
        <w:r>
          <w:rPr>
            <w:noProof/>
            <w:webHidden/>
          </w:rPr>
        </w:r>
        <w:r>
          <w:rPr>
            <w:noProof/>
            <w:webHidden/>
          </w:rPr>
          <w:fldChar w:fldCharType="separate"/>
        </w:r>
        <w:r>
          <w:rPr>
            <w:noProof/>
            <w:webHidden/>
          </w:rPr>
          <w:t>17</w:t>
        </w:r>
        <w:r>
          <w:rPr>
            <w:noProof/>
            <w:webHidden/>
          </w:rPr>
          <w:fldChar w:fldCharType="end"/>
        </w:r>
      </w:hyperlink>
    </w:p>
    <w:p w14:paraId="2362D719" w14:textId="4AF587B4"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4" w:history="1">
        <w:r w:rsidRPr="004645CF">
          <w:rPr>
            <w:rStyle w:val="Hyperlink"/>
            <w:noProof/>
          </w:rPr>
          <w:t>Εικόνα 4: Μέθοδος get_issues()</w:t>
        </w:r>
        <w:r>
          <w:rPr>
            <w:noProof/>
            <w:webHidden/>
          </w:rPr>
          <w:tab/>
        </w:r>
        <w:r>
          <w:rPr>
            <w:noProof/>
            <w:webHidden/>
          </w:rPr>
          <w:fldChar w:fldCharType="begin"/>
        </w:r>
        <w:r>
          <w:rPr>
            <w:noProof/>
            <w:webHidden/>
          </w:rPr>
          <w:instrText xml:space="preserve"> PAGEREF _Toc234070684 \h </w:instrText>
        </w:r>
        <w:r>
          <w:rPr>
            <w:noProof/>
            <w:webHidden/>
          </w:rPr>
        </w:r>
        <w:r>
          <w:rPr>
            <w:noProof/>
            <w:webHidden/>
          </w:rPr>
          <w:fldChar w:fldCharType="separate"/>
        </w:r>
        <w:r>
          <w:rPr>
            <w:noProof/>
            <w:webHidden/>
          </w:rPr>
          <w:t>17</w:t>
        </w:r>
        <w:r>
          <w:rPr>
            <w:noProof/>
            <w:webHidden/>
          </w:rPr>
          <w:fldChar w:fldCharType="end"/>
        </w:r>
      </w:hyperlink>
    </w:p>
    <w:p w14:paraId="21E29A13" w14:textId="3D706B27"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5" w:history="1">
        <w:r w:rsidRPr="004645CF">
          <w:rPr>
            <w:rStyle w:val="Hyperlink"/>
            <w:noProof/>
          </w:rPr>
          <w:t>Εικόνα 5</w:t>
        </w:r>
        <w:r w:rsidRPr="004645CF">
          <w:rPr>
            <w:rStyle w:val="Hyperlink"/>
            <w:noProof/>
            <w:lang w:val="el-GR"/>
          </w:rPr>
          <w:t xml:space="preserve"> </w:t>
        </w:r>
        <w:r w:rsidRPr="004645CF">
          <w:rPr>
            <w:rStyle w:val="Hyperlink"/>
            <w:noProof/>
          </w:rPr>
          <w:t>: Παράδειγμα Δομής Δεδομένων JSON</w:t>
        </w:r>
        <w:r>
          <w:rPr>
            <w:noProof/>
            <w:webHidden/>
          </w:rPr>
          <w:tab/>
        </w:r>
        <w:r>
          <w:rPr>
            <w:noProof/>
            <w:webHidden/>
          </w:rPr>
          <w:fldChar w:fldCharType="begin"/>
        </w:r>
        <w:r>
          <w:rPr>
            <w:noProof/>
            <w:webHidden/>
          </w:rPr>
          <w:instrText xml:space="preserve"> PAGEREF _Toc234070685 \h </w:instrText>
        </w:r>
        <w:r>
          <w:rPr>
            <w:noProof/>
            <w:webHidden/>
          </w:rPr>
        </w:r>
        <w:r>
          <w:rPr>
            <w:noProof/>
            <w:webHidden/>
          </w:rPr>
          <w:fldChar w:fldCharType="separate"/>
        </w:r>
        <w:r>
          <w:rPr>
            <w:noProof/>
            <w:webHidden/>
          </w:rPr>
          <w:t>18</w:t>
        </w:r>
        <w:r>
          <w:rPr>
            <w:noProof/>
            <w:webHidden/>
          </w:rPr>
          <w:fldChar w:fldCharType="end"/>
        </w:r>
      </w:hyperlink>
    </w:p>
    <w:p w14:paraId="0D3D8307" w14:textId="493EC31F"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6" w:history="1">
        <w:r w:rsidRPr="004645CF">
          <w:rPr>
            <w:rStyle w:val="Hyperlink"/>
            <w:noProof/>
            <w:lang w:val="el-GR"/>
          </w:rPr>
          <w:t>Εικόνα 6: Σχεσιακό Μοντέλο Βάσης Δεδομένων (</w:t>
        </w:r>
        <w:r w:rsidRPr="004645CF">
          <w:rPr>
            <w:rStyle w:val="Hyperlink"/>
            <w:noProof/>
          </w:rPr>
          <w:t>ER</w:t>
        </w:r>
        <w:r w:rsidRPr="004645CF">
          <w:rPr>
            <w:rStyle w:val="Hyperlink"/>
            <w:noProof/>
            <w:lang w:val="el-GR"/>
          </w:rPr>
          <w:t xml:space="preserve"> </w:t>
        </w:r>
        <w:r w:rsidRPr="004645CF">
          <w:rPr>
            <w:rStyle w:val="Hyperlink"/>
            <w:noProof/>
          </w:rPr>
          <w:t>Diagram</w:t>
        </w:r>
        <w:r w:rsidRPr="004645CF">
          <w:rPr>
            <w:rStyle w:val="Hyperlink"/>
            <w:noProof/>
            <w:lang w:val="el-GR"/>
          </w:rPr>
          <w:t>)</w:t>
        </w:r>
        <w:r>
          <w:rPr>
            <w:noProof/>
            <w:webHidden/>
          </w:rPr>
          <w:tab/>
        </w:r>
        <w:r>
          <w:rPr>
            <w:noProof/>
            <w:webHidden/>
          </w:rPr>
          <w:fldChar w:fldCharType="begin"/>
        </w:r>
        <w:r>
          <w:rPr>
            <w:noProof/>
            <w:webHidden/>
          </w:rPr>
          <w:instrText xml:space="preserve"> PAGEREF _Toc234070686 \h </w:instrText>
        </w:r>
        <w:r>
          <w:rPr>
            <w:noProof/>
            <w:webHidden/>
          </w:rPr>
        </w:r>
        <w:r>
          <w:rPr>
            <w:noProof/>
            <w:webHidden/>
          </w:rPr>
          <w:fldChar w:fldCharType="separate"/>
        </w:r>
        <w:r>
          <w:rPr>
            <w:noProof/>
            <w:webHidden/>
          </w:rPr>
          <w:t>22</w:t>
        </w:r>
        <w:r>
          <w:rPr>
            <w:noProof/>
            <w:webHidden/>
          </w:rPr>
          <w:fldChar w:fldCharType="end"/>
        </w:r>
      </w:hyperlink>
    </w:p>
    <w:p w14:paraId="0BD858E5" w14:textId="5F2AAD9D"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7" w:history="1">
        <w:r w:rsidRPr="004645CF">
          <w:rPr>
            <w:rStyle w:val="Hyperlink"/>
            <w:noProof/>
          </w:rPr>
          <w:t>Εικόνα 7: Δομές μοντέλων δεδομένων</w:t>
        </w:r>
        <w:r>
          <w:rPr>
            <w:noProof/>
            <w:webHidden/>
          </w:rPr>
          <w:tab/>
        </w:r>
        <w:r>
          <w:rPr>
            <w:noProof/>
            <w:webHidden/>
          </w:rPr>
          <w:fldChar w:fldCharType="begin"/>
        </w:r>
        <w:r>
          <w:rPr>
            <w:noProof/>
            <w:webHidden/>
          </w:rPr>
          <w:instrText xml:space="preserve"> PAGEREF _Toc234070687 \h </w:instrText>
        </w:r>
        <w:r>
          <w:rPr>
            <w:noProof/>
            <w:webHidden/>
          </w:rPr>
        </w:r>
        <w:r>
          <w:rPr>
            <w:noProof/>
            <w:webHidden/>
          </w:rPr>
          <w:fldChar w:fldCharType="separate"/>
        </w:r>
        <w:r>
          <w:rPr>
            <w:noProof/>
            <w:webHidden/>
          </w:rPr>
          <w:t>23</w:t>
        </w:r>
        <w:r>
          <w:rPr>
            <w:noProof/>
            <w:webHidden/>
          </w:rPr>
          <w:fldChar w:fldCharType="end"/>
        </w:r>
      </w:hyperlink>
    </w:p>
    <w:p w14:paraId="05D70942" w14:textId="2F3B65DF"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8" w:history="1">
        <w:r w:rsidRPr="004645CF">
          <w:rPr>
            <w:rStyle w:val="Hyperlink"/>
            <w:noProof/>
          </w:rPr>
          <w:t>Εικόνα 8: Retry Loop και Reflection Mechanism</w:t>
        </w:r>
        <w:r>
          <w:rPr>
            <w:noProof/>
            <w:webHidden/>
          </w:rPr>
          <w:tab/>
        </w:r>
        <w:r>
          <w:rPr>
            <w:noProof/>
            <w:webHidden/>
          </w:rPr>
          <w:fldChar w:fldCharType="begin"/>
        </w:r>
        <w:r>
          <w:rPr>
            <w:noProof/>
            <w:webHidden/>
          </w:rPr>
          <w:instrText xml:space="preserve"> PAGEREF _Toc234070688 \h </w:instrText>
        </w:r>
        <w:r>
          <w:rPr>
            <w:noProof/>
            <w:webHidden/>
          </w:rPr>
        </w:r>
        <w:r>
          <w:rPr>
            <w:noProof/>
            <w:webHidden/>
          </w:rPr>
          <w:fldChar w:fldCharType="separate"/>
        </w:r>
        <w:r>
          <w:rPr>
            <w:noProof/>
            <w:webHidden/>
          </w:rPr>
          <w:t>28</w:t>
        </w:r>
        <w:r>
          <w:rPr>
            <w:noProof/>
            <w:webHidden/>
          </w:rPr>
          <w:fldChar w:fldCharType="end"/>
        </w:r>
      </w:hyperlink>
    </w:p>
    <w:p w14:paraId="258AE811" w14:textId="1F4E02A7"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89" w:history="1">
        <w:r w:rsidRPr="004645CF">
          <w:rPr>
            <w:rStyle w:val="Hyperlink"/>
            <w:noProof/>
          </w:rPr>
          <w:t>Εικόνα 9: Streamlit Dashboard: Κεντρική σελίδα με metric cards, cost summary και recent pipeline runs</w:t>
        </w:r>
        <w:r>
          <w:rPr>
            <w:noProof/>
            <w:webHidden/>
          </w:rPr>
          <w:tab/>
        </w:r>
        <w:r>
          <w:rPr>
            <w:noProof/>
            <w:webHidden/>
          </w:rPr>
          <w:fldChar w:fldCharType="begin"/>
        </w:r>
        <w:r>
          <w:rPr>
            <w:noProof/>
            <w:webHidden/>
          </w:rPr>
          <w:instrText xml:space="preserve"> PAGEREF _Toc234070689 \h </w:instrText>
        </w:r>
        <w:r>
          <w:rPr>
            <w:noProof/>
            <w:webHidden/>
          </w:rPr>
        </w:r>
        <w:r>
          <w:rPr>
            <w:noProof/>
            <w:webHidden/>
          </w:rPr>
          <w:fldChar w:fldCharType="separate"/>
        </w:r>
        <w:r>
          <w:rPr>
            <w:noProof/>
            <w:webHidden/>
          </w:rPr>
          <w:t>32</w:t>
        </w:r>
        <w:r>
          <w:rPr>
            <w:noProof/>
            <w:webHidden/>
          </w:rPr>
          <w:fldChar w:fldCharType="end"/>
        </w:r>
      </w:hyperlink>
    </w:p>
    <w:p w14:paraId="5CF5ABC4" w14:textId="3F976D83"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0" w:history="1">
        <w:r w:rsidRPr="004645CF">
          <w:rPr>
            <w:rStyle w:val="Hyperlink"/>
            <w:noProof/>
            <w:lang w:val="el-GR"/>
          </w:rPr>
          <w:t xml:space="preserve">Εικόνα 10: Σελίδα </w:t>
        </w:r>
        <w:r w:rsidRPr="004645CF">
          <w:rPr>
            <w:rStyle w:val="Hyperlink"/>
            <w:noProof/>
          </w:rPr>
          <w:t>Run</w:t>
        </w:r>
        <w:r w:rsidRPr="004645CF">
          <w:rPr>
            <w:rStyle w:val="Hyperlink"/>
            <w:noProof/>
            <w:lang w:val="el-GR"/>
          </w:rPr>
          <w:t xml:space="preserve"> </w:t>
        </w:r>
        <w:r w:rsidRPr="004645CF">
          <w:rPr>
            <w:rStyle w:val="Hyperlink"/>
            <w:noProof/>
          </w:rPr>
          <w:t>Pipeline</w:t>
        </w:r>
        <w:r w:rsidRPr="004645CF">
          <w:rPr>
            <w:rStyle w:val="Hyperlink"/>
            <w:noProof/>
            <w:lang w:val="el-GR"/>
          </w:rPr>
          <w:t xml:space="preserve">: Επιλογή </w:t>
        </w:r>
        <w:r w:rsidRPr="004645CF">
          <w:rPr>
            <w:rStyle w:val="Hyperlink"/>
            <w:noProof/>
          </w:rPr>
          <w:t>issues</w:t>
        </w:r>
        <w:r w:rsidRPr="004645CF">
          <w:rPr>
            <w:rStyle w:val="Hyperlink"/>
            <w:noProof/>
            <w:lang w:val="el-GR"/>
          </w:rPr>
          <w:t xml:space="preserve"> και εκκίνηση του </w:t>
        </w:r>
        <w:r w:rsidRPr="004645CF">
          <w:rPr>
            <w:rStyle w:val="Hyperlink"/>
            <w:noProof/>
          </w:rPr>
          <w:t>Agent</w:t>
        </w:r>
        <w:r>
          <w:rPr>
            <w:noProof/>
            <w:webHidden/>
          </w:rPr>
          <w:tab/>
        </w:r>
        <w:r>
          <w:rPr>
            <w:noProof/>
            <w:webHidden/>
          </w:rPr>
          <w:fldChar w:fldCharType="begin"/>
        </w:r>
        <w:r>
          <w:rPr>
            <w:noProof/>
            <w:webHidden/>
          </w:rPr>
          <w:instrText xml:space="preserve"> PAGEREF _Toc234070690 \h </w:instrText>
        </w:r>
        <w:r>
          <w:rPr>
            <w:noProof/>
            <w:webHidden/>
          </w:rPr>
        </w:r>
        <w:r>
          <w:rPr>
            <w:noProof/>
            <w:webHidden/>
          </w:rPr>
          <w:fldChar w:fldCharType="separate"/>
        </w:r>
        <w:r>
          <w:rPr>
            <w:noProof/>
            <w:webHidden/>
          </w:rPr>
          <w:t>32</w:t>
        </w:r>
        <w:r>
          <w:rPr>
            <w:noProof/>
            <w:webHidden/>
          </w:rPr>
          <w:fldChar w:fldCharType="end"/>
        </w:r>
      </w:hyperlink>
    </w:p>
    <w:p w14:paraId="57CB6501" w14:textId="5544693A"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1" w:history="1">
        <w:r w:rsidRPr="004645CF">
          <w:rPr>
            <w:rStyle w:val="Hyperlink"/>
            <w:noProof/>
            <w:lang w:val="el-GR"/>
          </w:rPr>
          <w:t xml:space="preserve">Εικόνα 11: Σελίδα </w:t>
        </w:r>
        <w:r w:rsidRPr="004645CF">
          <w:rPr>
            <w:rStyle w:val="Hyperlink"/>
            <w:noProof/>
          </w:rPr>
          <w:t>Issues</w:t>
        </w:r>
        <w:r w:rsidRPr="004645CF">
          <w:rPr>
            <w:rStyle w:val="Hyperlink"/>
            <w:noProof/>
            <w:lang w:val="el-GR"/>
          </w:rPr>
          <w:t xml:space="preserve">: Λίστα ζητημάτων αντλημένη από τον </w:t>
        </w:r>
        <w:r w:rsidRPr="004645CF">
          <w:rPr>
            <w:rStyle w:val="Hyperlink"/>
            <w:noProof/>
          </w:rPr>
          <w:t>SonarQube</w:t>
        </w:r>
        <w:r>
          <w:rPr>
            <w:noProof/>
            <w:webHidden/>
          </w:rPr>
          <w:tab/>
        </w:r>
        <w:r>
          <w:rPr>
            <w:noProof/>
            <w:webHidden/>
          </w:rPr>
          <w:fldChar w:fldCharType="begin"/>
        </w:r>
        <w:r>
          <w:rPr>
            <w:noProof/>
            <w:webHidden/>
          </w:rPr>
          <w:instrText xml:space="preserve"> PAGEREF _Toc234070691 \h </w:instrText>
        </w:r>
        <w:r>
          <w:rPr>
            <w:noProof/>
            <w:webHidden/>
          </w:rPr>
        </w:r>
        <w:r>
          <w:rPr>
            <w:noProof/>
            <w:webHidden/>
          </w:rPr>
          <w:fldChar w:fldCharType="separate"/>
        </w:r>
        <w:r>
          <w:rPr>
            <w:noProof/>
            <w:webHidden/>
          </w:rPr>
          <w:t>33</w:t>
        </w:r>
        <w:r>
          <w:rPr>
            <w:noProof/>
            <w:webHidden/>
          </w:rPr>
          <w:fldChar w:fldCharType="end"/>
        </w:r>
      </w:hyperlink>
    </w:p>
    <w:p w14:paraId="30EEB94C" w14:textId="6FC2EEED"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2" w:history="1">
        <w:r w:rsidRPr="004645CF">
          <w:rPr>
            <w:rStyle w:val="Hyperlink"/>
            <w:noProof/>
          </w:rPr>
          <w:t>Εικόνα 12: Analytics, Token usage, costs, success rates και cost breakdown ανά agent</w:t>
        </w:r>
        <w:r>
          <w:rPr>
            <w:noProof/>
            <w:webHidden/>
          </w:rPr>
          <w:tab/>
        </w:r>
        <w:r>
          <w:rPr>
            <w:noProof/>
            <w:webHidden/>
          </w:rPr>
          <w:fldChar w:fldCharType="begin"/>
        </w:r>
        <w:r>
          <w:rPr>
            <w:noProof/>
            <w:webHidden/>
          </w:rPr>
          <w:instrText xml:space="preserve"> PAGEREF _Toc234070692 \h </w:instrText>
        </w:r>
        <w:r>
          <w:rPr>
            <w:noProof/>
            <w:webHidden/>
          </w:rPr>
        </w:r>
        <w:r>
          <w:rPr>
            <w:noProof/>
            <w:webHidden/>
          </w:rPr>
          <w:fldChar w:fldCharType="separate"/>
        </w:r>
        <w:r>
          <w:rPr>
            <w:noProof/>
            <w:webHidden/>
          </w:rPr>
          <w:t>33</w:t>
        </w:r>
        <w:r>
          <w:rPr>
            <w:noProof/>
            <w:webHidden/>
          </w:rPr>
          <w:fldChar w:fldCharType="end"/>
        </w:r>
      </w:hyperlink>
    </w:p>
    <w:p w14:paraId="51475B98" w14:textId="6927A3C2"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3" w:history="1">
        <w:r w:rsidRPr="004645CF">
          <w:rPr>
            <w:rStyle w:val="Hyperlink"/>
            <w:noProof/>
          </w:rPr>
          <w:t>Εικόνα 13: Docker Compose Τοπολογία</w:t>
        </w:r>
        <w:r>
          <w:rPr>
            <w:noProof/>
            <w:webHidden/>
          </w:rPr>
          <w:tab/>
        </w:r>
        <w:r>
          <w:rPr>
            <w:noProof/>
            <w:webHidden/>
          </w:rPr>
          <w:fldChar w:fldCharType="begin"/>
        </w:r>
        <w:r>
          <w:rPr>
            <w:noProof/>
            <w:webHidden/>
          </w:rPr>
          <w:instrText xml:space="preserve"> PAGEREF _Toc234070693 \h </w:instrText>
        </w:r>
        <w:r>
          <w:rPr>
            <w:noProof/>
            <w:webHidden/>
          </w:rPr>
        </w:r>
        <w:r>
          <w:rPr>
            <w:noProof/>
            <w:webHidden/>
          </w:rPr>
          <w:fldChar w:fldCharType="separate"/>
        </w:r>
        <w:r>
          <w:rPr>
            <w:noProof/>
            <w:webHidden/>
          </w:rPr>
          <w:t>34</w:t>
        </w:r>
        <w:r>
          <w:rPr>
            <w:noProof/>
            <w:webHidden/>
          </w:rPr>
          <w:fldChar w:fldCharType="end"/>
        </w:r>
      </w:hyperlink>
    </w:p>
    <w:p w14:paraId="3991BEE5" w14:textId="24DFB46F"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4" w:history="1">
        <w:r w:rsidRPr="004645CF">
          <w:rPr>
            <w:rStyle w:val="Hyperlink"/>
            <w:noProof/>
          </w:rPr>
          <w:t>Εικόνα 14: Verification Scan Coordinator</w:t>
        </w:r>
        <w:r>
          <w:rPr>
            <w:noProof/>
            <w:webHidden/>
          </w:rPr>
          <w:tab/>
        </w:r>
        <w:r>
          <w:rPr>
            <w:noProof/>
            <w:webHidden/>
          </w:rPr>
          <w:fldChar w:fldCharType="begin"/>
        </w:r>
        <w:r>
          <w:rPr>
            <w:noProof/>
            <w:webHidden/>
          </w:rPr>
          <w:instrText xml:space="preserve"> PAGEREF _Toc234070694 \h </w:instrText>
        </w:r>
        <w:r>
          <w:rPr>
            <w:noProof/>
            <w:webHidden/>
          </w:rPr>
        </w:r>
        <w:r>
          <w:rPr>
            <w:noProof/>
            <w:webHidden/>
          </w:rPr>
          <w:fldChar w:fldCharType="separate"/>
        </w:r>
        <w:r>
          <w:rPr>
            <w:noProof/>
            <w:webHidden/>
          </w:rPr>
          <w:t>43</w:t>
        </w:r>
        <w:r>
          <w:rPr>
            <w:noProof/>
            <w:webHidden/>
          </w:rPr>
          <w:fldChar w:fldCharType="end"/>
        </w:r>
      </w:hyperlink>
    </w:p>
    <w:p w14:paraId="27552784" w14:textId="38DF894A"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5" w:history="1">
        <w:r w:rsidRPr="004645CF">
          <w:rPr>
            <w:rStyle w:val="Hyperlink"/>
            <w:noProof/>
          </w:rPr>
          <w:t>Εικόνα 15: Tester Agent Logs</w:t>
        </w:r>
        <w:r>
          <w:rPr>
            <w:noProof/>
            <w:webHidden/>
          </w:rPr>
          <w:tab/>
        </w:r>
        <w:r>
          <w:rPr>
            <w:noProof/>
            <w:webHidden/>
          </w:rPr>
          <w:fldChar w:fldCharType="begin"/>
        </w:r>
        <w:r>
          <w:rPr>
            <w:noProof/>
            <w:webHidden/>
          </w:rPr>
          <w:instrText xml:space="preserve"> PAGEREF _Toc234070695 \h </w:instrText>
        </w:r>
        <w:r>
          <w:rPr>
            <w:noProof/>
            <w:webHidden/>
          </w:rPr>
        </w:r>
        <w:r>
          <w:rPr>
            <w:noProof/>
            <w:webHidden/>
          </w:rPr>
          <w:fldChar w:fldCharType="separate"/>
        </w:r>
        <w:r>
          <w:rPr>
            <w:noProof/>
            <w:webHidden/>
          </w:rPr>
          <w:t>44</w:t>
        </w:r>
        <w:r>
          <w:rPr>
            <w:noProof/>
            <w:webHidden/>
          </w:rPr>
          <w:fldChar w:fldCharType="end"/>
        </w:r>
      </w:hyperlink>
    </w:p>
    <w:p w14:paraId="08D9C202" w14:textId="662DF6DF"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6" w:history="1">
        <w:r w:rsidRPr="004645CF">
          <w:rPr>
            <w:rStyle w:val="Hyperlink"/>
            <w:noProof/>
          </w:rPr>
          <w:t>Εικόνα 16: Fixer Agent Logs</w:t>
        </w:r>
        <w:r>
          <w:rPr>
            <w:noProof/>
            <w:webHidden/>
          </w:rPr>
          <w:tab/>
        </w:r>
        <w:r>
          <w:rPr>
            <w:noProof/>
            <w:webHidden/>
          </w:rPr>
          <w:fldChar w:fldCharType="begin"/>
        </w:r>
        <w:r>
          <w:rPr>
            <w:noProof/>
            <w:webHidden/>
          </w:rPr>
          <w:instrText xml:space="preserve"> PAGEREF _Toc234070696 \h </w:instrText>
        </w:r>
        <w:r>
          <w:rPr>
            <w:noProof/>
            <w:webHidden/>
          </w:rPr>
        </w:r>
        <w:r>
          <w:rPr>
            <w:noProof/>
            <w:webHidden/>
          </w:rPr>
          <w:fldChar w:fldCharType="separate"/>
        </w:r>
        <w:r>
          <w:rPr>
            <w:noProof/>
            <w:webHidden/>
          </w:rPr>
          <w:t>44</w:t>
        </w:r>
        <w:r>
          <w:rPr>
            <w:noProof/>
            <w:webHidden/>
          </w:rPr>
          <w:fldChar w:fldCharType="end"/>
        </w:r>
      </w:hyperlink>
    </w:p>
    <w:p w14:paraId="24F46C0B" w14:textId="0C7A8EDA"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7" w:history="1">
        <w:r w:rsidRPr="004645CF">
          <w:rPr>
            <w:rStyle w:val="Hyperlink"/>
            <w:noProof/>
          </w:rPr>
          <w:t>Εικόνα 17: Reviewer , Evaluator Logs</w:t>
        </w:r>
        <w:r>
          <w:rPr>
            <w:noProof/>
            <w:webHidden/>
          </w:rPr>
          <w:tab/>
        </w:r>
        <w:r>
          <w:rPr>
            <w:noProof/>
            <w:webHidden/>
          </w:rPr>
          <w:fldChar w:fldCharType="begin"/>
        </w:r>
        <w:r>
          <w:rPr>
            <w:noProof/>
            <w:webHidden/>
          </w:rPr>
          <w:instrText xml:space="preserve"> PAGEREF _Toc234070697 \h </w:instrText>
        </w:r>
        <w:r>
          <w:rPr>
            <w:noProof/>
            <w:webHidden/>
          </w:rPr>
        </w:r>
        <w:r>
          <w:rPr>
            <w:noProof/>
            <w:webHidden/>
          </w:rPr>
          <w:fldChar w:fldCharType="separate"/>
        </w:r>
        <w:r>
          <w:rPr>
            <w:noProof/>
            <w:webHidden/>
          </w:rPr>
          <w:t>45</w:t>
        </w:r>
        <w:r>
          <w:rPr>
            <w:noProof/>
            <w:webHidden/>
          </w:rPr>
          <w:fldChar w:fldCharType="end"/>
        </w:r>
      </w:hyperlink>
    </w:p>
    <w:p w14:paraId="4FE1A701" w14:textId="7188266D" w:rsidR="0012760B" w:rsidRDefault="0012760B">
      <w:pPr>
        <w:pStyle w:val="TableofFigures"/>
        <w:tabs>
          <w:tab w:val="right" w:leader="dot" w:pos="9396"/>
        </w:tabs>
        <w:rPr>
          <w:rFonts w:asciiTheme="minorHAnsi" w:hAnsiTheme="minorHAnsi"/>
          <w:noProof/>
          <w:kern w:val="2"/>
          <w:szCs w:val="24"/>
          <w14:ligatures w14:val="standardContextual"/>
        </w:rPr>
      </w:pPr>
      <w:hyperlink w:anchor="_Toc234070698" w:history="1">
        <w:r w:rsidRPr="004645CF">
          <w:rPr>
            <w:rStyle w:val="Hyperlink"/>
            <w:noProof/>
            <w:lang w:val="el-GR"/>
          </w:rPr>
          <w:t xml:space="preserve">Εικόνα 18: Σελίδα </w:t>
        </w:r>
        <w:r w:rsidRPr="004645CF">
          <w:rPr>
            <w:rStyle w:val="Hyperlink"/>
            <w:noProof/>
          </w:rPr>
          <w:t>Run</w:t>
        </w:r>
        <w:r w:rsidRPr="004645CF">
          <w:rPr>
            <w:rStyle w:val="Hyperlink"/>
            <w:noProof/>
            <w:lang w:val="el-GR"/>
          </w:rPr>
          <w:t xml:space="preserve"> </w:t>
        </w:r>
        <w:r w:rsidRPr="004645CF">
          <w:rPr>
            <w:rStyle w:val="Hyperlink"/>
            <w:noProof/>
          </w:rPr>
          <w:t>Pipeline</w:t>
        </w:r>
        <w:r w:rsidRPr="004645CF">
          <w:rPr>
            <w:rStyle w:val="Hyperlink"/>
            <w:noProof/>
            <w:lang w:val="el-GR"/>
          </w:rPr>
          <w:t xml:space="preserve"> μετα την εκτέλεση του </w:t>
        </w:r>
        <w:r w:rsidRPr="004645CF">
          <w:rPr>
            <w:rStyle w:val="Hyperlink"/>
            <w:noProof/>
          </w:rPr>
          <w:t>pipeline</w:t>
        </w:r>
        <w:r>
          <w:rPr>
            <w:noProof/>
            <w:webHidden/>
          </w:rPr>
          <w:tab/>
        </w:r>
        <w:r>
          <w:rPr>
            <w:noProof/>
            <w:webHidden/>
          </w:rPr>
          <w:fldChar w:fldCharType="begin"/>
        </w:r>
        <w:r>
          <w:rPr>
            <w:noProof/>
            <w:webHidden/>
          </w:rPr>
          <w:instrText xml:space="preserve"> PAGEREF _Toc234070698 \h </w:instrText>
        </w:r>
        <w:r>
          <w:rPr>
            <w:noProof/>
            <w:webHidden/>
          </w:rPr>
        </w:r>
        <w:r>
          <w:rPr>
            <w:noProof/>
            <w:webHidden/>
          </w:rPr>
          <w:fldChar w:fldCharType="separate"/>
        </w:r>
        <w:r>
          <w:rPr>
            <w:noProof/>
            <w:webHidden/>
          </w:rPr>
          <w:t>45</w:t>
        </w:r>
        <w:r>
          <w:rPr>
            <w:noProof/>
            <w:webHidden/>
          </w:rPr>
          <w:fldChar w:fldCharType="end"/>
        </w:r>
      </w:hyperlink>
    </w:p>
    <w:p w14:paraId="212F3EB1" w14:textId="1ED0B65E" w:rsidR="00BF0B49" w:rsidRDefault="00523E9F">
      <w:r>
        <w:fldChar w:fldCharType="end"/>
      </w:r>
    </w:p>
    <w:p w14:paraId="5D80FD97" w14:textId="77777777" w:rsidR="00BF0B49" w:rsidRDefault="00BF0B49">
      <w:pPr>
        <w:rPr>
          <w:lang w:val="el-GR"/>
        </w:rPr>
      </w:pPr>
    </w:p>
    <w:p w14:paraId="78C4D996" w14:textId="77777777" w:rsidR="00523E9F" w:rsidRDefault="00523E9F">
      <w:pPr>
        <w:rPr>
          <w:lang w:val="el-GR"/>
        </w:rPr>
      </w:pPr>
    </w:p>
    <w:p w14:paraId="459477E5" w14:textId="77777777" w:rsidR="00523E9F" w:rsidRDefault="00523E9F">
      <w:pPr>
        <w:rPr>
          <w:lang w:val="el-GR"/>
        </w:rPr>
      </w:pPr>
    </w:p>
    <w:p w14:paraId="0377A1A4" w14:textId="77777777" w:rsidR="00523E9F" w:rsidRDefault="00523E9F">
      <w:pPr>
        <w:rPr>
          <w:lang w:val="el-GR"/>
        </w:rPr>
      </w:pPr>
    </w:p>
    <w:p w14:paraId="29756431" w14:textId="77777777" w:rsidR="00523E9F" w:rsidRDefault="00523E9F">
      <w:pPr>
        <w:rPr>
          <w:lang w:val="el-GR"/>
        </w:rPr>
      </w:pPr>
    </w:p>
    <w:p w14:paraId="246FAEAB" w14:textId="77777777" w:rsidR="00523E9F" w:rsidRDefault="00523E9F">
      <w:pPr>
        <w:rPr>
          <w:lang w:val="el-GR"/>
        </w:rPr>
      </w:pPr>
    </w:p>
    <w:p w14:paraId="64EF89E9" w14:textId="77777777" w:rsidR="00523E9F" w:rsidRDefault="00523E9F">
      <w:pPr>
        <w:rPr>
          <w:lang w:val="el-GR"/>
        </w:rPr>
      </w:pPr>
    </w:p>
    <w:p w14:paraId="654A035E" w14:textId="77777777" w:rsidR="00523E9F" w:rsidRDefault="00523E9F">
      <w:pPr>
        <w:rPr>
          <w:lang w:val="el-GR"/>
        </w:rPr>
      </w:pPr>
    </w:p>
    <w:p w14:paraId="5E808A49" w14:textId="77777777" w:rsidR="00523E9F" w:rsidRDefault="00523E9F">
      <w:pPr>
        <w:rPr>
          <w:lang w:val="el-GR"/>
        </w:rPr>
      </w:pPr>
    </w:p>
    <w:p w14:paraId="18F3ACF4" w14:textId="67D6B011" w:rsidR="00523E9F" w:rsidRDefault="00523E9F" w:rsidP="00523E9F">
      <w:pPr>
        <w:pStyle w:val="Heading1"/>
        <w:rPr>
          <w:lang w:val="el-GR"/>
        </w:rPr>
      </w:pPr>
      <w:bookmarkStart w:id="3" w:name="_Toc221969079"/>
      <w:bookmarkStart w:id="4" w:name="_Toc233478293"/>
      <w:bookmarkStart w:id="5" w:name="_Toc234070847"/>
      <w:r>
        <w:rPr>
          <w:lang w:val="el-GR"/>
        </w:rPr>
        <w:t>Ευρετήριο Πινάκων</w:t>
      </w:r>
      <w:bookmarkEnd w:id="3"/>
      <w:bookmarkEnd w:id="4"/>
      <w:bookmarkEnd w:id="5"/>
    </w:p>
    <w:p w14:paraId="1A3FFED9" w14:textId="3E5333B6" w:rsidR="00523E9F" w:rsidRDefault="00F75F1E">
      <w:pPr>
        <w:pStyle w:val="TableofFigures"/>
        <w:tabs>
          <w:tab w:val="right" w:leader="dot" w:pos="9396"/>
        </w:tabs>
        <w:rPr>
          <w:rFonts w:asciiTheme="minorHAnsi" w:hAnsiTheme="minorHAnsi"/>
          <w:noProof/>
          <w:kern w:val="2"/>
          <w:szCs w:val="24"/>
          <w14:ligatures w14:val="standardContextual"/>
        </w:rPr>
      </w:pPr>
      <w:r>
        <w:fldChar w:fldCharType="begin"/>
      </w:r>
      <w:r>
        <w:instrText xml:space="preserve"> TOC \h \z \c "Πίνακας" </w:instrText>
      </w:r>
      <w:r>
        <w:fldChar w:fldCharType="separate"/>
      </w:r>
      <w:hyperlink w:anchor="_Toc234070433" w:history="1">
        <w:r w:rsidR="00523E9F" w:rsidRPr="00340290">
          <w:rPr>
            <w:rStyle w:val="Hyperlink"/>
            <w:noProof/>
          </w:rPr>
          <w:t>Πίνακας 1: Ρόλοι Πρακτόρων (Agents)</w:t>
        </w:r>
        <w:r w:rsidR="00523E9F">
          <w:rPr>
            <w:noProof/>
            <w:webHidden/>
          </w:rPr>
          <w:tab/>
        </w:r>
        <w:r w:rsidR="00523E9F">
          <w:rPr>
            <w:noProof/>
            <w:webHidden/>
          </w:rPr>
          <w:fldChar w:fldCharType="begin"/>
        </w:r>
        <w:r w:rsidR="00523E9F">
          <w:rPr>
            <w:noProof/>
            <w:webHidden/>
          </w:rPr>
          <w:instrText xml:space="preserve"> PAGEREF _Toc234070433 \h </w:instrText>
        </w:r>
        <w:r w:rsidR="00523E9F">
          <w:rPr>
            <w:noProof/>
            <w:webHidden/>
          </w:rPr>
        </w:r>
        <w:r w:rsidR="00523E9F">
          <w:rPr>
            <w:noProof/>
            <w:webHidden/>
          </w:rPr>
          <w:fldChar w:fldCharType="separate"/>
        </w:r>
        <w:r w:rsidR="00523E9F">
          <w:rPr>
            <w:noProof/>
            <w:webHidden/>
          </w:rPr>
          <w:t>11</w:t>
        </w:r>
        <w:r w:rsidR="00523E9F">
          <w:rPr>
            <w:noProof/>
            <w:webHidden/>
          </w:rPr>
          <w:fldChar w:fldCharType="end"/>
        </w:r>
      </w:hyperlink>
    </w:p>
    <w:p w14:paraId="24209696" w14:textId="3D5AC829"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34" w:history="1">
        <w:r w:rsidRPr="00340290">
          <w:rPr>
            <w:rStyle w:val="Hyperlink"/>
            <w:noProof/>
            <w:lang w:val="el-GR"/>
          </w:rPr>
          <w:t>Πίνακας 2: Σύγκριση με Σχετικά Συστήματα</w:t>
        </w:r>
        <w:r>
          <w:rPr>
            <w:noProof/>
            <w:webHidden/>
          </w:rPr>
          <w:tab/>
        </w:r>
        <w:r>
          <w:rPr>
            <w:noProof/>
            <w:webHidden/>
          </w:rPr>
          <w:fldChar w:fldCharType="begin"/>
        </w:r>
        <w:r>
          <w:rPr>
            <w:noProof/>
            <w:webHidden/>
          </w:rPr>
          <w:instrText xml:space="preserve"> PAGEREF _Toc234070434 \h </w:instrText>
        </w:r>
        <w:r>
          <w:rPr>
            <w:noProof/>
            <w:webHidden/>
          </w:rPr>
        </w:r>
        <w:r>
          <w:rPr>
            <w:noProof/>
            <w:webHidden/>
          </w:rPr>
          <w:fldChar w:fldCharType="separate"/>
        </w:r>
        <w:r>
          <w:rPr>
            <w:noProof/>
            <w:webHidden/>
          </w:rPr>
          <w:t>13</w:t>
        </w:r>
        <w:r>
          <w:rPr>
            <w:noProof/>
            <w:webHidden/>
          </w:rPr>
          <w:fldChar w:fldCharType="end"/>
        </w:r>
      </w:hyperlink>
    </w:p>
    <w:p w14:paraId="113DC479" w14:textId="29B5AE5F"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35" w:history="1">
        <w:r w:rsidRPr="00340290">
          <w:rPr>
            <w:rStyle w:val="Hyperlink"/>
            <w:noProof/>
            <w:lang w:val="el-GR"/>
          </w:rPr>
          <w:t xml:space="preserve">Πίνακας 3: Σχήμα Βάσης Δεδομένων: Πίνακας </w:t>
        </w:r>
        <w:r w:rsidRPr="00340290">
          <w:rPr>
            <w:rStyle w:val="Hyperlink"/>
            <w:noProof/>
          </w:rPr>
          <w:t>issues</w:t>
        </w:r>
        <w:r>
          <w:rPr>
            <w:noProof/>
            <w:webHidden/>
          </w:rPr>
          <w:tab/>
        </w:r>
        <w:r>
          <w:rPr>
            <w:noProof/>
            <w:webHidden/>
          </w:rPr>
          <w:fldChar w:fldCharType="begin"/>
        </w:r>
        <w:r>
          <w:rPr>
            <w:noProof/>
            <w:webHidden/>
          </w:rPr>
          <w:instrText xml:space="preserve"> PAGEREF _Toc234070435 \h </w:instrText>
        </w:r>
        <w:r>
          <w:rPr>
            <w:noProof/>
            <w:webHidden/>
          </w:rPr>
        </w:r>
        <w:r>
          <w:rPr>
            <w:noProof/>
            <w:webHidden/>
          </w:rPr>
          <w:fldChar w:fldCharType="separate"/>
        </w:r>
        <w:r>
          <w:rPr>
            <w:noProof/>
            <w:webHidden/>
          </w:rPr>
          <w:t>18</w:t>
        </w:r>
        <w:r>
          <w:rPr>
            <w:noProof/>
            <w:webHidden/>
          </w:rPr>
          <w:fldChar w:fldCharType="end"/>
        </w:r>
      </w:hyperlink>
    </w:p>
    <w:p w14:paraId="09A7107B" w14:textId="29CD0756"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36" w:history="1">
        <w:r w:rsidRPr="00340290">
          <w:rPr>
            <w:rStyle w:val="Hyperlink"/>
            <w:noProof/>
            <w:lang w:val="el-GR"/>
          </w:rPr>
          <w:t xml:space="preserve">Πίνακας 4: : Σχήμα Βάσης Δεδομένων: Πίνακας </w:t>
        </w:r>
        <w:r w:rsidRPr="00340290">
          <w:rPr>
            <w:rStyle w:val="Hyperlink"/>
            <w:noProof/>
          </w:rPr>
          <w:t>pipeline</w:t>
        </w:r>
        <w:r w:rsidRPr="00340290">
          <w:rPr>
            <w:rStyle w:val="Hyperlink"/>
            <w:noProof/>
            <w:lang w:val="el-GR"/>
          </w:rPr>
          <w:t>_</w:t>
        </w:r>
        <w:r w:rsidRPr="00340290">
          <w:rPr>
            <w:rStyle w:val="Hyperlink"/>
            <w:noProof/>
          </w:rPr>
          <w:t>runs</w:t>
        </w:r>
        <w:r>
          <w:rPr>
            <w:noProof/>
            <w:webHidden/>
          </w:rPr>
          <w:tab/>
        </w:r>
        <w:r>
          <w:rPr>
            <w:noProof/>
            <w:webHidden/>
          </w:rPr>
          <w:fldChar w:fldCharType="begin"/>
        </w:r>
        <w:r>
          <w:rPr>
            <w:noProof/>
            <w:webHidden/>
          </w:rPr>
          <w:instrText xml:space="preserve"> PAGEREF _Toc234070436 \h </w:instrText>
        </w:r>
        <w:r>
          <w:rPr>
            <w:noProof/>
            <w:webHidden/>
          </w:rPr>
        </w:r>
        <w:r>
          <w:rPr>
            <w:noProof/>
            <w:webHidden/>
          </w:rPr>
          <w:fldChar w:fldCharType="separate"/>
        </w:r>
        <w:r>
          <w:rPr>
            <w:noProof/>
            <w:webHidden/>
          </w:rPr>
          <w:t>19</w:t>
        </w:r>
        <w:r>
          <w:rPr>
            <w:noProof/>
            <w:webHidden/>
          </w:rPr>
          <w:fldChar w:fldCharType="end"/>
        </w:r>
      </w:hyperlink>
    </w:p>
    <w:p w14:paraId="692FECD6" w14:textId="2EE7DBF1"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37" w:history="1">
        <w:r w:rsidRPr="00340290">
          <w:rPr>
            <w:rStyle w:val="Hyperlink"/>
            <w:noProof/>
            <w:lang w:val="el-GR"/>
          </w:rPr>
          <w:t xml:space="preserve">Πίνακας 5: Σχήμα Βάσης Δεδομένων: Πίνακας </w:t>
        </w:r>
        <w:r w:rsidRPr="00340290">
          <w:rPr>
            <w:rStyle w:val="Hyperlink"/>
            <w:noProof/>
          </w:rPr>
          <w:t>token</w:t>
        </w:r>
        <w:r w:rsidRPr="00340290">
          <w:rPr>
            <w:rStyle w:val="Hyperlink"/>
            <w:noProof/>
            <w:lang w:val="el-GR"/>
          </w:rPr>
          <w:t>_</w:t>
        </w:r>
        <w:r w:rsidRPr="00340290">
          <w:rPr>
            <w:rStyle w:val="Hyperlink"/>
            <w:noProof/>
          </w:rPr>
          <w:t>usage</w:t>
        </w:r>
        <w:r>
          <w:rPr>
            <w:noProof/>
            <w:webHidden/>
          </w:rPr>
          <w:tab/>
        </w:r>
        <w:r>
          <w:rPr>
            <w:noProof/>
            <w:webHidden/>
          </w:rPr>
          <w:fldChar w:fldCharType="begin"/>
        </w:r>
        <w:r>
          <w:rPr>
            <w:noProof/>
            <w:webHidden/>
          </w:rPr>
          <w:instrText xml:space="preserve"> PAGEREF _Toc234070437 \h </w:instrText>
        </w:r>
        <w:r>
          <w:rPr>
            <w:noProof/>
            <w:webHidden/>
          </w:rPr>
        </w:r>
        <w:r>
          <w:rPr>
            <w:noProof/>
            <w:webHidden/>
          </w:rPr>
          <w:fldChar w:fldCharType="separate"/>
        </w:r>
        <w:r>
          <w:rPr>
            <w:noProof/>
            <w:webHidden/>
          </w:rPr>
          <w:t>20</w:t>
        </w:r>
        <w:r>
          <w:rPr>
            <w:noProof/>
            <w:webHidden/>
          </w:rPr>
          <w:fldChar w:fldCharType="end"/>
        </w:r>
      </w:hyperlink>
    </w:p>
    <w:p w14:paraId="6E9DC9BF" w14:textId="21A93149"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38" w:history="1">
        <w:r w:rsidRPr="00340290">
          <w:rPr>
            <w:rStyle w:val="Hyperlink"/>
            <w:noProof/>
            <w:lang w:val="el-GR"/>
          </w:rPr>
          <w:t xml:space="preserve">Πίνακας 6: Τιμολόγηση Μοντέλων </w:t>
        </w:r>
        <w:r w:rsidRPr="00340290">
          <w:rPr>
            <w:rStyle w:val="Hyperlink"/>
            <w:noProof/>
          </w:rPr>
          <w:t>LLM</w:t>
        </w:r>
        <w:r w:rsidRPr="00340290">
          <w:rPr>
            <w:rStyle w:val="Hyperlink"/>
            <w:noProof/>
            <w:lang w:val="el-GR"/>
          </w:rPr>
          <w:t xml:space="preserve"> (ενδεικτικές τιμές)</w:t>
        </w:r>
        <w:r>
          <w:rPr>
            <w:noProof/>
            <w:webHidden/>
          </w:rPr>
          <w:tab/>
        </w:r>
        <w:r>
          <w:rPr>
            <w:noProof/>
            <w:webHidden/>
          </w:rPr>
          <w:fldChar w:fldCharType="begin"/>
        </w:r>
        <w:r>
          <w:rPr>
            <w:noProof/>
            <w:webHidden/>
          </w:rPr>
          <w:instrText xml:space="preserve"> PAGEREF _Toc234070438 \h </w:instrText>
        </w:r>
        <w:r>
          <w:rPr>
            <w:noProof/>
            <w:webHidden/>
          </w:rPr>
        </w:r>
        <w:r>
          <w:rPr>
            <w:noProof/>
            <w:webHidden/>
          </w:rPr>
          <w:fldChar w:fldCharType="separate"/>
        </w:r>
        <w:r>
          <w:rPr>
            <w:noProof/>
            <w:webHidden/>
          </w:rPr>
          <w:t>25</w:t>
        </w:r>
        <w:r>
          <w:rPr>
            <w:noProof/>
            <w:webHidden/>
          </w:rPr>
          <w:fldChar w:fldCharType="end"/>
        </w:r>
      </w:hyperlink>
    </w:p>
    <w:p w14:paraId="365195D4" w14:textId="5C69E803"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39" w:history="1">
        <w:r w:rsidRPr="00340290">
          <w:rPr>
            <w:rStyle w:val="Hyperlink"/>
            <w:noProof/>
          </w:rPr>
          <w:t>Πίνακας 7:  REST API Endpoints</w:t>
        </w:r>
        <w:r>
          <w:rPr>
            <w:noProof/>
            <w:webHidden/>
          </w:rPr>
          <w:tab/>
        </w:r>
        <w:r>
          <w:rPr>
            <w:noProof/>
            <w:webHidden/>
          </w:rPr>
          <w:fldChar w:fldCharType="begin"/>
        </w:r>
        <w:r>
          <w:rPr>
            <w:noProof/>
            <w:webHidden/>
          </w:rPr>
          <w:instrText xml:space="preserve"> PAGEREF _Toc234070439 \h </w:instrText>
        </w:r>
        <w:r>
          <w:rPr>
            <w:noProof/>
            <w:webHidden/>
          </w:rPr>
        </w:r>
        <w:r>
          <w:rPr>
            <w:noProof/>
            <w:webHidden/>
          </w:rPr>
          <w:fldChar w:fldCharType="separate"/>
        </w:r>
        <w:r>
          <w:rPr>
            <w:noProof/>
            <w:webHidden/>
          </w:rPr>
          <w:t>28</w:t>
        </w:r>
        <w:r>
          <w:rPr>
            <w:noProof/>
            <w:webHidden/>
          </w:rPr>
          <w:fldChar w:fldCharType="end"/>
        </w:r>
      </w:hyperlink>
    </w:p>
    <w:p w14:paraId="72EDC027" w14:textId="42572221"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40" w:history="1">
        <w:r w:rsidRPr="00340290">
          <w:rPr>
            <w:rStyle w:val="Hyperlink"/>
            <w:noProof/>
          </w:rPr>
          <w:t>Πίνακας 8: Αποτελέσματα Εκτέλεσης Pipeline</w:t>
        </w:r>
        <w:r>
          <w:rPr>
            <w:noProof/>
            <w:webHidden/>
          </w:rPr>
          <w:tab/>
        </w:r>
        <w:r>
          <w:rPr>
            <w:noProof/>
            <w:webHidden/>
          </w:rPr>
          <w:fldChar w:fldCharType="begin"/>
        </w:r>
        <w:r>
          <w:rPr>
            <w:noProof/>
            <w:webHidden/>
          </w:rPr>
          <w:instrText xml:space="preserve"> PAGEREF _Toc234070440 \h </w:instrText>
        </w:r>
        <w:r>
          <w:rPr>
            <w:noProof/>
            <w:webHidden/>
          </w:rPr>
        </w:r>
        <w:r>
          <w:rPr>
            <w:noProof/>
            <w:webHidden/>
          </w:rPr>
          <w:fldChar w:fldCharType="separate"/>
        </w:r>
        <w:r>
          <w:rPr>
            <w:noProof/>
            <w:webHidden/>
          </w:rPr>
          <w:t>36</w:t>
        </w:r>
        <w:r>
          <w:rPr>
            <w:noProof/>
            <w:webHidden/>
          </w:rPr>
          <w:fldChar w:fldCharType="end"/>
        </w:r>
      </w:hyperlink>
    </w:p>
    <w:p w14:paraId="25F185B7" w14:textId="5DAAC34A"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41" w:history="1">
        <w:r w:rsidRPr="00340290">
          <w:rPr>
            <w:rStyle w:val="Hyperlink"/>
            <w:noProof/>
            <w:lang w:val="el-GR"/>
          </w:rPr>
          <w:t xml:space="preserve">Πίνακας 9: Κατανομή </w:t>
        </w:r>
        <w:r w:rsidRPr="00340290">
          <w:rPr>
            <w:rStyle w:val="Hyperlink"/>
            <w:noProof/>
          </w:rPr>
          <w:t>Tokens</w:t>
        </w:r>
        <w:r w:rsidRPr="00340290">
          <w:rPr>
            <w:rStyle w:val="Hyperlink"/>
            <w:noProof/>
            <w:lang w:val="el-GR"/>
          </w:rPr>
          <w:t xml:space="preserve"> και Κόστους ανά Πράκτορα</w:t>
        </w:r>
        <w:r>
          <w:rPr>
            <w:noProof/>
            <w:webHidden/>
          </w:rPr>
          <w:tab/>
        </w:r>
        <w:r>
          <w:rPr>
            <w:noProof/>
            <w:webHidden/>
          </w:rPr>
          <w:fldChar w:fldCharType="begin"/>
        </w:r>
        <w:r>
          <w:rPr>
            <w:noProof/>
            <w:webHidden/>
          </w:rPr>
          <w:instrText xml:space="preserve"> PAGEREF _Toc234070441 \h </w:instrText>
        </w:r>
        <w:r>
          <w:rPr>
            <w:noProof/>
            <w:webHidden/>
          </w:rPr>
        </w:r>
        <w:r>
          <w:rPr>
            <w:noProof/>
            <w:webHidden/>
          </w:rPr>
          <w:fldChar w:fldCharType="separate"/>
        </w:r>
        <w:r>
          <w:rPr>
            <w:noProof/>
            <w:webHidden/>
          </w:rPr>
          <w:t>37</w:t>
        </w:r>
        <w:r>
          <w:rPr>
            <w:noProof/>
            <w:webHidden/>
          </w:rPr>
          <w:fldChar w:fldCharType="end"/>
        </w:r>
      </w:hyperlink>
    </w:p>
    <w:p w14:paraId="3DA38689" w14:textId="1C733FA3"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42" w:history="1">
        <w:r w:rsidRPr="00340290">
          <w:rPr>
            <w:rStyle w:val="Hyperlink"/>
            <w:noProof/>
            <w:lang w:val="el-GR"/>
          </w:rPr>
          <w:t xml:space="preserve">Πίνακας </w:t>
        </w:r>
        <w:r w:rsidRPr="00340290">
          <w:rPr>
            <w:rStyle w:val="Hyperlink"/>
            <w:noProof/>
          </w:rPr>
          <w:t>10</w:t>
        </w:r>
        <w:r w:rsidRPr="00340290">
          <w:rPr>
            <w:rStyle w:val="Hyperlink"/>
            <w:noProof/>
            <w:lang w:val="el-GR"/>
          </w:rPr>
          <w:t>: Δομή Αρχείων Έργου</w:t>
        </w:r>
        <w:r>
          <w:rPr>
            <w:noProof/>
            <w:webHidden/>
          </w:rPr>
          <w:tab/>
        </w:r>
        <w:r>
          <w:rPr>
            <w:noProof/>
            <w:webHidden/>
          </w:rPr>
          <w:fldChar w:fldCharType="begin"/>
        </w:r>
        <w:r>
          <w:rPr>
            <w:noProof/>
            <w:webHidden/>
          </w:rPr>
          <w:instrText xml:space="preserve"> PAGEREF _Toc234070442 \h </w:instrText>
        </w:r>
        <w:r>
          <w:rPr>
            <w:noProof/>
            <w:webHidden/>
          </w:rPr>
        </w:r>
        <w:r>
          <w:rPr>
            <w:noProof/>
            <w:webHidden/>
          </w:rPr>
          <w:fldChar w:fldCharType="separate"/>
        </w:r>
        <w:r>
          <w:rPr>
            <w:noProof/>
            <w:webHidden/>
          </w:rPr>
          <w:t>49</w:t>
        </w:r>
        <w:r>
          <w:rPr>
            <w:noProof/>
            <w:webHidden/>
          </w:rPr>
          <w:fldChar w:fldCharType="end"/>
        </w:r>
      </w:hyperlink>
    </w:p>
    <w:p w14:paraId="456D136E" w14:textId="6A5A4CD4" w:rsidR="00523E9F" w:rsidRDefault="00523E9F">
      <w:pPr>
        <w:pStyle w:val="TableofFigures"/>
        <w:tabs>
          <w:tab w:val="right" w:leader="dot" w:pos="9396"/>
        </w:tabs>
        <w:rPr>
          <w:rFonts w:asciiTheme="minorHAnsi" w:hAnsiTheme="minorHAnsi"/>
          <w:noProof/>
          <w:kern w:val="2"/>
          <w:szCs w:val="24"/>
          <w14:ligatures w14:val="standardContextual"/>
        </w:rPr>
      </w:pPr>
      <w:hyperlink w:anchor="_Toc234070443" w:history="1">
        <w:r w:rsidRPr="00340290">
          <w:rPr>
            <w:rStyle w:val="Hyperlink"/>
            <w:noProof/>
          </w:rPr>
          <w:t>Πίνακας 11: Τεχνολογίες και Εξαρτήσεις</w:t>
        </w:r>
        <w:r>
          <w:rPr>
            <w:noProof/>
            <w:webHidden/>
          </w:rPr>
          <w:tab/>
        </w:r>
        <w:r>
          <w:rPr>
            <w:noProof/>
            <w:webHidden/>
          </w:rPr>
          <w:fldChar w:fldCharType="begin"/>
        </w:r>
        <w:r>
          <w:rPr>
            <w:noProof/>
            <w:webHidden/>
          </w:rPr>
          <w:instrText xml:space="preserve"> PAGEREF _Toc234070443 \h </w:instrText>
        </w:r>
        <w:r>
          <w:rPr>
            <w:noProof/>
            <w:webHidden/>
          </w:rPr>
        </w:r>
        <w:r>
          <w:rPr>
            <w:noProof/>
            <w:webHidden/>
          </w:rPr>
          <w:fldChar w:fldCharType="separate"/>
        </w:r>
        <w:r>
          <w:rPr>
            <w:noProof/>
            <w:webHidden/>
          </w:rPr>
          <w:t>50</w:t>
        </w:r>
        <w:r>
          <w:rPr>
            <w:noProof/>
            <w:webHidden/>
          </w:rPr>
          <w:fldChar w:fldCharType="end"/>
        </w:r>
      </w:hyperlink>
    </w:p>
    <w:p w14:paraId="6572D104" w14:textId="048F3EC1" w:rsidR="00BF0B49" w:rsidRDefault="00F75F1E">
      <w:r>
        <w:fldChar w:fldCharType="end"/>
      </w:r>
    </w:p>
    <w:p w14:paraId="7E29704D" w14:textId="77777777" w:rsidR="00BF0B49" w:rsidRDefault="00BF0B49"/>
    <w:p w14:paraId="55EC4DCD" w14:textId="77777777" w:rsidR="00BF0B49" w:rsidRDefault="00BF0B49">
      <w:pPr>
        <w:rPr>
          <w:lang w:val="el-GR"/>
        </w:rPr>
      </w:pPr>
    </w:p>
    <w:p w14:paraId="7C764B96" w14:textId="77777777" w:rsidR="00523E9F" w:rsidRDefault="00523E9F">
      <w:pPr>
        <w:rPr>
          <w:lang w:val="el-GR"/>
        </w:rPr>
      </w:pPr>
    </w:p>
    <w:p w14:paraId="3AF15B3E" w14:textId="77777777" w:rsidR="00523E9F" w:rsidRDefault="00523E9F">
      <w:pPr>
        <w:rPr>
          <w:lang w:val="el-GR"/>
        </w:rPr>
      </w:pPr>
    </w:p>
    <w:p w14:paraId="401D435D" w14:textId="77777777" w:rsidR="00523E9F" w:rsidRDefault="00523E9F">
      <w:pPr>
        <w:rPr>
          <w:lang w:val="el-GR"/>
        </w:rPr>
      </w:pPr>
    </w:p>
    <w:p w14:paraId="27AC189A" w14:textId="77777777" w:rsidR="00523E9F" w:rsidRDefault="00523E9F">
      <w:pPr>
        <w:rPr>
          <w:lang w:val="el-GR"/>
        </w:rPr>
      </w:pPr>
    </w:p>
    <w:p w14:paraId="3FF01D90" w14:textId="77777777" w:rsidR="00523E9F" w:rsidRDefault="00523E9F">
      <w:pPr>
        <w:rPr>
          <w:lang w:val="el-GR"/>
        </w:rPr>
      </w:pPr>
    </w:p>
    <w:p w14:paraId="0667B611" w14:textId="77777777" w:rsidR="00523E9F" w:rsidRDefault="00523E9F">
      <w:pPr>
        <w:rPr>
          <w:lang w:val="el-GR"/>
        </w:rPr>
      </w:pPr>
    </w:p>
    <w:p w14:paraId="0EFE5396" w14:textId="77777777" w:rsidR="00523E9F" w:rsidRDefault="00523E9F">
      <w:pPr>
        <w:rPr>
          <w:lang w:val="el-GR"/>
        </w:rPr>
      </w:pPr>
    </w:p>
    <w:p w14:paraId="1AC11F46" w14:textId="77777777" w:rsidR="00523E9F" w:rsidRDefault="00523E9F">
      <w:pPr>
        <w:rPr>
          <w:lang w:val="el-GR"/>
        </w:rPr>
      </w:pPr>
    </w:p>
    <w:p w14:paraId="1C976F61" w14:textId="77777777" w:rsidR="00523E9F" w:rsidRDefault="00523E9F">
      <w:pPr>
        <w:rPr>
          <w:lang w:val="el-GR"/>
        </w:rPr>
      </w:pPr>
    </w:p>
    <w:p w14:paraId="6275B5FA" w14:textId="77777777" w:rsidR="00523E9F" w:rsidRDefault="00523E9F">
      <w:pPr>
        <w:rPr>
          <w:lang w:val="el-GR"/>
        </w:rPr>
      </w:pPr>
    </w:p>
    <w:p w14:paraId="38584FD6" w14:textId="77777777" w:rsidR="00523E9F" w:rsidRDefault="00523E9F">
      <w:pPr>
        <w:rPr>
          <w:lang w:val="el-GR"/>
        </w:rPr>
      </w:pPr>
    </w:p>
    <w:p w14:paraId="3C3CC2DC" w14:textId="77777777" w:rsidR="00523E9F" w:rsidRPr="00523E9F" w:rsidRDefault="00523E9F">
      <w:pPr>
        <w:rPr>
          <w:lang w:val="el-GR"/>
        </w:rPr>
      </w:pPr>
    </w:p>
    <w:p w14:paraId="2FAF668C" w14:textId="77777777" w:rsidR="00CB51E8" w:rsidRPr="002B737A" w:rsidRDefault="00000000">
      <w:pPr>
        <w:pStyle w:val="Heading1"/>
        <w:spacing w:before="240" w:after="120"/>
        <w:rPr>
          <w:lang w:val="el-GR"/>
        </w:rPr>
      </w:pPr>
      <w:bookmarkStart w:id="6" w:name="_Toc234070848"/>
      <w:r w:rsidRPr="002B737A">
        <w:rPr>
          <w:rFonts w:cs="Calibri"/>
          <w:lang w:val="el-GR"/>
        </w:rPr>
        <w:t>Περίληψη</w:t>
      </w:r>
      <w:bookmarkEnd w:id="6"/>
    </w:p>
    <w:p w14:paraId="76FDCD1E" w14:textId="77777777" w:rsidR="00CB51E8" w:rsidRPr="002B737A" w:rsidRDefault="00000000">
      <w:pPr>
        <w:spacing w:after="120"/>
        <w:jc w:val="both"/>
        <w:rPr>
          <w:lang w:val="el-GR"/>
        </w:rPr>
      </w:pPr>
      <w:r w:rsidRPr="002B737A">
        <w:rPr>
          <w:rFonts w:cs="Times New Roman"/>
          <w:lang w:val="el-GR"/>
        </w:rPr>
        <w:t>Η παρούσα εργασία παρουσιάζει τον σχεδιασμό και την υλοποίηση ενός συστήματος πολλαπλών πρακτόρων (</w:t>
      </w:r>
      <w:r>
        <w:rPr>
          <w:rFonts w:cs="Times New Roman"/>
        </w:rPr>
        <w:t>multi</w:t>
      </w:r>
      <w:r w:rsidRPr="002B737A">
        <w:rPr>
          <w:rFonts w:cs="Times New Roman"/>
          <w:lang w:val="el-GR"/>
        </w:rPr>
        <w:t>-</w:t>
      </w:r>
      <w:r>
        <w:rPr>
          <w:rFonts w:cs="Times New Roman"/>
        </w:rPr>
        <w:t>agent</w:t>
      </w:r>
      <w:r w:rsidRPr="002B737A">
        <w:rPr>
          <w:rFonts w:cs="Times New Roman"/>
          <w:lang w:val="el-GR"/>
        </w:rPr>
        <w:t xml:space="preserve"> </w:t>
      </w:r>
      <w:r>
        <w:rPr>
          <w:rFonts w:cs="Times New Roman"/>
        </w:rPr>
        <w:t>system</w:t>
      </w:r>
      <w:r w:rsidRPr="002B737A">
        <w:rPr>
          <w:rFonts w:cs="Times New Roman"/>
          <w:lang w:val="el-GR"/>
        </w:rPr>
        <w:t xml:space="preserve">) για την αυτοματοποιημένη ανίχνευση και επιδιόρθωση ευπαθειών κώδικα. Το σύστημα, με τίτλο </w:t>
      </w:r>
      <w:r>
        <w:rPr>
          <w:rFonts w:cs="Times New Roman"/>
        </w:rPr>
        <w:t>Agentic</w:t>
      </w:r>
      <w:r w:rsidRPr="002B737A">
        <w:rPr>
          <w:rFonts w:cs="Times New Roman"/>
          <w:lang w:val="el-GR"/>
        </w:rPr>
        <w:t xml:space="preserve"> </w:t>
      </w:r>
      <w:r>
        <w:rPr>
          <w:rFonts w:cs="Times New Roman"/>
        </w:rPr>
        <w:t>SonarQube</w:t>
      </w:r>
      <w:r w:rsidRPr="002B737A">
        <w:rPr>
          <w:rFonts w:cs="Times New Roman"/>
          <w:lang w:val="el-GR"/>
        </w:rPr>
        <w:t xml:space="preserve"> </w:t>
      </w:r>
      <w:r>
        <w:rPr>
          <w:rFonts w:cs="Times New Roman"/>
        </w:rPr>
        <w:t>Pipeline</w:t>
      </w:r>
      <w:r w:rsidRPr="002B737A">
        <w:rPr>
          <w:rFonts w:cs="Times New Roman"/>
          <w:lang w:val="el-GR"/>
        </w:rPr>
        <w:t>, ενσωματώνει τεχνολογίες στατικής ανάλυσης κώδικα (</w:t>
      </w:r>
      <w:r>
        <w:rPr>
          <w:rFonts w:cs="Times New Roman"/>
        </w:rPr>
        <w:t>SonarQube</w:t>
      </w:r>
      <w:r w:rsidRPr="002B737A">
        <w:rPr>
          <w:rFonts w:cs="Times New Roman"/>
          <w:lang w:val="el-GR"/>
        </w:rPr>
        <w:t>) με μεγάλα γλωσσικά μοντέλα (</w:t>
      </w:r>
      <w:r>
        <w:rPr>
          <w:rFonts w:cs="Times New Roman"/>
        </w:rPr>
        <w:t>LLMs</w:t>
      </w:r>
      <w:r w:rsidRPr="002B737A">
        <w:rPr>
          <w:rFonts w:cs="Times New Roman"/>
          <w:lang w:val="el-GR"/>
        </w:rPr>
        <w:t>) σε μια πλήρως ενορχηστρωμένη αλυσίδα εργασιών (</w:t>
      </w:r>
      <w:r>
        <w:rPr>
          <w:rFonts w:cs="Times New Roman"/>
        </w:rPr>
        <w:t>pipeline</w:t>
      </w:r>
      <w:r w:rsidRPr="002B737A">
        <w:rPr>
          <w:rFonts w:cs="Times New Roman"/>
          <w:lang w:val="el-GR"/>
        </w:rPr>
        <w:t>).</w:t>
      </w:r>
    </w:p>
    <w:p w14:paraId="01B2E3F3" w14:textId="77777777" w:rsidR="00CB51E8" w:rsidRPr="002B737A" w:rsidRDefault="00000000">
      <w:pPr>
        <w:spacing w:after="120"/>
        <w:jc w:val="both"/>
        <w:rPr>
          <w:lang w:val="el-GR"/>
        </w:rPr>
      </w:pPr>
      <w:r w:rsidRPr="002B737A">
        <w:rPr>
          <w:rFonts w:cs="Times New Roman"/>
          <w:lang w:val="el-GR"/>
        </w:rPr>
        <w:t xml:space="preserve">Η αρχιτεκτονική βασίζεται σε πέντε εξειδικευμένους πράκτορες: τον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που εφαρμόζει χειρουργικές διορθώσεις μέσω </w:t>
      </w:r>
      <w:r>
        <w:rPr>
          <w:rFonts w:cs="Times New Roman"/>
        </w:rPr>
        <w:t>tool</w:t>
      </w:r>
      <w:r w:rsidRPr="002B737A">
        <w:rPr>
          <w:rFonts w:cs="Times New Roman"/>
          <w:lang w:val="el-GR"/>
        </w:rPr>
        <w:t xml:space="preserve"> </w:t>
      </w:r>
      <w:r>
        <w:rPr>
          <w:rFonts w:cs="Times New Roman"/>
        </w:rPr>
        <w:t>calling</w:t>
      </w:r>
      <w:r w:rsidRPr="002B737A">
        <w:rPr>
          <w:rFonts w:cs="Times New Roman"/>
          <w:lang w:val="el-GR"/>
        </w:rPr>
        <w:t xml:space="preserve">, τον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που παράγει και εκτελεί </w:t>
      </w:r>
      <w:r>
        <w:rPr>
          <w:rFonts w:cs="Times New Roman"/>
        </w:rPr>
        <w:t>unit</w:t>
      </w:r>
      <w:r w:rsidRPr="002B737A">
        <w:rPr>
          <w:rFonts w:cs="Times New Roman"/>
          <w:lang w:val="el-GR"/>
        </w:rPr>
        <w:t xml:space="preserve"> </w:t>
      </w:r>
      <w:r>
        <w:rPr>
          <w:rFonts w:cs="Times New Roman"/>
        </w:rPr>
        <w:t>tests</w:t>
      </w:r>
      <w:r w:rsidRPr="002B737A">
        <w:rPr>
          <w:rFonts w:cs="Times New Roman"/>
          <w:lang w:val="el-GR"/>
        </w:rPr>
        <w:t xml:space="preserve"> σε πραγματικό χρόνο, τον </w:t>
      </w:r>
      <w:r>
        <w:rPr>
          <w:rFonts w:cs="Times New Roman"/>
        </w:rPr>
        <w:t>Reviewer</w:t>
      </w:r>
      <w:r w:rsidRPr="002B737A">
        <w:rPr>
          <w:rFonts w:cs="Times New Roman"/>
          <w:lang w:val="el-GR"/>
        </w:rPr>
        <w:t xml:space="preserve"> </w:t>
      </w:r>
      <w:r>
        <w:rPr>
          <w:rFonts w:cs="Times New Roman"/>
        </w:rPr>
        <w:t>Agent</w:t>
      </w:r>
      <w:r w:rsidRPr="002B737A">
        <w:rPr>
          <w:rFonts w:cs="Times New Roman"/>
          <w:lang w:val="el-GR"/>
        </w:rPr>
        <w:t xml:space="preserve"> που αξιολογεί την ποιότητα του κώδικα μέσω </w:t>
      </w:r>
      <w:r>
        <w:rPr>
          <w:rFonts w:cs="Times New Roman"/>
        </w:rPr>
        <w:t>structured</w:t>
      </w:r>
      <w:r w:rsidRPr="002B737A">
        <w:rPr>
          <w:rFonts w:cs="Times New Roman"/>
          <w:lang w:val="el-GR"/>
        </w:rPr>
        <w:t xml:space="preserve"> </w:t>
      </w:r>
      <w:r>
        <w:rPr>
          <w:rFonts w:cs="Times New Roman"/>
        </w:rPr>
        <w:t>outputs</w:t>
      </w:r>
      <w:r w:rsidRPr="002B737A">
        <w:rPr>
          <w:rFonts w:cs="Times New Roman"/>
          <w:lang w:val="el-GR"/>
        </w:rPr>
        <w:t xml:space="preserve">, τον </w:t>
      </w:r>
      <w:r>
        <w:rPr>
          <w:rFonts w:cs="Times New Roman"/>
        </w:rPr>
        <w:t>Evaluator</w:t>
      </w:r>
      <w:r w:rsidRPr="002B737A">
        <w:rPr>
          <w:rFonts w:cs="Times New Roman"/>
          <w:lang w:val="el-GR"/>
        </w:rPr>
        <w:t xml:space="preserve"> </w:t>
      </w:r>
      <w:r>
        <w:rPr>
          <w:rFonts w:cs="Times New Roman"/>
        </w:rPr>
        <w:t>Agent</w:t>
      </w:r>
      <w:r w:rsidRPr="002B737A">
        <w:rPr>
          <w:rFonts w:cs="Times New Roman"/>
          <w:lang w:val="el-GR"/>
        </w:rPr>
        <w:t xml:space="preserve"> που βαθμολογεί κάθε διόρθωση και αποφασίζει αν γίνει δεκτή (</w:t>
      </w:r>
      <w:r>
        <w:rPr>
          <w:rFonts w:cs="Times New Roman"/>
        </w:rPr>
        <w:t>PASS</w:t>
      </w:r>
      <w:r w:rsidRPr="002B737A">
        <w:rPr>
          <w:rFonts w:cs="Times New Roman"/>
          <w:lang w:val="el-GR"/>
        </w:rPr>
        <w:t>/</w:t>
      </w:r>
      <w:r>
        <w:rPr>
          <w:rFonts w:cs="Times New Roman"/>
        </w:rPr>
        <w:t>RETRY</w:t>
      </w:r>
      <w:r w:rsidRPr="002B737A">
        <w:rPr>
          <w:rFonts w:cs="Times New Roman"/>
          <w:lang w:val="el-GR"/>
        </w:rPr>
        <w:t>/</w:t>
      </w:r>
      <w:r>
        <w:rPr>
          <w:rFonts w:cs="Times New Roman"/>
        </w:rPr>
        <w:t>FAIL</w:t>
      </w:r>
      <w:r w:rsidRPr="002B737A">
        <w:rPr>
          <w:rFonts w:cs="Times New Roman"/>
          <w:lang w:val="el-GR"/>
        </w:rPr>
        <w:t xml:space="preserve">), και τον </w:t>
      </w:r>
      <w:r>
        <w:rPr>
          <w:rFonts w:cs="Times New Roman"/>
        </w:rPr>
        <w:t>Coordinator</w:t>
      </w:r>
      <w:r w:rsidRPr="002B737A">
        <w:rPr>
          <w:rFonts w:cs="Times New Roman"/>
          <w:lang w:val="el-GR"/>
        </w:rPr>
        <w:t xml:space="preserve"> που ενορχηστρώνει τη συνολική ροή με μηχανισμό </w:t>
      </w:r>
      <w:proofErr w:type="spellStart"/>
      <w:r w:rsidRPr="002B737A">
        <w:rPr>
          <w:rFonts w:cs="Times New Roman"/>
          <w:lang w:val="el-GR"/>
        </w:rPr>
        <w:t>αυτο</w:t>
      </w:r>
      <w:proofErr w:type="spellEnd"/>
      <w:r w:rsidRPr="002B737A">
        <w:rPr>
          <w:rFonts w:cs="Times New Roman"/>
          <w:lang w:val="el-GR"/>
        </w:rPr>
        <w:t>-βελτίωσης (</w:t>
      </w:r>
      <w:r>
        <w:rPr>
          <w:rFonts w:cs="Times New Roman"/>
        </w:rPr>
        <w:t>AI</w:t>
      </w:r>
      <w:r w:rsidRPr="002B737A">
        <w:rPr>
          <w:rFonts w:cs="Times New Roman"/>
          <w:lang w:val="el-GR"/>
        </w:rPr>
        <w:t xml:space="preserve"> </w:t>
      </w:r>
      <w:r>
        <w:rPr>
          <w:rFonts w:cs="Times New Roman"/>
        </w:rPr>
        <w:t>reflection</w:t>
      </w:r>
      <w:r w:rsidRPr="002B737A">
        <w:rPr>
          <w:rFonts w:cs="Times New Roman"/>
          <w:lang w:val="el-GR"/>
        </w:rPr>
        <w:t xml:space="preserve"> </w:t>
      </w:r>
      <w:r>
        <w:rPr>
          <w:rFonts w:cs="Times New Roman"/>
        </w:rPr>
        <w:t>loop</w:t>
      </w:r>
      <w:r w:rsidRPr="002B737A">
        <w:rPr>
          <w:rFonts w:cs="Times New Roman"/>
          <w:lang w:val="el-GR"/>
        </w:rPr>
        <w:t>).</w:t>
      </w:r>
    </w:p>
    <w:p w14:paraId="46DF920E" w14:textId="77777777" w:rsidR="00CB51E8" w:rsidRPr="002B737A" w:rsidRDefault="00000000">
      <w:pPr>
        <w:spacing w:after="120"/>
        <w:jc w:val="both"/>
        <w:rPr>
          <w:lang w:val="el-GR"/>
        </w:rPr>
      </w:pPr>
      <w:r w:rsidRPr="002B737A">
        <w:rPr>
          <w:rFonts w:cs="Times New Roman"/>
          <w:lang w:val="el-GR"/>
        </w:rPr>
        <w:t xml:space="preserve">Η μεθοδολογία ακολούθησε σταδιακή ανάπτυξη σε τέσσερις φάσεις: (1) θεμελίωση υποδομής και διασύνδεση </w:t>
      </w:r>
      <w:r>
        <w:rPr>
          <w:rFonts w:cs="Times New Roman"/>
        </w:rPr>
        <w:t>API</w:t>
      </w:r>
      <w:r w:rsidRPr="002B737A">
        <w:rPr>
          <w:rFonts w:cs="Times New Roman"/>
          <w:lang w:val="el-GR"/>
        </w:rPr>
        <w:t xml:space="preserve">, (2) ενσωμάτωση </w:t>
      </w:r>
      <w:r>
        <w:rPr>
          <w:rFonts w:cs="Times New Roman"/>
        </w:rPr>
        <w:t>LLM</w:t>
      </w:r>
      <w:r w:rsidRPr="002B737A">
        <w:rPr>
          <w:rFonts w:cs="Times New Roman"/>
          <w:lang w:val="el-GR"/>
        </w:rPr>
        <w:t xml:space="preserve"> και τηλεμετρία, (3) πράκτορες διασφάλισης ποιότητας, και (4) ενορχήστρωση και </w:t>
      </w:r>
      <w:proofErr w:type="spellStart"/>
      <w:r w:rsidRPr="002B737A">
        <w:rPr>
          <w:rFonts w:cs="Times New Roman"/>
          <w:lang w:val="el-GR"/>
        </w:rPr>
        <w:t>αυτο</w:t>
      </w:r>
      <w:proofErr w:type="spellEnd"/>
      <w:r w:rsidRPr="002B737A">
        <w:rPr>
          <w:rFonts w:cs="Times New Roman"/>
          <w:lang w:val="el-GR"/>
        </w:rPr>
        <w:t>-βελτίωση. Το σύστημα παρέχει τρεις τρόπους χρήσης: γραμμή εντολών (</w:t>
      </w:r>
      <w:r>
        <w:rPr>
          <w:rFonts w:cs="Times New Roman"/>
        </w:rPr>
        <w:t>CLI</w:t>
      </w:r>
      <w:r w:rsidRPr="002B737A">
        <w:rPr>
          <w:rFonts w:cs="Times New Roman"/>
          <w:lang w:val="el-GR"/>
        </w:rPr>
        <w:t xml:space="preserve">), </w:t>
      </w:r>
      <w:r>
        <w:rPr>
          <w:rFonts w:cs="Times New Roman"/>
        </w:rPr>
        <w:t>REST</w:t>
      </w:r>
      <w:r w:rsidRPr="002B737A">
        <w:rPr>
          <w:rFonts w:cs="Times New Roman"/>
          <w:lang w:val="el-GR"/>
        </w:rPr>
        <w:t xml:space="preserve"> </w:t>
      </w:r>
      <w:r>
        <w:rPr>
          <w:rFonts w:cs="Times New Roman"/>
        </w:rPr>
        <w:t>API</w:t>
      </w:r>
      <w:r w:rsidRPr="002B737A">
        <w:rPr>
          <w:rFonts w:cs="Times New Roman"/>
          <w:lang w:val="el-GR"/>
        </w:rPr>
        <w:t xml:space="preserve"> (</w:t>
      </w:r>
      <w:proofErr w:type="spellStart"/>
      <w:r>
        <w:rPr>
          <w:rFonts w:cs="Times New Roman"/>
        </w:rPr>
        <w:t>FastAPI</w:t>
      </w:r>
      <w:proofErr w:type="spellEnd"/>
      <w:r w:rsidRPr="002B737A">
        <w:rPr>
          <w:rFonts w:cs="Times New Roman"/>
          <w:lang w:val="el-GR"/>
        </w:rPr>
        <w:t xml:space="preserve">), και γραφική </w:t>
      </w:r>
      <w:proofErr w:type="spellStart"/>
      <w:r w:rsidRPr="002B737A">
        <w:rPr>
          <w:rFonts w:cs="Times New Roman"/>
          <w:lang w:val="el-GR"/>
        </w:rPr>
        <w:t>διεπαφή</w:t>
      </w:r>
      <w:proofErr w:type="spellEnd"/>
      <w:r w:rsidRPr="002B737A">
        <w:rPr>
          <w:rFonts w:cs="Times New Roman"/>
          <w:lang w:val="el-GR"/>
        </w:rPr>
        <w:t xml:space="preserve"> (</w:t>
      </w:r>
      <w:proofErr w:type="spellStart"/>
      <w:r>
        <w:rPr>
          <w:rFonts w:cs="Times New Roman"/>
        </w:rPr>
        <w:t>Streamlit</w:t>
      </w:r>
      <w:proofErr w:type="spellEnd"/>
      <w:r w:rsidRPr="002B737A">
        <w:rPr>
          <w:rFonts w:cs="Times New Roman"/>
          <w:lang w:val="el-GR"/>
        </w:rPr>
        <w:t xml:space="preserve"> </w:t>
      </w:r>
      <w:r>
        <w:rPr>
          <w:rFonts w:cs="Times New Roman"/>
        </w:rPr>
        <w:t>dashboard</w:t>
      </w:r>
      <w:r w:rsidRPr="002B737A">
        <w:rPr>
          <w:rFonts w:cs="Times New Roman"/>
          <w:lang w:val="el-GR"/>
        </w:rPr>
        <w:t xml:space="preserve">). Η ανάπτυξη γίνεται μέσω </w:t>
      </w:r>
      <w:r>
        <w:rPr>
          <w:rFonts w:cs="Times New Roman"/>
        </w:rPr>
        <w:t>Docker</w:t>
      </w:r>
      <w:r w:rsidRPr="002B737A">
        <w:rPr>
          <w:rFonts w:cs="Times New Roman"/>
          <w:lang w:val="el-GR"/>
        </w:rPr>
        <w:t xml:space="preserve"> </w:t>
      </w:r>
      <w:r>
        <w:rPr>
          <w:rFonts w:cs="Times New Roman"/>
        </w:rPr>
        <w:t>Compose</w:t>
      </w:r>
      <w:r w:rsidRPr="002B737A">
        <w:rPr>
          <w:rFonts w:cs="Times New Roman"/>
          <w:lang w:val="el-GR"/>
        </w:rPr>
        <w:t xml:space="preserve">, ενσωματώνοντας την εφαρμογή μαζί με τον </w:t>
      </w:r>
      <w:r>
        <w:rPr>
          <w:rFonts w:cs="Times New Roman"/>
        </w:rPr>
        <w:t>SonarQube</w:t>
      </w:r>
      <w:r w:rsidRPr="002B737A">
        <w:rPr>
          <w:rFonts w:cs="Times New Roman"/>
          <w:lang w:val="el-GR"/>
        </w:rPr>
        <w:t xml:space="preserve"> </w:t>
      </w:r>
      <w:r>
        <w:rPr>
          <w:rFonts w:cs="Times New Roman"/>
        </w:rPr>
        <w:t>server</w:t>
      </w:r>
      <w:r w:rsidRPr="002B737A">
        <w:rPr>
          <w:rFonts w:cs="Times New Roman"/>
          <w:lang w:val="el-GR"/>
        </w:rPr>
        <w:t xml:space="preserve"> σε ένα ενιαίο </w:t>
      </w:r>
      <w:r>
        <w:rPr>
          <w:rFonts w:cs="Times New Roman"/>
        </w:rPr>
        <w:t>containerized</w:t>
      </w:r>
      <w:r w:rsidRPr="002B737A">
        <w:rPr>
          <w:rFonts w:cs="Times New Roman"/>
          <w:lang w:val="el-GR"/>
        </w:rPr>
        <w:t xml:space="preserve"> περιβάλλον.</w:t>
      </w:r>
    </w:p>
    <w:p w14:paraId="09F30672" w14:textId="77777777" w:rsidR="00CB51E8" w:rsidRPr="002B737A" w:rsidRDefault="00000000">
      <w:pPr>
        <w:spacing w:after="120"/>
        <w:jc w:val="both"/>
        <w:rPr>
          <w:lang w:val="el-GR"/>
        </w:rPr>
      </w:pPr>
      <w:r w:rsidRPr="002B737A">
        <w:rPr>
          <w:rFonts w:cs="Times New Roman"/>
          <w:lang w:val="el-GR"/>
        </w:rPr>
        <w:t xml:space="preserve">Η αξιολόγηση σε δημόσιο </w:t>
      </w:r>
      <w:r>
        <w:rPr>
          <w:rFonts w:cs="Times New Roman"/>
        </w:rPr>
        <w:t>repository</w:t>
      </w:r>
      <w:r w:rsidRPr="002B737A">
        <w:rPr>
          <w:rFonts w:cs="Times New Roman"/>
          <w:lang w:val="el-GR"/>
        </w:rPr>
        <w:t xml:space="preserve"> με 6 ζητήματα </w:t>
      </w:r>
      <w:r>
        <w:rPr>
          <w:rFonts w:cs="Times New Roman"/>
        </w:rPr>
        <w:t>SonarQube</w:t>
      </w:r>
      <w:r w:rsidRPr="002B737A">
        <w:rPr>
          <w:rFonts w:cs="Times New Roman"/>
          <w:lang w:val="el-GR"/>
        </w:rPr>
        <w:t xml:space="preserve"> επέτυχε ποσοστό επιτυχίας 83,3% (5/6 </w:t>
      </w:r>
      <w:r>
        <w:rPr>
          <w:rFonts w:cs="Times New Roman"/>
        </w:rPr>
        <w:t>issues</w:t>
      </w:r>
      <w:r w:rsidRPr="002B737A">
        <w:rPr>
          <w:rFonts w:cs="Times New Roman"/>
          <w:lang w:val="el-GR"/>
        </w:rPr>
        <w:t>), με μέσο κόστος μόλις $0,006 ανά διόρθωση και μέσο σκορ ποιότητας 8,85/10 στις επιτυχημένες επιδιορθώσεις.</w:t>
      </w:r>
    </w:p>
    <w:p w14:paraId="4B4B0859" w14:textId="77777777" w:rsidR="00CB51E8" w:rsidRDefault="00000000">
      <w:pPr>
        <w:spacing w:after="120"/>
        <w:rPr>
          <w:i/>
        </w:rPr>
      </w:pPr>
      <w:proofErr w:type="spellStart"/>
      <w:r>
        <w:rPr>
          <w:rFonts w:cs="Times New Roman"/>
          <w:b/>
          <w:bCs/>
        </w:rPr>
        <w:t>Λέξεις</w:t>
      </w:r>
      <w:proofErr w:type="spellEnd"/>
      <w:r>
        <w:rPr>
          <w:rFonts w:cs="Times New Roman"/>
          <w:b/>
          <w:bCs/>
        </w:rPr>
        <w:t xml:space="preserve"> – </w:t>
      </w:r>
      <w:proofErr w:type="spellStart"/>
      <w:r>
        <w:rPr>
          <w:rFonts w:cs="Times New Roman"/>
          <w:b/>
          <w:bCs/>
        </w:rPr>
        <w:t>κλειδιά</w:t>
      </w:r>
      <w:proofErr w:type="spellEnd"/>
      <w:r>
        <w:rPr>
          <w:rFonts w:cs="Times New Roman"/>
          <w:b/>
          <w:bCs/>
        </w:rPr>
        <w:t xml:space="preserve">: </w:t>
      </w:r>
      <w:r>
        <w:rPr>
          <w:rFonts w:cs="Times New Roman"/>
          <w:i/>
          <w:iCs/>
        </w:rPr>
        <w:t>multi-agent systems, LLM, SonarQube, automated code repair, tool calling, structured outputs, AI reflection, static code analysis, Python, FastAPI, Docker</w:t>
      </w:r>
    </w:p>
    <w:p w14:paraId="188C1C5F" w14:textId="77777777" w:rsidR="00CB51E8" w:rsidRDefault="00CB51E8">
      <w:pPr>
        <w:spacing w:after="120"/>
        <w:rPr>
          <w:i/>
        </w:rPr>
      </w:pPr>
    </w:p>
    <w:p w14:paraId="52291A6A" w14:textId="77777777" w:rsidR="00CB51E8" w:rsidRDefault="00CB51E8">
      <w:pPr>
        <w:spacing w:after="120"/>
        <w:rPr>
          <w:i/>
        </w:rPr>
      </w:pPr>
    </w:p>
    <w:p w14:paraId="0DE72D4D" w14:textId="77777777" w:rsidR="00CB51E8" w:rsidRDefault="00CB51E8">
      <w:pPr>
        <w:spacing w:after="120"/>
        <w:rPr>
          <w:i/>
        </w:rPr>
      </w:pPr>
    </w:p>
    <w:p w14:paraId="78C19FD0" w14:textId="77777777" w:rsidR="00CB51E8" w:rsidRDefault="00CB51E8">
      <w:pPr>
        <w:spacing w:after="120"/>
        <w:rPr>
          <w:i/>
        </w:rPr>
      </w:pPr>
    </w:p>
    <w:p w14:paraId="371CDB49" w14:textId="77777777" w:rsidR="00CB51E8" w:rsidRDefault="00CB51E8">
      <w:pPr>
        <w:spacing w:after="120"/>
        <w:rPr>
          <w:i/>
        </w:rPr>
      </w:pPr>
    </w:p>
    <w:p w14:paraId="69154893" w14:textId="77777777" w:rsidR="00CB51E8" w:rsidRDefault="00CB51E8">
      <w:pPr>
        <w:spacing w:after="120"/>
        <w:rPr>
          <w:i/>
        </w:rPr>
      </w:pPr>
    </w:p>
    <w:p w14:paraId="2575AD0E" w14:textId="77777777" w:rsidR="00CB51E8" w:rsidRPr="00523E9F" w:rsidRDefault="00CB51E8">
      <w:pPr>
        <w:spacing w:after="120"/>
        <w:rPr>
          <w:lang w:val="el-GR"/>
        </w:rPr>
      </w:pPr>
    </w:p>
    <w:p w14:paraId="2E7CB406" w14:textId="77777777" w:rsidR="00CB51E8" w:rsidRDefault="00000000" w:rsidP="00BF0B49">
      <w:pPr>
        <w:pStyle w:val="Heading1"/>
      </w:pPr>
      <w:bookmarkStart w:id="7" w:name="_Toc234070849"/>
      <w:r>
        <w:rPr>
          <w:rFonts w:cs="Calibri"/>
        </w:rPr>
        <w:t>Abstract</w:t>
      </w:r>
      <w:bookmarkEnd w:id="7"/>
    </w:p>
    <w:p w14:paraId="01131E07" w14:textId="77777777" w:rsidR="00CB51E8" w:rsidRDefault="00000000" w:rsidP="00BF0B49">
      <w:pPr>
        <w:spacing w:after="120"/>
      </w:pPr>
      <w:r>
        <w:rPr>
          <w:rFonts w:cs="Times New Roman"/>
        </w:rPr>
        <w:t>This thesis presents the design and implementation of a multi-agent system for the automated detection and repair of code vulnerabilities. The system, titled Agentic SonarQube Pipeline, integrates static code analysis technologies (SonarQube) with large language models (LLMs) into a fully orchestrated workflow (pipeline).</w:t>
      </w:r>
    </w:p>
    <w:p w14:paraId="5573AFD5" w14:textId="77777777" w:rsidR="00CB51E8" w:rsidRDefault="00000000" w:rsidP="00BF0B49">
      <w:pPr>
        <w:spacing w:after="120"/>
      </w:pPr>
      <w:r>
        <w:rPr>
          <w:rFonts w:cs="Times New Roman"/>
        </w:rPr>
        <w:t>The architecture is based on five specialized agents: the Fixer Agent, which applies surgical fixes via tool calling; the Tester Agent, which generates and executes unit tests in real time; the Reviewer Agent, which evaluates code quality through structured outputs; the Evaluator Agent, which scores each fix and decides whether it is accepted (PASS/RETRY/FAIL); and the Coordinator, which orchestrates the overall flow with a self-improvement mechanism (AI reflection loop).</w:t>
      </w:r>
    </w:p>
    <w:p w14:paraId="522D6E8C" w14:textId="77777777" w:rsidR="00CB51E8" w:rsidRDefault="00000000" w:rsidP="00BF0B49">
      <w:pPr>
        <w:spacing w:after="120"/>
      </w:pPr>
      <w:r>
        <w:rPr>
          <w:rFonts w:cs="Times New Roman"/>
        </w:rPr>
        <w:t>The methodology followed an incremental development approach in four phases: (1) infrastructure foundation and API integration, (2) LLM integration and telemetry, (3) quality assurance agents, and (4) orchestration and self-improvement. The system provides three modes of use: command-line interface (CLI), REST API (FastAPI), and a graphical user interface (Streamlit dashboard). Deployment is handled via Docker Compose, integrating the application with the SonarQube server in a unified containerized environment.</w:t>
      </w:r>
    </w:p>
    <w:p w14:paraId="33F6D2F1" w14:textId="77777777" w:rsidR="00CB51E8" w:rsidRDefault="00000000" w:rsidP="00BF0B49">
      <w:pPr>
        <w:spacing w:after="120"/>
      </w:pPr>
      <w:r>
        <w:rPr>
          <w:rFonts w:cs="Times New Roman"/>
        </w:rPr>
        <w:t>Evaluation on a public repository with 6 SonarQube issues achieved an 83.3% success rate (5/6 issues), with an average cost of just $0.006 per fix and an average quality score of 8.85/10 on successful repairs.</w:t>
      </w:r>
    </w:p>
    <w:p w14:paraId="1F07387A" w14:textId="77777777" w:rsidR="00CB51E8" w:rsidRDefault="00CB51E8"/>
    <w:p w14:paraId="730E5A63" w14:textId="77777777" w:rsidR="00CB51E8" w:rsidRDefault="00CB51E8"/>
    <w:p w14:paraId="08AE7F67" w14:textId="77777777" w:rsidR="00CB51E8" w:rsidRDefault="00CB51E8"/>
    <w:p w14:paraId="295A5A93" w14:textId="77777777" w:rsidR="00CB51E8" w:rsidRDefault="00CB51E8"/>
    <w:p w14:paraId="0A51902C" w14:textId="77777777" w:rsidR="00CB51E8" w:rsidRDefault="00CB51E8"/>
    <w:p w14:paraId="7614A87F" w14:textId="77777777" w:rsidR="00CB51E8" w:rsidRDefault="00CB51E8"/>
    <w:p w14:paraId="1190F90A" w14:textId="77777777" w:rsidR="00CB51E8" w:rsidRDefault="00CB51E8"/>
    <w:p w14:paraId="01AEB380" w14:textId="77777777" w:rsidR="00CB51E8" w:rsidRDefault="00CB51E8"/>
    <w:p w14:paraId="2628F830" w14:textId="77777777" w:rsidR="00CB51E8" w:rsidRPr="002B737A" w:rsidRDefault="00000000">
      <w:pPr>
        <w:pStyle w:val="Heading1"/>
        <w:spacing w:before="240" w:after="120"/>
        <w:rPr>
          <w:lang w:val="el-GR"/>
        </w:rPr>
      </w:pPr>
      <w:bookmarkStart w:id="8" w:name="_Toc234070850"/>
      <w:r w:rsidRPr="002B737A">
        <w:rPr>
          <w:rFonts w:cs="Calibri"/>
          <w:lang w:val="el-GR"/>
        </w:rPr>
        <w:lastRenderedPageBreak/>
        <w:t>1. Εισαγωγή</w:t>
      </w:r>
      <w:bookmarkEnd w:id="8"/>
    </w:p>
    <w:p w14:paraId="0CC6163F" w14:textId="77777777" w:rsidR="00CB51E8" w:rsidRPr="002B737A" w:rsidRDefault="00000000">
      <w:pPr>
        <w:pStyle w:val="Heading2"/>
        <w:spacing w:before="240" w:after="120"/>
        <w:rPr>
          <w:lang w:val="el-GR"/>
        </w:rPr>
      </w:pPr>
      <w:bookmarkStart w:id="9" w:name="_Toc234070851"/>
      <w:r w:rsidRPr="002B737A">
        <w:rPr>
          <w:rFonts w:cs="Calibri"/>
          <w:lang w:val="el-GR"/>
        </w:rPr>
        <w:t>1.1 Γενική Τοποθέτηση</w:t>
      </w:r>
      <w:bookmarkEnd w:id="9"/>
    </w:p>
    <w:p w14:paraId="265019F9" w14:textId="77777777" w:rsidR="00CB51E8" w:rsidRPr="002B737A" w:rsidRDefault="00000000">
      <w:pPr>
        <w:spacing w:after="120"/>
        <w:jc w:val="both"/>
        <w:rPr>
          <w:lang w:val="el-GR"/>
        </w:rPr>
      </w:pPr>
      <w:r w:rsidRPr="002B737A">
        <w:rPr>
          <w:rFonts w:cs="Times New Roman"/>
          <w:lang w:val="el-GR"/>
        </w:rPr>
        <w:t xml:space="preserve">Η ποιότητα λογισμικού αποτελεί κρίσιμη παράμετρο σε κάθε κύκλο ανάπτυξης. Εργαλεία στατικής ανάλυσης κώδικα, όπως το </w:t>
      </w:r>
      <w:r>
        <w:rPr>
          <w:rFonts w:cs="Times New Roman"/>
        </w:rPr>
        <w:t>SonarQube</w:t>
      </w:r>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SonarSource</w:instrText>
      </w:r>
      <w:r w:rsidRPr="002B737A">
        <w:rPr>
          <w:rFonts w:cs="Times New Roman"/>
          <w:lang w:val="el-GR"/>
        </w:rPr>
        <w:instrText>2024</w:instrText>
      </w:r>
      <w:r>
        <w:rPr>
          <w:rFonts w:cs="Times New Roman"/>
        </w:rPr>
        <w:instrText>Qube</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[1]</w:t>
      </w:r>
      <w:r>
        <w:rPr>
          <w:rFonts w:cs="Times New Roman"/>
        </w:rPr>
        <w:fldChar w:fldCharType="end"/>
      </w:r>
      <w:r w:rsidRPr="002B737A">
        <w:rPr>
          <w:rFonts w:cs="Times New Roman"/>
          <w:lang w:val="el-GR"/>
        </w:rPr>
        <w:t xml:space="preserve">, εντοπίζουν αυτοματοποιημένα </w:t>
      </w:r>
      <w:r>
        <w:rPr>
          <w:rFonts w:cs="Times New Roman"/>
        </w:rPr>
        <w:t>bugs</w:t>
      </w:r>
      <w:r w:rsidRPr="002B737A">
        <w:rPr>
          <w:rFonts w:cs="Times New Roman"/>
          <w:lang w:val="el-GR"/>
        </w:rPr>
        <w:t>, ευπάθειες ασφαλείας (</w:t>
      </w:r>
      <w:r>
        <w:rPr>
          <w:rFonts w:cs="Times New Roman"/>
        </w:rPr>
        <w:t>vulnerabilities</w:t>
      </w:r>
      <w:r w:rsidRPr="002B737A">
        <w:rPr>
          <w:rFonts w:cs="Times New Roman"/>
          <w:lang w:val="el-GR"/>
        </w:rPr>
        <w:t>) και κακοσχεδιασμένο κώδικα (</w:t>
      </w:r>
      <w:r>
        <w:rPr>
          <w:rFonts w:cs="Times New Roman"/>
        </w:rPr>
        <w:t>code</w:t>
      </w:r>
      <w:r w:rsidRPr="002B737A">
        <w:rPr>
          <w:rFonts w:cs="Times New Roman"/>
          <w:lang w:val="el-GR"/>
        </w:rPr>
        <w:t xml:space="preserve"> </w:t>
      </w:r>
      <w:r>
        <w:rPr>
          <w:rFonts w:cs="Times New Roman"/>
        </w:rPr>
        <w:t>smells</w:t>
      </w:r>
      <w:r w:rsidRPr="002B737A">
        <w:rPr>
          <w:rFonts w:cs="Times New Roman"/>
          <w:lang w:val="el-GR"/>
        </w:rPr>
        <w:t>) ακόμα και πριν αυτός εκτελεστεί. Ωστόσο, η διαδικασία επιδιόρθωσης αυτών των ζητημάτων παραμένει σε μεγάλο βαθμό χειροκίνητη, απαιτώντας χρόνο και εξειδίκευση από τους προγραμματιστές.</w:t>
      </w:r>
    </w:p>
    <w:p w14:paraId="6A0129F0" w14:textId="77777777" w:rsidR="00CB51E8" w:rsidRPr="002B737A" w:rsidRDefault="00000000">
      <w:pPr>
        <w:spacing w:after="120"/>
        <w:jc w:val="both"/>
        <w:rPr>
          <w:lang w:val="el-GR"/>
        </w:rPr>
      </w:pPr>
      <w:r w:rsidRPr="002B737A">
        <w:rPr>
          <w:rFonts w:cs="Times New Roman"/>
          <w:lang w:val="el-GR"/>
        </w:rPr>
        <w:t xml:space="preserve">Παράλληλα, η ραγδαία εξέλιξη των Μεγάλων Γλωσσικών Μοντέλων έχει δημιουργήσει νέες δυνατότητες στον αυτοματισμό εργασιών κωδικοποίησης. Μοντέλα όπως τα </w:t>
      </w:r>
      <w:r>
        <w:rPr>
          <w:rFonts w:cs="Times New Roman"/>
        </w:rPr>
        <w:t>GPT</w:t>
      </w:r>
      <w:r w:rsidRPr="002B737A">
        <w:rPr>
          <w:rFonts w:cs="Times New Roman"/>
          <w:lang w:val="el-GR"/>
        </w:rPr>
        <w:t>-4</w:t>
      </w:r>
      <w:r>
        <w:rPr>
          <w:rFonts w:cs="Times New Roman"/>
        </w:rPr>
        <w:t>o</w:t>
      </w:r>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OpenAI</w:instrText>
      </w:r>
      <w:r w:rsidRPr="002B737A">
        <w:rPr>
          <w:rFonts w:cs="Times New Roman"/>
          <w:lang w:val="el-GR"/>
        </w:rPr>
        <w:instrText>2024</w:instrText>
      </w:r>
      <w:r>
        <w:rPr>
          <w:rFonts w:cs="Times New Roman"/>
        </w:rPr>
        <w:instrText>GPT</w:instrText>
      </w:r>
      <w:r w:rsidRPr="002B737A">
        <w:rPr>
          <w:rFonts w:cs="Times New Roman"/>
          <w:lang w:val="el-GR"/>
        </w:rPr>
        <w:instrText>4</w:instrText>
      </w:r>
      <w:r>
        <w:rPr>
          <w:rFonts w:cs="Times New Roman"/>
        </w:rPr>
        <w:instrText>o</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[2]</w:t>
      </w:r>
      <w:r>
        <w:rPr>
          <w:rFonts w:cs="Times New Roman"/>
        </w:rPr>
        <w:fldChar w:fldCharType="end"/>
      </w:r>
      <w:r w:rsidRPr="002B737A">
        <w:rPr>
          <w:rFonts w:cs="Times New Roman"/>
          <w:lang w:val="el-GR"/>
        </w:rPr>
        <w:t xml:space="preserve">, </w:t>
      </w:r>
      <w:r>
        <w:rPr>
          <w:rFonts w:cs="Times New Roman"/>
        </w:rPr>
        <w:t>Claude</w:t>
      </w:r>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Anthropic</w:instrText>
      </w:r>
      <w:r w:rsidRPr="002B737A">
        <w:rPr>
          <w:rFonts w:cs="Times New Roman"/>
          <w:lang w:val="el-GR"/>
        </w:rPr>
        <w:instrText>2024</w:instrText>
      </w:r>
      <w:r>
        <w:rPr>
          <w:rFonts w:cs="Times New Roman"/>
        </w:rPr>
        <w:instrText>Claude</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[3]</w:t>
      </w:r>
      <w:r>
        <w:rPr>
          <w:rFonts w:cs="Times New Roman"/>
        </w:rPr>
        <w:fldChar w:fldCharType="end"/>
      </w:r>
      <w:r w:rsidRPr="002B737A">
        <w:rPr>
          <w:rFonts w:cs="Times New Roman"/>
          <w:lang w:val="el-GR"/>
        </w:rPr>
        <w:t xml:space="preserve"> και </w:t>
      </w:r>
      <w:proofErr w:type="spellStart"/>
      <w:r>
        <w:rPr>
          <w:rFonts w:cs="Times New Roman"/>
        </w:rPr>
        <w:t>LLaMA</w:t>
      </w:r>
      <w:proofErr w:type="spellEnd"/>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Touvron</w:instrText>
      </w:r>
      <w:r w:rsidRPr="002B737A">
        <w:rPr>
          <w:rFonts w:cs="Times New Roman"/>
          <w:lang w:val="el-GR"/>
        </w:rPr>
        <w:instrText>2023</w:instrText>
      </w:r>
      <w:r>
        <w:rPr>
          <w:rFonts w:cs="Times New Roman"/>
        </w:rPr>
        <w:instrText>LLaMA</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[4]</w:t>
      </w:r>
      <w:r>
        <w:rPr>
          <w:rFonts w:cs="Times New Roman"/>
        </w:rPr>
        <w:fldChar w:fldCharType="end"/>
      </w:r>
      <w:r w:rsidRPr="002B737A">
        <w:rPr>
          <w:rFonts w:cs="Times New Roman"/>
          <w:lang w:val="el-GR"/>
        </w:rPr>
        <w:t xml:space="preserve"> μπορούν να κατανοήσουν κώδικα, να προτείνουν διορθώσεις και ακόμη να παράγουν δοκιμές μονάδας (</w:t>
      </w:r>
      <w:r>
        <w:rPr>
          <w:rFonts w:cs="Times New Roman"/>
        </w:rPr>
        <w:t>unit</w:t>
      </w:r>
      <w:r w:rsidRPr="002B737A">
        <w:rPr>
          <w:rFonts w:cs="Times New Roman"/>
          <w:lang w:val="el-GR"/>
        </w:rPr>
        <w:t xml:space="preserve"> </w:t>
      </w:r>
      <w:r>
        <w:rPr>
          <w:rFonts w:cs="Times New Roman"/>
        </w:rPr>
        <w:t>tests</w:t>
      </w:r>
      <w:r w:rsidRPr="002B737A">
        <w:rPr>
          <w:rFonts w:cs="Times New Roman"/>
          <w:lang w:val="el-GR"/>
        </w:rPr>
        <w:t>).</w:t>
      </w:r>
    </w:p>
    <w:p w14:paraId="49B2DD24" w14:textId="77777777" w:rsidR="00CB51E8" w:rsidRPr="002B737A" w:rsidRDefault="00000000">
      <w:pPr>
        <w:pStyle w:val="Heading2"/>
        <w:spacing w:before="240" w:after="120"/>
        <w:rPr>
          <w:lang w:val="el-GR"/>
        </w:rPr>
      </w:pPr>
      <w:bookmarkStart w:id="10" w:name="_Toc234070852"/>
      <w:r w:rsidRPr="002B737A">
        <w:rPr>
          <w:rFonts w:cs="Calibri"/>
          <w:lang w:val="el-GR"/>
        </w:rPr>
        <w:t>1.2 Κίνητρα</w:t>
      </w:r>
      <w:bookmarkEnd w:id="10"/>
    </w:p>
    <w:p w14:paraId="6DDA78B4" w14:textId="77777777" w:rsidR="00CB51E8" w:rsidRPr="002B737A" w:rsidRDefault="00000000">
      <w:pPr>
        <w:spacing w:after="120"/>
        <w:jc w:val="both"/>
        <w:rPr>
          <w:lang w:val="el-GR"/>
        </w:rPr>
      </w:pPr>
      <w:r w:rsidRPr="002B737A">
        <w:rPr>
          <w:rFonts w:cs="Times New Roman"/>
          <w:lang w:val="el-GR"/>
        </w:rPr>
        <w:t xml:space="preserve">Η κεντρική ιδέα αυτής της εργασίας είναι η γεφύρωση του χάσματος μεταξύ ανίχνευσης και επιδιόρθωσης: ένα σύστημα που όχι μόνο εντοπίζει ευπάθειες κώδικα, αλλά τις διορθώνει αυτόνομα, ελέγχει τις διορθώσεις με αυτοματοποιημένα τεστ, αξιολογεί την ποιότητά τους, και αν κρίνει ότι δεν πληρούν τα πρότυπα, ξανά-προσπαθεί. </w:t>
      </w:r>
      <w:r w:rsidRPr="002B737A">
        <w:rPr>
          <w:rFonts w:cs="Times New Roman"/>
          <w:szCs w:val="24"/>
          <w:lang w:val="el-GR"/>
        </w:rPr>
        <w:t xml:space="preserve">Σε ένα τυπικό </w:t>
      </w:r>
      <w:r>
        <w:rPr>
          <w:rFonts w:cs="Times New Roman"/>
          <w:szCs w:val="24"/>
        </w:rPr>
        <w:t>project</w:t>
      </w:r>
      <w:r w:rsidRPr="002B737A">
        <w:rPr>
          <w:rFonts w:cs="Times New Roman"/>
          <w:szCs w:val="24"/>
          <w:lang w:val="el-GR"/>
        </w:rPr>
        <w:t xml:space="preserve"> με δεκάδες ή εκατοντάδες ανοιχτά ζητήματα, η χειροκίνητη αποκατάσταση απαιτεί σημαντικό χρόνο και εξειδίκευση, ενώ συχνά η </w:t>
      </w:r>
      <w:proofErr w:type="spellStart"/>
      <w:r w:rsidRPr="002B737A">
        <w:rPr>
          <w:rFonts w:cs="Times New Roman"/>
          <w:szCs w:val="24"/>
          <w:lang w:val="el-GR"/>
        </w:rPr>
        <w:t>προτεραιοποίηση</w:t>
      </w:r>
      <w:proofErr w:type="spellEnd"/>
      <w:r w:rsidRPr="002B737A">
        <w:rPr>
          <w:rFonts w:cs="Times New Roman"/>
          <w:szCs w:val="24"/>
          <w:lang w:val="el-GR"/>
        </w:rPr>
        <w:t xml:space="preserve"> γίνεται με υποκειμενικά κριτήρια. Η αυτοματοποίηση μέσω </w:t>
      </w:r>
      <w:r>
        <w:rPr>
          <w:rFonts w:cs="Times New Roman"/>
          <w:szCs w:val="24"/>
        </w:rPr>
        <w:t>AI</w:t>
      </w:r>
      <w:r w:rsidRPr="002B737A">
        <w:rPr>
          <w:rFonts w:cs="Times New Roman"/>
          <w:szCs w:val="24"/>
          <w:lang w:val="el-GR"/>
        </w:rPr>
        <w:t xml:space="preserve"> </w:t>
      </w:r>
      <w:r>
        <w:rPr>
          <w:rFonts w:cs="Times New Roman"/>
          <w:szCs w:val="24"/>
        </w:rPr>
        <w:t>agents</w:t>
      </w:r>
      <w:r w:rsidRPr="002B737A">
        <w:rPr>
          <w:rFonts w:cs="Times New Roman"/>
          <w:szCs w:val="24"/>
          <w:lang w:val="el-GR"/>
        </w:rPr>
        <w:t xml:space="preserve"> υπόσχεται ταχύτερη, συνεπέστερη και οικονομικότερη αντιμετώπιση αυτών των ζητημάτων.</w:t>
      </w:r>
    </w:p>
    <w:p w14:paraId="71558E4B" w14:textId="77777777" w:rsidR="00CB51E8" w:rsidRPr="002B737A" w:rsidRDefault="00000000">
      <w:pPr>
        <w:pStyle w:val="Heading2"/>
        <w:spacing w:before="240" w:after="120"/>
        <w:rPr>
          <w:lang w:val="el-GR"/>
        </w:rPr>
      </w:pPr>
      <w:bookmarkStart w:id="11" w:name="_Toc234070853"/>
      <w:r w:rsidRPr="002B737A">
        <w:rPr>
          <w:rFonts w:cs="Calibri"/>
          <w:lang w:val="el-GR"/>
        </w:rPr>
        <w:t>1.3 Στόχοι της Εργασίας</w:t>
      </w:r>
      <w:bookmarkEnd w:id="11"/>
    </w:p>
    <w:p w14:paraId="7A40CBA7" w14:textId="77777777" w:rsidR="00CB51E8" w:rsidRPr="002B737A" w:rsidRDefault="00000000">
      <w:pPr>
        <w:rPr>
          <w:lang w:val="el-GR"/>
        </w:rPr>
      </w:pPr>
      <w:r w:rsidRPr="002B737A">
        <w:rPr>
          <w:rFonts w:cs="Times New Roman"/>
          <w:lang w:val="el-GR"/>
        </w:rPr>
        <w:t xml:space="preserve">Η εργασία ασχολείται με το εξής πρακτικό πρόβλημα: ενώ εργαλεία όπως ο </w:t>
      </w:r>
      <w:r>
        <w:rPr>
          <w:rFonts w:cs="Times New Roman"/>
        </w:rPr>
        <w:t>SonarQube</w:t>
      </w:r>
      <w:r w:rsidRPr="002B737A">
        <w:rPr>
          <w:rFonts w:cs="Times New Roman"/>
          <w:lang w:val="el-GR"/>
        </w:rPr>
        <w:t xml:space="preserve"> εντοπίζουν αυτόματα ζητήματα στον κώδικα, η διόρθωσή τους γίνεται χειροκίνητα από τον προγραμματιστή. Στόχος της εργασίας είναι να κλείσει αυτό το κενό, δημιουργώντας ένα σύστημα που όχι μόνο εντοπίζει αλλά και διορθώνει αυτόματα τα ζητήματα, αξιολογεί τις διορθώσεις, και επαληθεύει ότι εφαρμόστηκαν σωστά. Πιο συγκεκριμένα, οι επιμέρους στόχοι της εργασίας είναι:</w:t>
      </w:r>
    </w:p>
    <w:p w14:paraId="22D1C1FA" w14:textId="77777777" w:rsidR="00CB51E8" w:rsidRPr="002B737A" w:rsidRDefault="00000000">
      <w:pPr>
        <w:rPr>
          <w:lang w:val="el-GR"/>
        </w:rPr>
      </w:pPr>
      <w:r w:rsidRPr="002B737A">
        <w:rPr>
          <w:rFonts w:cs="Times New Roman"/>
          <w:lang w:val="el-GR"/>
        </w:rPr>
        <w:t>Πρώτος στόχος: Να διερευνηθεί κατά πόσο μια δομημένη ροή εργασίας με πολλαπλούς πράκτορες (</w:t>
      </w:r>
      <w:r>
        <w:rPr>
          <w:rFonts w:cs="Times New Roman"/>
        </w:rPr>
        <w:t>agents</w:t>
      </w:r>
      <w:r w:rsidRPr="002B737A">
        <w:rPr>
          <w:rFonts w:cs="Times New Roman"/>
          <w:lang w:val="el-GR"/>
        </w:rPr>
        <w:t xml:space="preserve">) μπορεί να μετατρέψει αυτόματα τα ζητήματα που εντοπίζει ο </w:t>
      </w:r>
      <w:r>
        <w:rPr>
          <w:rFonts w:cs="Times New Roman"/>
        </w:rPr>
        <w:t>SonarQube</w:t>
      </w:r>
      <w:r w:rsidRPr="002B737A">
        <w:rPr>
          <w:rFonts w:cs="Times New Roman"/>
          <w:lang w:val="el-GR"/>
        </w:rPr>
        <w:t xml:space="preserve"> σε </w:t>
      </w:r>
      <w:proofErr w:type="spellStart"/>
      <w:r w:rsidRPr="002B737A">
        <w:rPr>
          <w:rFonts w:cs="Times New Roman"/>
          <w:lang w:val="el-GR"/>
        </w:rPr>
        <w:t>στοχευμένες</w:t>
      </w:r>
      <w:proofErr w:type="spellEnd"/>
      <w:r w:rsidRPr="002B737A">
        <w:rPr>
          <w:rFonts w:cs="Times New Roman"/>
          <w:lang w:val="el-GR"/>
        </w:rPr>
        <w:t xml:space="preserve"> διορθώσεις κώδικα.</w:t>
      </w:r>
    </w:p>
    <w:p w14:paraId="640B547B" w14:textId="77777777" w:rsidR="00CB51E8" w:rsidRPr="002B737A" w:rsidRDefault="00000000">
      <w:pPr>
        <w:rPr>
          <w:lang w:val="el-GR"/>
        </w:rPr>
      </w:pPr>
      <w:r w:rsidRPr="002B737A">
        <w:rPr>
          <w:rFonts w:cs="Times New Roman"/>
          <w:lang w:val="el-GR"/>
        </w:rPr>
        <w:lastRenderedPageBreak/>
        <w:t>Δεύτερος στόχος: Να αξιολογηθεί ο ρόλος των πρακτόρων ελέγχου ποιότητας (</w:t>
      </w:r>
      <w:r>
        <w:rPr>
          <w:rFonts w:cs="Times New Roman"/>
        </w:rPr>
        <w:t>Tester</w:t>
      </w:r>
      <w:r w:rsidRPr="002B737A">
        <w:rPr>
          <w:rFonts w:cs="Times New Roman"/>
          <w:lang w:val="el-GR"/>
        </w:rPr>
        <w:t xml:space="preserve">, </w:t>
      </w:r>
      <w:r>
        <w:rPr>
          <w:rFonts w:cs="Times New Roman"/>
        </w:rPr>
        <w:t>Reviewer</w:t>
      </w:r>
      <w:r w:rsidRPr="002B737A">
        <w:rPr>
          <w:rFonts w:cs="Times New Roman"/>
          <w:lang w:val="el-GR"/>
        </w:rPr>
        <w:t xml:space="preserve">, </w:t>
      </w:r>
      <w:r>
        <w:rPr>
          <w:rFonts w:cs="Times New Roman"/>
        </w:rPr>
        <w:t>Evaluator</w:t>
      </w:r>
      <w:r w:rsidRPr="002B737A">
        <w:rPr>
          <w:rFonts w:cs="Times New Roman"/>
          <w:lang w:val="el-GR"/>
        </w:rPr>
        <w:t>) στη μείωση μη ασφαλών ή χαμηλής ποιότητας διορθώσεων, πριν αυτές καταλήξουν στον τελικό κώδικα.</w:t>
      </w:r>
    </w:p>
    <w:p w14:paraId="21B4E986" w14:textId="77777777" w:rsidR="00CB51E8" w:rsidRPr="002B737A" w:rsidRDefault="00000000">
      <w:pPr>
        <w:rPr>
          <w:lang w:val="el-GR"/>
        </w:rPr>
      </w:pPr>
      <w:r w:rsidRPr="002B737A">
        <w:rPr>
          <w:rFonts w:cs="Times New Roman"/>
          <w:lang w:val="el-GR"/>
        </w:rPr>
        <w:t xml:space="preserve">Τρίτος στόχος: Να εξεταστεί πώς η τηλεμετρία, η βάση δεδομένων και η εκ νέου σάρωση μέσω </w:t>
      </w:r>
      <w:r>
        <w:rPr>
          <w:rFonts w:cs="Times New Roman"/>
        </w:rPr>
        <w:t>SonarQube</w:t>
      </w:r>
      <w:r w:rsidRPr="002B737A">
        <w:rPr>
          <w:rFonts w:cs="Times New Roman"/>
          <w:lang w:val="el-GR"/>
        </w:rPr>
        <w:t xml:space="preserve"> υποστηρίζουν την </w:t>
      </w:r>
      <w:proofErr w:type="spellStart"/>
      <w:r w:rsidRPr="002B737A">
        <w:rPr>
          <w:rFonts w:cs="Times New Roman"/>
          <w:lang w:val="el-GR"/>
        </w:rPr>
        <w:t>αναπαραγωγιμότητα</w:t>
      </w:r>
      <w:proofErr w:type="spellEnd"/>
      <w:r w:rsidRPr="002B737A">
        <w:rPr>
          <w:rFonts w:cs="Times New Roman"/>
          <w:lang w:val="el-GR"/>
        </w:rPr>
        <w:t>, τη λογοδοσία και την τεχνική τεκμηρίωση του συστήματος.</w:t>
      </w:r>
    </w:p>
    <w:p w14:paraId="346F704E" w14:textId="77777777" w:rsidR="00CB51E8" w:rsidRPr="002B737A" w:rsidRDefault="00000000">
      <w:pPr>
        <w:rPr>
          <w:lang w:val="el-GR"/>
        </w:rPr>
      </w:pPr>
      <w:r w:rsidRPr="002B737A">
        <w:rPr>
          <w:rFonts w:cs="Times New Roman"/>
          <w:lang w:val="el-GR"/>
        </w:rPr>
        <w:t xml:space="preserve">Η κύρια συνεισφορά είναι ένας </w:t>
      </w:r>
      <w:proofErr w:type="spellStart"/>
      <w:r w:rsidRPr="002B737A">
        <w:rPr>
          <w:rFonts w:cs="Times New Roman"/>
          <w:lang w:val="el-GR"/>
        </w:rPr>
        <w:t>αναπαραγώγιμος</w:t>
      </w:r>
      <w:proofErr w:type="spellEnd"/>
      <w:r w:rsidRPr="002B737A">
        <w:rPr>
          <w:rFonts w:cs="Times New Roman"/>
          <w:lang w:val="el-GR"/>
        </w:rPr>
        <w:t xml:space="preserve"> αγωγός που συνδέει </w:t>
      </w:r>
      <w:r>
        <w:rPr>
          <w:rFonts w:cs="Times New Roman"/>
        </w:rPr>
        <w:t>SonarQube</w:t>
      </w:r>
      <w:r w:rsidRPr="002B737A">
        <w:rPr>
          <w:rFonts w:cs="Times New Roman"/>
          <w:lang w:val="el-GR"/>
        </w:rPr>
        <w:t xml:space="preserve">, </w:t>
      </w:r>
      <w:r>
        <w:rPr>
          <w:rFonts w:cs="Times New Roman"/>
        </w:rPr>
        <w:t>OpenAI</w:t>
      </w:r>
      <w:r w:rsidRPr="002B737A">
        <w:rPr>
          <w:rFonts w:cs="Times New Roman"/>
          <w:lang w:val="el-GR"/>
        </w:rPr>
        <w:t>-</w:t>
      </w:r>
      <w:r>
        <w:rPr>
          <w:rFonts w:cs="Times New Roman"/>
        </w:rPr>
        <w:t>based</w:t>
      </w:r>
      <w:r w:rsidRPr="002B737A">
        <w:rPr>
          <w:rFonts w:cs="Times New Roman"/>
          <w:lang w:val="el-GR"/>
        </w:rPr>
        <w:t xml:space="preserve"> </w:t>
      </w:r>
      <w:r>
        <w:rPr>
          <w:rFonts w:cs="Times New Roman"/>
        </w:rPr>
        <w:t>agents</w:t>
      </w:r>
      <w:r w:rsidRPr="002B737A">
        <w:rPr>
          <w:rFonts w:cs="Times New Roman"/>
          <w:lang w:val="el-GR"/>
        </w:rPr>
        <w:t xml:space="preserve">, </w:t>
      </w:r>
      <w:r>
        <w:rPr>
          <w:rFonts w:cs="Times New Roman"/>
        </w:rPr>
        <w:t>SQLite</w:t>
      </w:r>
      <w:r w:rsidRPr="002B737A">
        <w:rPr>
          <w:rFonts w:cs="Times New Roman"/>
          <w:lang w:val="el-GR"/>
        </w:rPr>
        <w:t xml:space="preserve"> </w:t>
      </w:r>
      <w:r>
        <w:rPr>
          <w:rFonts w:cs="Times New Roman"/>
        </w:rPr>
        <w:t>telemetry</w:t>
      </w:r>
      <w:r w:rsidRPr="002B737A">
        <w:rPr>
          <w:rFonts w:cs="Times New Roman"/>
          <w:lang w:val="el-GR"/>
        </w:rPr>
        <w:t xml:space="preserve">, </w:t>
      </w:r>
      <w:r>
        <w:rPr>
          <w:rFonts w:cs="Times New Roman"/>
        </w:rPr>
        <w:t>REST</w:t>
      </w:r>
      <w:r w:rsidRPr="002B737A">
        <w:rPr>
          <w:rFonts w:cs="Times New Roman"/>
          <w:lang w:val="el-GR"/>
        </w:rPr>
        <w:t xml:space="preserve"> </w:t>
      </w:r>
      <w:r>
        <w:rPr>
          <w:rFonts w:cs="Times New Roman"/>
        </w:rPr>
        <w:t>API</w:t>
      </w:r>
      <w:r w:rsidRPr="002B737A">
        <w:rPr>
          <w:rFonts w:cs="Times New Roman"/>
          <w:lang w:val="el-GR"/>
        </w:rPr>
        <w:t xml:space="preserve"> και </w:t>
      </w:r>
      <w:proofErr w:type="spellStart"/>
      <w:r>
        <w:rPr>
          <w:rFonts w:cs="Times New Roman"/>
        </w:rPr>
        <w:t>Streamlit</w:t>
      </w:r>
      <w:proofErr w:type="spellEnd"/>
      <w:r w:rsidRPr="002B737A">
        <w:rPr>
          <w:rFonts w:cs="Times New Roman"/>
          <w:lang w:val="el-GR"/>
        </w:rPr>
        <w:t xml:space="preserve"> </w:t>
      </w:r>
      <w:r>
        <w:rPr>
          <w:rFonts w:cs="Times New Roman"/>
        </w:rPr>
        <w:t>UI</w:t>
      </w:r>
      <w:r w:rsidRPr="002B737A">
        <w:rPr>
          <w:rFonts w:cs="Times New Roman"/>
          <w:lang w:val="el-GR"/>
        </w:rPr>
        <w:t>, με σαφή διαχωρισμό ρόλων και δυνατότητα αξιολόγησης των αποτελεσμάτων.</w:t>
      </w:r>
    </w:p>
    <w:p w14:paraId="323423C6" w14:textId="77777777" w:rsidR="00CB51E8" w:rsidRDefault="00000000">
      <w:pPr>
        <w:spacing w:after="120"/>
        <w:jc w:val="both"/>
        <w:rPr>
          <w:rFonts w:cs="Times New Roman"/>
        </w:rPr>
      </w:pPr>
      <w:r w:rsidRPr="002B737A">
        <w:rPr>
          <w:rFonts w:cs="Times New Roman"/>
          <w:lang w:val="el-GR"/>
        </w:rPr>
        <w:t xml:space="preserve">Δομή Εργασίας. Στο Κεφάλαιο 2 παρουσιάζεται η μεθοδολογία, η αρχιτεκτονική πολλαπλών πρακτόρων, η σχετική βιβλιογραφία και τα σχεδιαστικά πρότυπα. Τα Κεφάλαια 3–6 περιγράφουν αναλυτικά την υλοποίηση: υποδομή και </w:t>
      </w:r>
      <w:r>
        <w:rPr>
          <w:rFonts w:cs="Times New Roman"/>
        </w:rPr>
        <w:t>API</w:t>
      </w:r>
      <w:r w:rsidRPr="002B737A">
        <w:rPr>
          <w:rFonts w:cs="Times New Roman"/>
          <w:lang w:val="el-GR"/>
        </w:rPr>
        <w:t xml:space="preserve"> (Κεφ. 3),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και τηλεμετρία (Κεφ. 4), πράκτορες </w:t>
      </w:r>
      <w:r>
        <w:rPr>
          <w:rFonts w:cs="Times New Roman"/>
        </w:rPr>
        <w:t>QA</w:t>
      </w:r>
      <w:r w:rsidRPr="002B737A">
        <w:rPr>
          <w:rFonts w:cs="Times New Roman"/>
          <w:lang w:val="el-GR"/>
        </w:rPr>
        <w:t xml:space="preserve"> (Κεφ. 5), και ενορχήστρωση με μηχανισμό </w:t>
      </w:r>
      <w:r>
        <w:rPr>
          <w:rFonts w:cs="Times New Roman"/>
        </w:rPr>
        <w:t>reflection</w:t>
      </w:r>
      <w:r w:rsidRPr="002B737A">
        <w:rPr>
          <w:rFonts w:cs="Times New Roman"/>
          <w:lang w:val="el-GR"/>
        </w:rPr>
        <w:t xml:space="preserve"> (Κεφ. 6). Το Κεφάλαιο 7 παρουσιάζει το </w:t>
      </w:r>
      <w:r>
        <w:rPr>
          <w:rFonts w:cs="Times New Roman"/>
        </w:rPr>
        <w:t>REST</w:t>
      </w:r>
      <w:r w:rsidRPr="002B737A">
        <w:rPr>
          <w:rFonts w:cs="Times New Roman"/>
          <w:lang w:val="el-GR"/>
        </w:rPr>
        <w:t xml:space="preserve"> </w:t>
      </w:r>
      <w:r>
        <w:rPr>
          <w:rFonts w:cs="Times New Roman"/>
        </w:rPr>
        <w:t>API</w:t>
      </w:r>
      <w:r w:rsidRPr="002B737A">
        <w:rPr>
          <w:rFonts w:cs="Times New Roman"/>
          <w:lang w:val="el-GR"/>
        </w:rPr>
        <w:t xml:space="preserve"> και τη διαδικτυακή </w:t>
      </w:r>
      <w:proofErr w:type="spellStart"/>
      <w:r w:rsidRPr="002B737A">
        <w:rPr>
          <w:rFonts w:cs="Times New Roman"/>
          <w:lang w:val="el-GR"/>
        </w:rPr>
        <w:t>διεπαφή</w:t>
      </w:r>
      <w:proofErr w:type="spellEnd"/>
      <w:r w:rsidRPr="002B737A">
        <w:rPr>
          <w:rFonts w:cs="Times New Roman"/>
          <w:lang w:val="el-GR"/>
        </w:rPr>
        <w:t xml:space="preserve">, το Κεφάλαιο 8 την ανάπτυξη με </w:t>
      </w:r>
      <w:r>
        <w:rPr>
          <w:rFonts w:cs="Times New Roman"/>
        </w:rPr>
        <w:t>Docker</w:t>
      </w:r>
      <w:r w:rsidRPr="002B737A">
        <w:rPr>
          <w:rFonts w:cs="Times New Roman"/>
          <w:lang w:val="el-GR"/>
        </w:rPr>
        <w:t xml:space="preserve">, και το Κεφάλαιο 9 τις δοκιμές. Το Κεφάλαιο 10 αναλύει τα αποτελέσματα εκτέλεσης σε πραγματικό </w:t>
      </w:r>
      <w:r>
        <w:rPr>
          <w:rFonts w:cs="Times New Roman"/>
        </w:rPr>
        <w:t>repository</w:t>
      </w:r>
      <w:r w:rsidRPr="002B737A">
        <w:rPr>
          <w:rFonts w:cs="Times New Roman"/>
          <w:lang w:val="el-GR"/>
        </w:rPr>
        <w:t>, και τέλος το Κεφάλαιο 11 συνοψίζει τα συμπεράσματα και τις μελλοντικές επεκτάσεις.</w:t>
      </w:r>
    </w:p>
    <w:p w14:paraId="6FB67AF9" w14:textId="77777777" w:rsidR="0000558C" w:rsidRDefault="0000558C">
      <w:pPr>
        <w:spacing w:after="120"/>
        <w:jc w:val="both"/>
        <w:rPr>
          <w:lang w:val="el-GR"/>
        </w:rPr>
      </w:pPr>
    </w:p>
    <w:p w14:paraId="6A6E2548" w14:textId="77777777" w:rsidR="00D74335" w:rsidRDefault="00D74335">
      <w:pPr>
        <w:spacing w:after="120"/>
        <w:jc w:val="both"/>
        <w:rPr>
          <w:lang w:val="el-GR"/>
        </w:rPr>
      </w:pPr>
    </w:p>
    <w:p w14:paraId="74878C9F" w14:textId="77777777" w:rsidR="00D74335" w:rsidRDefault="00D74335">
      <w:pPr>
        <w:spacing w:after="120"/>
        <w:jc w:val="both"/>
        <w:rPr>
          <w:lang w:val="el-GR"/>
        </w:rPr>
      </w:pPr>
    </w:p>
    <w:p w14:paraId="7463880B" w14:textId="77777777" w:rsidR="00D74335" w:rsidRDefault="00D74335">
      <w:pPr>
        <w:spacing w:after="120"/>
        <w:jc w:val="both"/>
        <w:rPr>
          <w:lang w:val="el-GR"/>
        </w:rPr>
      </w:pPr>
    </w:p>
    <w:p w14:paraId="1D0057CB" w14:textId="77777777" w:rsidR="00D74335" w:rsidRDefault="00D74335">
      <w:pPr>
        <w:spacing w:after="120"/>
        <w:jc w:val="both"/>
        <w:rPr>
          <w:lang w:val="el-GR"/>
        </w:rPr>
      </w:pPr>
    </w:p>
    <w:p w14:paraId="69EC597A" w14:textId="77777777" w:rsidR="00D74335" w:rsidRDefault="00D74335">
      <w:pPr>
        <w:spacing w:after="120"/>
        <w:jc w:val="both"/>
        <w:rPr>
          <w:lang w:val="el-GR"/>
        </w:rPr>
      </w:pPr>
    </w:p>
    <w:p w14:paraId="6A3BA577" w14:textId="77777777" w:rsidR="00D74335" w:rsidRDefault="00D74335">
      <w:pPr>
        <w:spacing w:after="120"/>
        <w:jc w:val="both"/>
        <w:rPr>
          <w:lang w:val="el-GR"/>
        </w:rPr>
      </w:pPr>
    </w:p>
    <w:p w14:paraId="1ACD6163" w14:textId="77777777" w:rsidR="00D74335" w:rsidRDefault="00D74335">
      <w:pPr>
        <w:spacing w:after="120"/>
        <w:jc w:val="both"/>
        <w:rPr>
          <w:lang w:val="el-GR"/>
        </w:rPr>
      </w:pPr>
    </w:p>
    <w:p w14:paraId="50287525" w14:textId="77777777" w:rsidR="00D74335" w:rsidRDefault="00D74335">
      <w:pPr>
        <w:spacing w:after="120"/>
        <w:jc w:val="both"/>
        <w:rPr>
          <w:lang w:val="el-GR"/>
        </w:rPr>
      </w:pPr>
    </w:p>
    <w:p w14:paraId="1142E094" w14:textId="77777777" w:rsidR="00D74335" w:rsidRDefault="00D74335">
      <w:pPr>
        <w:spacing w:after="120"/>
        <w:jc w:val="both"/>
        <w:rPr>
          <w:lang w:val="el-GR"/>
        </w:rPr>
      </w:pPr>
    </w:p>
    <w:p w14:paraId="65613B1B" w14:textId="77777777" w:rsidR="00D74335" w:rsidRPr="00D74335" w:rsidRDefault="00D74335">
      <w:pPr>
        <w:spacing w:after="120"/>
        <w:jc w:val="both"/>
        <w:rPr>
          <w:lang w:val="el-GR"/>
        </w:rPr>
      </w:pPr>
    </w:p>
    <w:p w14:paraId="1A9BF806" w14:textId="77777777" w:rsidR="00CB51E8" w:rsidRPr="002B737A" w:rsidRDefault="00000000">
      <w:pPr>
        <w:pStyle w:val="Heading1"/>
        <w:spacing w:before="240" w:after="120"/>
        <w:rPr>
          <w:lang w:val="el-GR"/>
        </w:rPr>
      </w:pPr>
      <w:bookmarkStart w:id="12" w:name="_Toc234070854"/>
      <w:r w:rsidRPr="002B737A">
        <w:rPr>
          <w:rFonts w:cs="Calibri"/>
          <w:lang w:val="el-GR"/>
        </w:rPr>
        <w:lastRenderedPageBreak/>
        <w:t>2. Μεθοδολογία και Αρχιτεκτονική</w:t>
      </w:r>
      <w:bookmarkEnd w:id="12"/>
    </w:p>
    <w:p w14:paraId="6C86C0A4" w14:textId="77777777" w:rsidR="00CB51E8" w:rsidRDefault="00000000">
      <w:pPr>
        <w:spacing w:after="120"/>
        <w:jc w:val="both"/>
      </w:pPr>
      <w:r w:rsidRPr="002B737A">
        <w:rPr>
          <w:rFonts w:cs="Times New Roman"/>
          <w:lang w:val="el-GR"/>
        </w:rPr>
        <w:t>Η ανάπτυξη ακολούθησε αρχιτεκτονική πολλαπλών πρακτόρων (</w:t>
      </w:r>
      <w:r>
        <w:rPr>
          <w:rFonts w:cs="Times New Roman"/>
        </w:rPr>
        <w:t>multi</w:t>
      </w:r>
      <w:r w:rsidRPr="002B737A">
        <w:rPr>
          <w:rFonts w:cs="Times New Roman"/>
          <w:lang w:val="el-GR"/>
        </w:rPr>
        <w:t>-</w:t>
      </w:r>
      <w:r>
        <w:rPr>
          <w:rFonts w:cs="Times New Roman"/>
        </w:rPr>
        <w:t>agent</w:t>
      </w:r>
      <w:r w:rsidRPr="002B737A">
        <w:rPr>
          <w:rFonts w:cs="Times New Roman"/>
          <w:lang w:val="el-GR"/>
        </w:rPr>
        <w:t xml:space="preserve"> </w:t>
      </w:r>
      <w:r>
        <w:rPr>
          <w:rFonts w:cs="Times New Roman"/>
        </w:rPr>
        <w:t>architecture</w:t>
      </w:r>
      <w:r w:rsidRPr="002B737A">
        <w:rPr>
          <w:rFonts w:cs="Times New Roman"/>
          <w:lang w:val="el-GR"/>
        </w:rPr>
        <w:t>), στην οποία κάθε πράκτορας (</w:t>
      </w:r>
      <w:r>
        <w:rPr>
          <w:rFonts w:cs="Times New Roman"/>
        </w:rPr>
        <w:t>agent</w:t>
      </w:r>
      <w:r w:rsidRPr="002B737A">
        <w:rPr>
          <w:rFonts w:cs="Times New Roman"/>
          <w:lang w:val="el-GR"/>
        </w:rPr>
        <w:t xml:space="preserve">) εξειδικεύεται σε μία λειτουργία. </w:t>
      </w:r>
      <w:r>
        <w:rPr>
          <w:rFonts w:cs="Times New Roman"/>
        </w:rPr>
        <w:t>Παρα</w:t>
      </w:r>
      <w:proofErr w:type="spellStart"/>
      <w:r>
        <w:rPr>
          <w:rFonts w:cs="Times New Roman"/>
        </w:rPr>
        <w:t>κάτω</w:t>
      </w:r>
      <w:proofErr w:type="spellEnd"/>
      <w:r>
        <w:rPr>
          <w:rFonts w:cs="Times New Roman"/>
        </w:rPr>
        <w:t xml:space="preserve"> πα</w:t>
      </w:r>
      <w:proofErr w:type="spellStart"/>
      <w:r>
        <w:rPr>
          <w:rFonts w:cs="Times New Roman"/>
        </w:rPr>
        <w:t>ρουσιάζετ</w:t>
      </w:r>
      <w:proofErr w:type="spellEnd"/>
      <w:r>
        <w:rPr>
          <w:rFonts w:cs="Times New Roman"/>
        </w:rPr>
        <w:t>αι η α</w:t>
      </w:r>
      <w:proofErr w:type="spellStart"/>
      <w:r>
        <w:rPr>
          <w:rFonts w:cs="Times New Roman"/>
        </w:rPr>
        <w:t>ρχιτεκτονική</w:t>
      </w:r>
      <w:proofErr w:type="spellEnd"/>
      <w:r>
        <w:rPr>
          <w:rFonts w:cs="Times New Roman"/>
        </w:rPr>
        <w:t xml:space="preserve"> του συστήματος:</w:t>
      </w:r>
    </w:p>
    <w:p w14:paraId="089948D8" w14:textId="77777777" w:rsidR="00CB51E8" w:rsidRDefault="00000000">
      <w:pPr>
        <w:spacing w:after="0"/>
        <w:ind w:left="283"/>
        <w:rPr>
          <w:rFonts w:ascii="Courier New" w:hAnsi="Courier New"/>
          <w:sz w:val="17"/>
        </w:rPr>
      </w:pPr>
      <w:r>
        <w:rPr>
          <w:rFonts w:ascii="Courier New" w:hAnsi="Courier New" w:cs="Courier New"/>
          <w:sz w:val="17"/>
        </w:rPr>
        <w:t xml:space="preserve"> </w:t>
      </w:r>
    </w:p>
    <w:p w14:paraId="7B8C4448" w14:textId="77777777" w:rsidR="00CB51E8" w:rsidRDefault="00CB51E8">
      <w:pPr>
        <w:spacing w:after="0"/>
        <w:rPr>
          <w:rFonts w:ascii="Courier New" w:hAnsi="Courier New"/>
          <w:sz w:val="17"/>
        </w:rPr>
      </w:pPr>
    </w:p>
    <w:p w14:paraId="4F2478BD" w14:textId="5EA5BE8F" w:rsidR="00CB51E8" w:rsidRDefault="00BF0B49">
      <w:pPr>
        <w:spacing w:after="0"/>
        <w:ind w:left="283"/>
        <w:rPr>
          <w:rFonts w:ascii="Courier New" w:hAnsi="Courier New"/>
          <w:sz w:val="17"/>
        </w:rPr>
      </w:pPr>
      <w:r>
        <w:rPr>
          <w:noProof/>
        </w:rPr>
        <mc:AlternateContent>
          <mc:Choice Requires="wps">
            <w:drawing>
              <wp:anchor distT="0" distB="0" distL="114300" distR="114300" simplePos="0" relativeHeight="251736576" behindDoc="1" locked="0" layoutInCell="1" allowOverlap="1" wp14:anchorId="178C616C" wp14:editId="0E5E1035">
                <wp:simplePos x="0" y="0"/>
                <wp:positionH relativeFrom="column">
                  <wp:posOffset>-154940</wp:posOffset>
                </wp:positionH>
                <wp:positionV relativeFrom="paragraph">
                  <wp:posOffset>6151245</wp:posOffset>
                </wp:positionV>
                <wp:extent cx="5753100" cy="635"/>
                <wp:effectExtent l="0" t="0" r="0" b="0"/>
                <wp:wrapTight wrapText="bothSides">
                  <wp:wrapPolygon edited="0">
                    <wp:start x="0" y="0"/>
                    <wp:lineTo x="0" y="21600"/>
                    <wp:lineTo x="21600" y="21600"/>
                    <wp:lineTo x="21600" y="0"/>
                  </wp:wrapPolygon>
                </wp:wrapTight>
                <wp:docPr id="1147311597"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539D3D4F" w14:textId="06D0336F" w:rsidR="00BF0B49" w:rsidRPr="00D61153" w:rsidRDefault="00BF0B49" w:rsidP="00BF0B49">
                            <w:pPr>
                              <w:pStyle w:val="Caption"/>
                              <w:rPr>
                                <w:noProof/>
                                <w:szCs w:val="22"/>
                              </w:rPr>
                            </w:pPr>
                            <w:bookmarkStart w:id="13" w:name="_Toc234070028"/>
                            <w:bookmarkStart w:id="14" w:name="_Toc234070681"/>
                            <w:proofErr w:type="spellStart"/>
                            <w:r>
                              <w:t>Εικόν</w:t>
                            </w:r>
                            <w:proofErr w:type="spellEnd"/>
                            <w:r>
                              <w:t xml:space="preserve">α </w:t>
                            </w:r>
                            <w:fldSimple w:instr=" SEQ Εικόνα \* ARABIC ">
                              <w:r w:rsidR="00063C53">
                                <w:rPr>
                                  <w:noProof/>
                                </w:rPr>
                                <w:t>1</w:t>
                              </w:r>
                            </w:fldSimple>
                            <w:r w:rsidRPr="00482B8F">
                              <w:t xml:space="preserve">: </w:t>
                            </w:r>
                            <w:proofErr w:type="spellStart"/>
                            <w:r w:rsidRPr="00482B8F">
                              <w:t>Αρχιτεκτονική</w:t>
                            </w:r>
                            <w:proofErr w:type="spellEnd"/>
                            <w:r w:rsidRPr="00482B8F">
                              <w:t xml:space="preserve"> </w:t>
                            </w:r>
                            <w:proofErr w:type="spellStart"/>
                            <w:r w:rsidRPr="00482B8F">
                              <w:t>Συστήμ</w:t>
                            </w:r>
                            <w:proofErr w:type="spellEnd"/>
                            <w:r w:rsidRPr="00482B8F">
                              <w:t xml:space="preserve">ατος </w:t>
                            </w:r>
                            <w:proofErr w:type="spellStart"/>
                            <w:r w:rsidRPr="00482B8F">
                              <w:t>Πολλ</w:t>
                            </w:r>
                            <w:proofErr w:type="spellEnd"/>
                            <w:r w:rsidRPr="00482B8F">
                              <w:t xml:space="preserve">απλών </w:t>
                            </w:r>
                            <w:proofErr w:type="spellStart"/>
                            <w:r w:rsidRPr="00482B8F">
                              <w:t>Πρ</w:t>
                            </w:r>
                            <w:proofErr w:type="spellEnd"/>
                            <w:r w:rsidRPr="00482B8F">
                              <w:t>ακτόρων</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8C616C" id="_x0000_t202" coordsize="21600,21600" o:spt="202" path="m,l,21600r21600,l21600,xe">
                <v:stroke joinstyle="miter"/>
                <v:path gradientshapeok="t" o:connecttype="rect"/>
              </v:shapetype>
              <v:shape id="Text Box 1" o:spid="_x0000_s1026" type="#_x0000_t202" style="position:absolute;left:0;text-align:left;margin-left:-12.2pt;margin-top:484.35pt;width:453pt;height:.05pt;z-index:-25157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RL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Pb2ZR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" stroked="f">
                <v:textbox style="mso-fit-shape-to-text:t" inset="0,0,0,0">
                  <w:txbxContent>
                    <w:p w14:paraId="539D3D4F" w14:textId="06D0336F" w:rsidR="00BF0B49" w:rsidRPr="00D61153" w:rsidRDefault="00BF0B49" w:rsidP="00BF0B49">
                      <w:pPr>
                        <w:pStyle w:val="Caption"/>
                        <w:rPr>
                          <w:noProof/>
                          <w:szCs w:val="22"/>
                        </w:rPr>
                      </w:pPr>
                      <w:bookmarkStart w:id="15" w:name="_Toc234070028"/>
                      <w:bookmarkStart w:id="16" w:name="_Toc234070681"/>
                      <w:proofErr w:type="spellStart"/>
                      <w:r>
                        <w:t>Εικόν</w:t>
                      </w:r>
                      <w:proofErr w:type="spellEnd"/>
                      <w:r>
                        <w:t xml:space="preserve">α </w:t>
                      </w:r>
                      <w:fldSimple w:instr=" SEQ Εικόνα \* ARABIC ">
                        <w:r w:rsidR="00063C53">
                          <w:rPr>
                            <w:noProof/>
                          </w:rPr>
                          <w:t>1</w:t>
                        </w:r>
                      </w:fldSimple>
                      <w:r w:rsidRPr="00482B8F">
                        <w:t xml:space="preserve">: </w:t>
                      </w:r>
                      <w:proofErr w:type="spellStart"/>
                      <w:r w:rsidRPr="00482B8F">
                        <w:t>Αρχιτεκτονική</w:t>
                      </w:r>
                      <w:proofErr w:type="spellEnd"/>
                      <w:r w:rsidRPr="00482B8F">
                        <w:t xml:space="preserve"> </w:t>
                      </w:r>
                      <w:proofErr w:type="spellStart"/>
                      <w:r w:rsidRPr="00482B8F">
                        <w:t>Συστήμ</w:t>
                      </w:r>
                      <w:proofErr w:type="spellEnd"/>
                      <w:r w:rsidRPr="00482B8F">
                        <w:t xml:space="preserve">ατος </w:t>
                      </w:r>
                      <w:proofErr w:type="spellStart"/>
                      <w:r w:rsidRPr="00482B8F">
                        <w:t>Πολλ</w:t>
                      </w:r>
                      <w:proofErr w:type="spellEnd"/>
                      <w:r w:rsidRPr="00482B8F">
                        <w:t xml:space="preserve">απλών </w:t>
                      </w:r>
                      <w:proofErr w:type="spellStart"/>
                      <w:r w:rsidRPr="00482B8F">
                        <w:t>Πρ</w:t>
                      </w:r>
                      <w:proofErr w:type="spellEnd"/>
                      <w:r w:rsidRPr="00482B8F">
                        <w:t>ακτόρων</w:t>
                      </w:r>
                      <w:bookmarkEnd w:id="15"/>
                      <w:bookmarkEnd w:id="16"/>
                    </w:p>
                  </w:txbxContent>
                </v:textbox>
                <w10:wrap type="tight"/>
              </v:shape>
            </w:pict>
          </mc:Fallback>
        </mc:AlternateContent>
      </w:r>
      <w:r w:rsidR="00000000">
        <w:rPr>
          <w:noProof/>
        </w:rPr>
        <w:drawing>
          <wp:anchor distT="0" distB="0" distL="114300" distR="114300" simplePos="0" relativeHeight="251501056" behindDoc="0" locked="0" layoutInCell="1" allowOverlap="1" wp14:anchorId="02C16D91" wp14:editId="3258FCA3">
            <wp:simplePos x="0" y="0"/>
            <wp:positionH relativeFrom="column">
              <wp:posOffset>-155058</wp:posOffset>
            </wp:positionH>
            <wp:positionV relativeFrom="paragraph">
              <wp:posOffset>112439</wp:posOffset>
            </wp:positionV>
            <wp:extent cx="5753100" cy="5981700"/>
            <wp:effectExtent l="0" t="0" r="0" b="0"/>
            <wp:wrapTight wrapText="bothSides">
              <wp:wrapPolygon edited="0">
                <wp:start x="0" y="0"/>
                <wp:lineTo x="0" y="21600"/>
                <wp:lineTo x="21600" y="21600"/>
                <wp:lineTo x="21600" y="0"/>
                <wp:lineTo x="0" y="0"/>
              </wp:wrapPolygon>
            </wp:wrapTight>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5753100" cy="5981700"/>
                    </a:xfrm>
                    <a:prstGeom prst="rect">
                      <a:avLst/>
                    </a:prstGeom>
                  </pic:spPr>
                </pic:pic>
              </a:graphicData>
            </a:graphic>
          </wp:anchor>
        </w:drawing>
      </w:r>
    </w:p>
    <w:p w14:paraId="4538CACB" w14:textId="77777777" w:rsidR="00CB51E8" w:rsidRDefault="00CB51E8">
      <w:pPr>
        <w:spacing w:after="0"/>
        <w:ind w:left="283"/>
        <w:rPr>
          <w:rFonts w:ascii="Courier New" w:hAnsi="Courier New"/>
          <w:sz w:val="17"/>
        </w:rPr>
      </w:pPr>
    </w:p>
    <w:p w14:paraId="2EC8A94F" w14:textId="77777777" w:rsidR="00CB51E8" w:rsidRDefault="00CB51E8">
      <w:pPr>
        <w:spacing w:after="0"/>
        <w:ind w:left="283"/>
        <w:rPr>
          <w:rFonts w:ascii="Courier New" w:hAnsi="Courier New"/>
          <w:sz w:val="17"/>
        </w:rPr>
      </w:pPr>
    </w:p>
    <w:p w14:paraId="63141430" w14:textId="77777777" w:rsidR="00CB51E8" w:rsidRDefault="00CB51E8">
      <w:pPr>
        <w:spacing w:after="0"/>
        <w:ind w:left="283"/>
        <w:rPr>
          <w:rFonts w:ascii="Courier New" w:hAnsi="Courier New"/>
          <w:sz w:val="17"/>
        </w:rPr>
      </w:pPr>
    </w:p>
    <w:p w14:paraId="14576323" w14:textId="77777777" w:rsidR="00CB51E8" w:rsidRDefault="00CB51E8">
      <w:pPr>
        <w:spacing w:after="0"/>
        <w:ind w:left="283"/>
        <w:rPr>
          <w:rFonts w:ascii="Courier New" w:hAnsi="Courier New"/>
          <w:sz w:val="17"/>
        </w:rPr>
      </w:pPr>
    </w:p>
    <w:p w14:paraId="7782E631" w14:textId="77777777" w:rsidR="00CB51E8" w:rsidRDefault="00CB51E8">
      <w:pPr>
        <w:spacing w:after="0"/>
        <w:ind w:left="283"/>
        <w:rPr>
          <w:rFonts w:ascii="Courier New" w:hAnsi="Courier New"/>
          <w:sz w:val="17"/>
        </w:rPr>
      </w:pPr>
    </w:p>
    <w:p w14:paraId="73C5D3A5" w14:textId="77777777" w:rsidR="00CB51E8" w:rsidRDefault="00CB51E8">
      <w:pPr>
        <w:spacing w:after="0"/>
        <w:ind w:left="283"/>
      </w:pPr>
    </w:p>
    <w:p w14:paraId="075545E0" w14:textId="77777777" w:rsidR="00CB51E8" w:rsidRDefault="00000000">
      <w:pPr>
        <w:spacing w:after="0"/>
        <w:ind w:left="283"/>
      </w:pPr>
      <w:r>
        <w:rPr>
          <w:noProof/>
        </w:rPr>
        <mc:AlternateContent>
          <mc:Choice Requires="wps">
            <w:drawing>
              <wp:anchor distT="0" distB="0" distL="114300" distR="114300" simplePos="0" relativeHeight="251620864" behindDoc="0" locked="0" layoutInCell="1" allowOverlap="1" wp14:anchorId="5CA7DBB2" wp14:editId="51F208F8">
                <wp:simplePos x="0" y="0"/>
                <wp:positionH relativeFrom="column">
                  <wp:posOffset>-46355</wp:posOffset>
                </wp:positionH>
                <wp:positionV relativeFrom="paragraph">
                  <wp:posOffset>6275705</wp:posOffset>
                </wp:positionV>
                <wp:extent cx="5753100" cy="0"/>
                <wp:effectExtent l="0" t="0" r="0" b="0"/>
                <wp:wrapTight wrapText="bothSides">
                  <wp:wrapPolygon edited="0">
                    <wp:start x="0" y="0"/>
                    <wp:lineTo x="0" y="21600"/>
                    <wp:lineTo x="21600" y="21600"/>
                    <wp:lineTo x="21600" y="0"/>
                    <wp:lineTo x="0" y="0"/>
                  </wp:wrapPolygon>
                </wp:wrapTight>
                <wp:docPr id="2110700906" name="Shape 2110700906"/>
                <wp:cNvGraphicFramePr/>
                <a:graphic xmlns:a="http://schemas.openxmlformats.org/drawingml/2006/main">
                  <a:graphicData uri="http://schemas.microsoft.com/office/word/2010/wordprocessingShape">
                    <wps:wsp>
                      <wps:cNvSpPr/>
                      <wps:spPr>
                        <a:xfrm>
                          <a:off x="0" y="0"/>
                          <a:ext cx="5753100" cy="0"/>
                        </a:xfrm>
                        <a:prstGeom prst="rect">
                          <a:avLst/>
                        </a:prstGeom>
                        <a:solidFill>
                          <a:srgbClr val="FFFFFF"/>
                        </a:solidFill>
                      </wps:spPr>
                      <wps:bodyPr rot="0" vert="horz" lIns="0" tIns="0" rIns="0" bIns="0"/>
                    </wps:wsp>
                  </a:graphicData>
                </a:graphic>
              </wp:anchor>
            </w:drawing>
          </mc:Choice>
          <mc:Fallback>
            <w:pict>
              <v:rect w14:anchorId="41DE0D19" id="Shape 2110700906" o:spid="_x0000_s1026" style="position:absolute;margin-left:-3.65pt;margin-top:494.15pt;width:453pt;height:0;z-index:25162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" stroked="f">
                <v:textbox inset="0,0,0,0"/>
                <w10:wrap type="tight"/>
              </v:rect>
            </w:pict>
          </mc:Fallback>
        </mc:AlternateContent>
      </w:r>
      <w:r>
        <w:rPr>
          <w:rFonts w:ascii="Courier New" w:hAnsi="Courier New" w:cs="Courier New"/>
          <w:sz w:val="17"/>
        </w:rPr>
        <w:t xml:space="preserve"> </w:t>
      </w:r>
    </w:p>
    <w:p w14:paraId="6D664943" w14:textId="77777777" w:rsidR="00CB51E8" w:rsidRDefault="00CB51E8">
      <w:pPr>
        <w:spacing w:before="40" w:after="240"/>
        <w:jc w:val="center"/>
      </w:pPr>
    </w:p>
    <w:p w14:paraId="08157399" w14:textId="77777777" w:rsidR="00CB51E8" w:rsidRDefault="00CB51E8">
      <w:pPr>
        <w:spacing w:before="40" w:after="240"/>
        <w:jc w:val="center"/>
      </w:pPr>
    </w:p>
    <w:p w14:paraId="3A00698F" w14:textId="77777777" w:rsidR="00CB51E8" w:rsidRDefault="00CB51E8"/>
    <w:p w14:paraId="3CDE5689" w14:textId="77777777" w:rsidR="00CB51E8" w:rsidRDefault="00CB51E8"/>
    <w:p w14:paraId="38AA9977" w14:textId="77777777" w:rsidR="00CB51E8" w:rsidRDefault="00CB51E8"/>
    <w:p w14:paraId="03CE3FF4" w14:textId="77777777" w:rsidR="00CB51E8" w:rsidRDefault="00CB51E8"/>
    <w:p w14:paraId="1A781F54" w14:textId="77777777" w:rsidR="00CB51E8" w:rsidRDefault="00CB51E8"/>
    <w:p w14:paraId="0D568906" w14:textId="77777777" w:rsidR="00CB51E8" w:rsidRDefault="00CB51E8"/>
    <w:p w14:paraId="4BD364CD" w14:textId="77777777" w:rsidR="00CB51E8" w:rsidRDefault="00CB51E8"/>
    <w:p w14:paraId="07CEDA1A" w14:textId="77777777" w:rsidR="00CB51E8" w:rsidRDefault="00CB51E8"/>
    <w:p w14:paraId="2591D1D1" w14:textId="77777777" w:rsidR="00CB51E8" w:rsidRDefault="00CB51E8"/>
    <w:p w14:paraId="662B0582" w14:textId="77777777" w:rsidR="00CB51E8" w:rsidRDefault="00CB51E8"/>
    <w:p w14:paraId="1B7F2A1D" w14:textId="77777777" w:rsidR="00CB51E8" w:rsidRDefault="00CB51E8"/>
    <w:tbl>
      <w:tblPr>
        <w:tblStyle w:val="TableGrid"/>
        <w:tblW w:w="0" w:type="auto"/>
        <w:tblLook w:val="07E0" w:firstRow="1" w:lastRow="1" w:firstColumn="1" w:lastColumn="1" w:noHBand="1" w:noVBand="1"/>
      </w:tblPr>
      <w:tblGrid>
        <w:gridCol w:w="3135"/>
        <w:gridCol w:w="3135"/>
        <w:gridCol w:w="3135"/>
      </w:tblGrid>
      <w:tr w:rsidR="00CB51E8" w14:paraId="04038761"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787F64DC" w14:textId="77777777" w:rsidR="00CB51E8" w:rsidRDefault="00000000">
            <w:pPr>
              <w:spacing w:after="200"/>
            </w:pPr>
            <w:r>
              <w:rPr>
                <w:rFonts w:cs="Times New Roman"/>
                <w:b/>
                <w:bCs/>
                <w:sz w:val="20"/>
              </w:rPr>
              <w:lastRenderedPageBreak/>
              <w:t>Πράκτορας</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4A4D5351" w14:textId="77777777" w:rsidR="00CB51E8" w:rsidRDefault="00000000">
            <w:pPr>
              <w:spacing w:after="200"/>
            </w:pPr>
            <w:r>
              <w:rPr>
                <w:rFonts w:cs="Times New Roman"/>
                <w:b/>
                <w:bCs/>
                <w:sz w:val="20"/>
              </w:rPr>
              <w:t>Ρόλος</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13822CF6" w14:textId="77777777" w:rsidR="00CB51E8" w:rsidRDefault="00000000">
            <w:pPr>
              <w:spacing w:after="200"/>
            </w:pPr>
            <w:r>
              <w:rPr>
                <w:rFonts w:cs="Times New Roman"/>
                <w:b/>
                <w:bCs/>
                <w:sz w:val="20"/>
              </w:rPr>
              <w:t>Έξοδος</w:t>
            </w:r>
          </w:p>
        </w:tc>
      </w:tr>
      <w:tr w:rsidR="00CB51E8" w14:paraId="3807C92E"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6D3596" w14:textId="77777777" w:rsidR="00CB51E8" w:rsidRDefault="00000000">
            <w:pPr>
              <w:spacing w:after="200"/>
            </w:pPr>
            <w:r>
              <w:rPr>
                <w:rFonts w:cs="Times New Roman"/>
                <w:sz w:val="20"/>
              </w:rPr>
              <w:t>Fixer Agent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AD6872" w14:textId="77777777" w:rsidR="00CB51E8" w:rsidRPr="002B737A" w:rsidRDefault="00000000">
            <w:pPr>
              <w:rPr>
                <w:lang w:val="el-GR"/>
              </w:rPr>
            </w:pPr>
            <w:r w:rsidRPr="002B737A">
              <w:rPr>
                <w:rFonts w:cs="Times New Roman"/>
                <w:sz w:val="20"/>
                <w:lang w:val="el-GR"/>
              </w:rPr>
              <w:t xml:space="preserve">Χειρουργική επιδιόρθωση κώδικα μέσω </w:t>
            </w:r>
            <w:r>
              <w:rPr>
                <w:rFonts w:cs="Times New Roman"/>
                <w:sz w:val="20"/>
              </w:rPr>
              <w:t>tool</w:t>
            </w:r>
            <w:r w:rsidRPr="002B737A">
              <w:rPr>
                <w:rFonts w:cs="Times New Roman"/>
                <w:sz w:val="20"/>
                <w:lang w:val="el-GR"/>
              </w:rPr>
              <w:t xml:space="preserve"> </w:t>
            </w:r>
            <w:r>
              <w:rPr>
                <w:rFonts w:cs="Times New Roman"/>
                <w:sz w:val="20"/>
              </w:rPr>
              <w:t>calling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8CDD04" w14:textId="77777777" w:rsidR="00CB51E8" w:rsidRDefault="00000000">
            <w:pPr>
              <w:spacing w:after="200"/>
            </w:pPr>
            <w:proofErr w:type="spellStart"/>
            <w:r>
              <w:rPr>
                <w:rFonts w:cs="Times New Roman"/>
                <w:sz w:val="20"/>
              </w:rPr>
              <w:t>Τρο</w:t>
            </w:r>
            <w:proofErr w:type="spellEnd"/>
            <w:r>
              <w:rPr>
                <w:rFonts w:cs="Times New Roman"/>
                <w:sz w:val="20"/>
              </w:rPr>
              <w:t>ποπ</w:t>
            </w:r>
            <w:proofErr w:type="spellStart"/>
            <w:r>
              <w:rPr>
                <w:rFonts w:cs="Times New Roman"/>
                <w:sz w:val="20"/>
              </w:rPr>
              <w:t>οιημένο</w:t>
            </w:r>
            <w:proofErr w:type="spellEnd"/>
            <w:r>
              <w:rPr>
                <w:rFonts w:cs="Times New Roman"/>
                <w:sz w:val="20"/>
              </w:rPr>
              <w:t xml:space="preserve"> α</w:t>
            </w:r>
            <w:proofErr w:type="spellStart"/>
            <w:r>
              <w:rPr>
                <w:rFonts w:cs="Times New Roman"/>
                <w:sz w:val="20"/>
              </w:rPr>
              <w:t>ρχείο</w:t>
            </w:r>
            <w:proofErr w:type="spellEnd"/>
            <w:r>
              <w:rPr>
                <w:rFonts w:cs="Times New Roman"/>
                <w:sz w:val="20"/>
              </w:rPr>
              <w:t xml:space="preserve"> </w:t>
            </w:r>
            <w:proofErr w:type="spellStart"/>
            <w:r>
              <w:rPr>
                <w:rFonts w:cs="Times New Roman"/>
                <w:sz w:val="20"/>
              </w:rPr>
              <w:t>στο</w:t>
            </w:r>
            <w:proofErr w:type="spellEnd"/>
            <w:r>
              <w:rPr>
                <w:rFonts w:cs="Times New Roman"/>
                <w:sz w:val="20"/>
              </w:rPr>
              <w:t xml:space="preserve"> disk</w:t>
            </w:r>
          </w:p>
        </w:tc>
      </w:tr>
      <w:tr w:rsidR="00CB51E8" w14:paraId="29A4389A"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BDC4C0" w14:textId="77777777" w:rsidR="00CB51E8" w:rsidRDefault="00000000">
            <w:pPr>
              <w:spacing w:after="200"/>
            </w:pPr>
            <w:r>
              <w:rPr>
                <w:rFonts w:cs="Times New Roman"/>
                <w:sz w:val="20"/>
              </w:rPr>
              <w:t>Tester Agent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31C7D4" w14:textId="77777777" w:rsidR="00CB51E8" w:rsidRPr="002B737A" w:rsidRDefault="00000000">
            <w:pPr>
              <w:rPr>
                <w:lang w:val="el-GR"/>
              </w:rPr>
            </w:pPr>
            <w:r w:rsidRPr="002B737A">
              <w:rPr>
                <w:rFonts w:cs="Times New Roman"/>
                <w:sz w:val="20"/>
                <w:lang w:val="el-GR"/>
              </w:rPr>
              <w:t xml:space="preserve">Δυναμική παραγωγή και εκτέλεση </w:t>
            </w:r>
            <w:r>
              <w:rPr>
                <w:rFonts w:cs="Times New Roman"/>
                <w:sz w:val="20"/>
              </w:rPr>
              <w:t>unit</w:t>
            </w:r>
            <w:r w:rsidRPr="002B737A">
              <w:rPr>
                <w:rFonts w:cs="Times New Roman"/>
                <w:sz w:val="20"/>
                <w:lang w:val="el-GR"/>
              </w:rPr>
              <w:t xml:space="preserve"> </w:t>
            </w:r>
            <w:r>
              <w:rPr>
                <w:rFonts w:cs="Times New Roman"/>
                <w:sz w:val="20"/>
              </w:rPr>
              <w:t>tests</w:t>
            </w:r>
            <w:r w:rsidRPr="002B737A">
              <w:rPr>
                <w:rFonts w:cs="Times New Roman"/>
                <w:sz w:val="20"/>
                <w:lang w:val="el-GR"/>
              </w:rPr>
              <w:t xml:space="preserve"> (</w:t>
            </w:r>
            <w:proofErr w:type="spellStart"/>
            <w:r>
              <w:rPr>
                <w:rFonts w:cs="Times New Roman"/>
                <w:sz w:val="20"/>
              </w:rPr>
              <w:t>pytest</w:t>
            </w:r>
            <w:proofErr w:type="spellEnd"/>
            <w:r w:rsidRPr="002B737A">
              <w:rPr>
                <w:rFonts w:cs="Times New Roman"/>
                <w:sz w:val="20"/>
                <w:lang w:val="el-GR"/>
              </w:rPr>
              <w: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CBCDD5" w14:textId="77777777" w:rsidR="00CB51E8" w:rsidRDefault="00000000">
            <w:pPr>
              <w:spacing w:after="200"/>
            </w:pPr>
            <w:r>
              <w:rPr>
                <w:rFonts w:cs="Times New Roman"/>
                <w:sz w:val="20"/>
              </w:rPr>
              <w:t xml:space="preserve">Pass/Fail + </w:t>
            </w:r>
            <w:proofErr w:type="spellStart"/>
            <w:r>
              <w:rPr>
                <w:rFonts w:cs="Times New Roman"/>
                <w:sz w:val="20"/>
              </w:rPr>
              <w:t>stdout</w:t>
            </w:r>
            <w:proofErr w:type="spellEnd"/>
            <w:r>
              <w:rPr>
                <w:rFonts w:cs="Times New Roman"/>
                <w:sz w:val="20"/>
              </w:rPr>
              <w:t xml:space="preserve"> output</w:t>
            </w:r>
          </w:p>
        </w:tc>
      </w:tr>
      <w:tr w:rsidR="00CB51E8" w14:paraId="665489D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C25B8" w14:textId="77777777" w:rsidR="00CB51E8" w:rsidRDefault="00000000">
            <w:pPr>
              <w:spacing w:after="200"/>
            </w:pPr>
            <w:r>
              <w:rPr>
                <w:rFonts w:cs="Times New Roman"/>
                <w:sz w:val="20"/>
              </w:rPr>
              <w:t>Reviewer Agent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FB90A" w14:textId="77777777" w:rsidR="00CB51E8" w:rsidRDefault="00000000">
            <w:pPr>
              <w:spacing w:after="200"/>
            </w:pPr>
            <w:r>
              <w:rPr>
                <w:rFonts w:cs="Times New Roman"/>
                <w:sz w:val="20"/>
              </w:rPr>
              <w:t>Αξιολόγηση ποιότητας: PEP-8, αναγνωσιμότητα</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CAB37C" w14:textId="77777777" w:rsidR="00CB51E8" w:rsidRDefault="00000000">
            <w:pPr>
              <w:spacing w:after="200"/>
            </w:pPr>
            <w:r>
              <w:rPr>
                <w:rFonts w:cs="Times New Roman"/>
                <w:sz w:val="20"/>
              </w:rPr>
              <w:t>Δομημένο ReviewResult (Pydantic)</w:t>
            </w:r>
          </w:p>
        </w:tc>
      </w:tr>
      <w:tr w:rsidR="00CB51E8" w14:paraId="7FB6AA2C"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7F4BC" w14:textId="77777777" w:rsidR="00CB51E8" w:rsidRDefault="00000000">
            <w:pPr>
              <w:spacing w:after="200"/>
            </w:pPr>
            <w:r>
              <w:rPr>
                <w:rFonts w:cs="Times New Roman"/>
                <w:sz w:val="20"/>
              </w:rPr>
              <w:t>Evaluator Agent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B4BA06" w14:textId="77777777" w:rsidR="00CB51E8" w:rsidRDefault="00000000">
            <w:pPr>
              <w:spacing w:after="200"/>
            </w:pPr>
            <w:r>
              <w:rPr>
                <w:rFonts w:cs="Times New Roman"/>
                <w:sz w:val="20"/>
              </w:rPr>
              <w:t>Τελική βαθμολόγηση — PASS / RETRY / FAIL</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5136F9" w14:textId="77777777" w:rsidR="00CB51E8" w:rsidRDefault="00000000">
            <w:pPr>
              <w:spacing w:after="200"/>
            </w:pPr>
            <w:r>
              <w:rPr>
                <w:rFonts w:cs="Times New Roman"/>
                <w:sz w:val="20"/>
              </w:rPr>
              <w:t>Δομημένο EvalResult (Pydantic)</w:t>
            </w:r>
          </w:p>
        </w:tc>
      </w:tr>
      <w:tr w:rsidR="00CB51E8" w14:paraId="3F18DCD0"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B6844" w14:textId="77777777" w:rsidR="00CB51E8" w:rsidRDefault="00000000">
            <w:pPr>
              <w:spacing w:after="200"/>
            </w:pPr>
            <w:r>
              <w:rPr>
                <w:rFonts w:cs="Times New Roman"/>
                <w:sz w:val="20"/>
              </w:rPr>
              <w:t>Coordinator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CBC0DC" w14:textId="77777777" w:rsidR="00CB51E8" w:rsidRDefault="00000000">
            <w:pPr>
              <w:spacing w:after="200"/>
            </w:pPr>
            <w:r>
              <w:rPr>
                <w:rFonts w:cs="Times New Roman"/>
                <w:sz w:val="20"/>
              </w:rPr>
              <w:t>Ενορχήστρωση pipeline, retry logic, reflection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B28EB0" w14:textId="77777777" w:rsidR="00CB51E8" w:rsidRDefault="00000000" w:rsidP="00F75F1E">
            <w:pPr>
              <w:keepNext/>
            </w:pPr>
            <w:r>
              <w:rPr>
                <w:rFonts w:cs="Times New Roman"/>
                <w:sz w:val="20"/>
              </w:rPr>
              <w:t>report.json + DB records</w:t>
            </w:r>
          </w:p>
        </w:tc>
      </w:tr>
    </w:tbl>
    <w:p w14:paraId="400E2D24" w14:textId="76761CF0" w:rsidR="00F75F1E" w:rsidRDefault="00F75F1E">
      <w:pPr>
        <w:pStyle w:val="Caption"/>
      </w:pPr>
      <w:bookmarkStart w:id="17" w:name="_Toc234070433"/>
      <w:proofErr w:type="spellStart"/>
      <w:r>
        <w:t>Πίν</w:t>
      </w:r>
      <w:proofErr w:type="spellEnd"/>
      <w:r>
        <w:t xml:space="preserve">ακας </w:t>
      </w:r>
      <w:fldSimple w:instr=" SEQ Πίνακας \* ARABIC ">
        <w:r w:rsidR="002E11BA">
          <w:rPr>
            <w:noProof/>
          </w:rPr>
          <w:t>1</w:t>
        </w:r>
      </w:fldSimple>
      <w:r>
        <w:t xml:space="preserve">: </w:t>
      </w:r>
      <w:proofErr w:type="spellStart"/>
      <w:r w:rsidRPr="005A6DF0">
        <w:t>Ρόλοι</w:t>
      </w:r>
      <w:proofErr w:type="spellEnd"/>
      <w:r w:rsidRPr="005A6DF0">
        <w:t xml:space="preserve"> </w:t>
      </w:r>
      <w:proofErr w:type="spellStart"/>
      <w:r w:rsidRPr="005A6DF0">
        <w:t>Πρ</w:t>
      </w:r>
      <w:proofErr w:type="spellEnd"/>
      <w:r w:rsidRPr="005A6DF0">
        <w:t>ακτόρων (Agents)</w:t>
      </w:r>
      <w:bookmarkEnd w:id="17"/>
    </w:p>
    <w:p w14:paraId="0E0A9419" w14:textId="77777777" w:rsidR="00CB51E8" w:rsidRDefault="00000000">
      <w:pPr>
        <w:pStyle w:val="Heading2"/>
        <w:spacing w:before="240" w:after="120"/>
      </w:pPr>
      <w:bookmarkStart w:id="18" w:name="_Toc234070855"/>
      <w:r>
        <w:rPr>
          <w:rFonts w:cs="Calibri"/>
        </w:rPr>
        <w:t xml:space="preserve">2.1 </w:t>
      </w:r>
      <w:proofErr w:type="spellStart"/>
      <w:r>
        <w:rPr>
          <w:rFonts w:cs="Calibri"/>
        </w:rPr>
        <w:t>Συνολική</w:t>
      </w:r>
      <w:proofErr w:type="spellEnd"/>
      <w:r>
        <w:rPr>
          <w:rFonts w:cs="Calibri"/>
        </w:rPr>
        <w:t xml:space="preserve"> </w:t>
      </w:r>
      <w:proofErr w:type="spellStart"/>
      <w:r>
        <w:rPr>
          <w:rFonts w:cs="Calibri"/>
        </w:rPr>
        <w:t>Ροή</w:t>
      </w:r>
      <w:proofErr w:type="spellEnd"/>
      <w:r>
        <w:rPr>
          <w:rFonts w:cs="Calibri"/>
        </w:rPr>
        <w:t xml:space="preserve"> </w:t>
      </w:r>
      <w:proofErr w:type="spellStart"/>
      <w:r>
        <w:rPr>
          <w:rFonts w:cs="Calibri"/>
        </w:rPr>
        <w:t>Εργ</w:t>
      </w:r>
      <w:proofErr w:type="spellEnd"/>
      <w:r>
        <w:rPr>
          <w:rFonts w:cs="Calibri"/>
        </w:rPr>
        <w:t>ασίας</w:t>
      </w:r>
      <w:bookmarkEnd w:id="18"/>
    </w:p>
    <w:p w14:paraId="46E045C5" w14:textId="77777777" w:rsidR="00CB51E8" w:rsidRPr="002B737A" w:rsidRDefault="00000000">
      <w:pPr>
        <w:rPr>
          <w:lang w:val="el-GR"/>
        </w:rPr>
      </w:pPr>
      <w:r w:rsidRPr="002B737A">
        <w:rPr>
          <w:rFonts w:cs="Times New Roman"/>
          <w:lang w:val="el-GR"/>
        </w:rPr>
        <w:t xml:space="preserve">Η ροή εργασίας που προκύπτει από τον κώδικα είναι σειριακή ως προς την απόφαση ανά </w:t>
      </w:r>
      <w:r>
        <w:rPr>
          <w:rFonts w:cs="Times New Roman"/>
        </w:rPr>
        <w:t>issue</w:t>
      </w:r>
      <w:r w:rsidRPr="002B737A">
        <w:rPr>
          <w:rFonts w:cs="Times New Roman"/>
          <w:lang w:val="el-GR"/>
        </w:rPr>
        <w:t xml:space="preserve">, αλλά </w:t>
      </w:r>
      <w:proofErr w:type="spellStart"/>
      <w:r w:rsidRPr="002B737A">
        <w:rPr>
          <w:rFonts w:cs="Times New Roman"/>
          <w:lang w:val="el-GR"/>
        </w:rPr>
        <w:t>πολυ</w:t>
      </w:r>
      <w:proofErr w:type="spellEnd"/>
      <w:r w:rsidRPr="002B737A">
        <w:rPr>
          <w:rFonts w:cs="Times New Roman"/>
          <w:lang w:val="el-GR"/>
        </w:rPr>
        <w:t xml:space="preserve">-σταδιακή ως προς την ποιότητα της αλλαγής. Ο χρήστης μπορεί να ξεκινήσει την εκτέλεση από </w:t>
      </w:r>
      <w:r>
        <w:rPr>
          <w:rFonts w:cs="Times New Roman"/>
        </w:rPr>
        <w:t>CLI</w:t>
      </w:r>
      <w:r w:rsidRPr="002B737A">
        <w:rPr>
          <w:rFonts w:cs="Times New Roman"/>
          <w:lang w:val="el-GR"/>
        </w:rPr>
        <w:t xml:space="preserve">, </w:t>
      </w:r>
      <w:r>
        <w:rPr>
          <w:rFonts w:cs="Times New Roman"/>
        </w:rPr>
        <w:t>REST</w:t>
      </w:r>
      <w:r w:rsidRPr="002B737A">
        <w:rPr>
          <w:rFonts w:cs="Times New Roman"/>
          <w:lang w:val="el-GR"/>
        </w:rPr>
        <w:t xml:space="preserve"> </w:t>
      </w:r>
      <w:r>
        <w:rPr>
          <w:rFonts w:cs="Times New Roman"/>
        </w:rPr>
        <w:t>API</w:t>
      </w:r>
      <w:r w:rsidRPr="002B737A">
        <w:rPr>
          <w:rFonts w:cs="Times New Roman"/>
          <w:lang w:val="el-GR"/>
        </w:rPr>
        <w:t xml:space="preserve"> ή </w:t>
      </w:r>
      <w:proofErr w:type="spellStart"/>
      <w:r>
        <w:rPr>
          <w:rFonts w:cs="Times New Roman"/>
        </w:rPr>
        <w:t>Streamlit</w:t>
      </w:r>
      <w:proofErr w:type="spellEnd"/>
      <w:r w:rsidRPr="002B737A">
        <w:rPr>
          <w:rFonts w:cs="Times New Roman"/>
          <w:lang w:val="el-GR"/>
        </w:rPr>
        <w:t xml:space="preserve"> </w:t>
      </w:r>
      <w:r>
        <w:rPr>
          <w:rFonts w:cs="Times New Roman"/>
        </w:rPr>
        <w:t>UI</w:t>
      </w:r>
      <w:r w:rsidRPr="002B737A">
        <w:rPr>
          <w:rFonts w:cs="Times New Roman"/>
          <w:lang w:val="el-GR"/>
        </w:rPr>
        <w:t xml:space="preserve">, ενώ ο </w:t>
      </w:r>
      <w:r>
        <w:rPr>
          <w:rFonts w:cs="Times New Roman"/>
        </w:rPr>
        <w:t>Coordinator</w:t>
      </w:r>
      <w:r w:rsidRPr="002B737A">
        <w:rPr>
          <w:rFonts w:cs="Times New Roman"/>
          <w:lang w:val="el-GR"/>
        </w:rPr>
        <w:t xml:space="preserve"> διατηρεί τον έλεγχο των βημάτων μέχρι την τελική αποδοχή ή απόρριψη.</w:t>
      </w:r>
    </w:p>
    <w:p w14:paraId="24E1635F" w14:textId="77777777" w:rsidR="00CB51E8" w:rsidRPr="002B737A" w:rsidRDefault="00000000">
      <w:pPr>
        <w:pStyle w:val="ListBullet"/>
        <w:numPr>
          <w:ilvl w:val="0"/>
          <w:numId w:val="0"/>
        </w:numPr>
        <w:rPr>
          <w:lang w:val="el-GR"/>
        </w:rPr>
      </w:pPr>
      <w:r w:rsidRPr="002B737A">
        <w:rPr>
          <w:rFonts w:cs="Times New Roman"/>
          <w:lang w:val="el-GR"/>
        </w:rPr>
        <w:t xml:space="preserve">Είσοδος και προετοιμασία: ο χρήστης δηλώνει </w:t>
      </w:r>
      <w:r>
        <w:rPr>
          <w:rFonts w:cs="Times New Roman"/>
        </w:rPr>
        <w:t>repository</w:t>
      </w:r>
      <w:r w:rsidRPr="002B737A">
        <w:rPr>
          <w:rFonts w:cs="Times New Roman"/>
          <w:lang w:val="el-GR"/>
        </w:rPr>
        <w:t xml:space="preserve"> και </w:t>
      </w:r>
      <w:r>
        <w:rPr>
          <w:rFonts w:cs="Times New Roman"/>
        </w:rPr>
        <w:t>SonarQube</w:t>
      </w:r>
      <w:r w:rsidRPr="002B737A">
        <w:rPr>
          <w:rFonts w:cs="Times New Roman"/>
          <w:lang w:val="el-GR"/>
        </w:rPr>
        <w:t xml:space="preserve"> </w:t>
      </w:r>
      <w:r>
        <w:rPr>
          <w:rFonts w:cs="Times New Roman"/>
        </w:rPr>
        <w:t>project</w:t>
      </w:r>
      <w:r w:rsidRPr="002B737A">
        <w:rPr>
          <w:rFonts w:cs="Times New Roman"/>
          <w:lang w:val="el-GR"/>
        </w:rPr>
        <w:t xml:space="preserve"> </w:t>
      </w:r>
      <w:r>
        <w:rPr>
          <w:rFonts w:cs="Times New Roman"/>
        </w:rPr>
        <w:t>key</w:t>
      </w:r>
      <w:r w:rsidRPr="002B737A">
        <w:rPr>
          <w:rFonts w:cs="Times New Roman"/>
          <w:lang w:val="el-GR"/>
        </w:rPr>
        <w:t xml:space="preserve">. Αν δοθεί </w:t>
      </w:r>
      <w:r>
        <w:rPr>
          <w:rFonts w:cs="Times New Roman"/>
        </w:rPr>
        <w:t>remote</w:t>
      </w:r>
      <w:r w:rsidRPr="002B737A">
        <w:rPr>
          <w:rFonts w:cs="Times New Roman"/>
          <w:lang w:val="el-GR"/>
        </w:rPr>
        <w:t xml:space="preserve"> </w:t>
      </w:r>
      <w:r>
        <w:rPr>
          <w:rFonts w:cs="Times New Roman"/>
        </w:rPr>
        <w:t>URL</w:t>
      </w:r>
      <w:r w:rsidRPr="002B737A">
        <w:rPr>
          <w:rFonts w:cs="Times New Roman"/>
          <w:lang w:val="el-GR"/>
        </w:rPr>
        <w:t xml:space="preserve">, το </w:t>
      </w:r>
      <w:r>
        <w:rPr>
          <w:rFonts w:cs="Times New Roman"/>
        </w:rPr>
        <w:t>repository</w:t>
      </w:r>
      <w:r w:rsidRPr="002B737A">
        <w:rPr>
          <w:rFonts w:cs="Times New Roman"/>
          <w:lang w:val="el-GR"/>
        </w:rPr>
        <w:t xml:space="preserve"> </w:t>
      </w:r>
      <w:proofErr w:type="spellStart"/>
      <w:r w:rsidRPr="002B737A">
        <w:rPr>
          <w:rFonts w:cs="Times New Roman"/>
          <w:lang w:val="el-GR"/>
        </w:rPr>
        <w:t>κλωνοποιείται</w:t>
      </w:r>
      <w:proofErr w:type="spellEnd"/>
      <w:r w:rsidRPr="002B737A">
        <w:rPr>
          <w:rFonts w:cs="Times New Roman"/>
          <w:lang w:val="el-GR"/>
        </w:rPr>
        <w:t xml:space="preserve"> τοπικά και δημιουργείται </w:t>
      </w:r>
      <w:r>
        <w:rPr>
          <w:rFonts w:cs="Times New Roman"/>
        </w:rPr>
        <w:t>branch</w:t>
      </w:r>
      <w:r w:rsidRPr="002B737A">
        <w:rPr>
          <w:rFonts w:cs="Times New Roman"/>
          <w:lang w:val="el-GR"/>
        </w:rPr>
        <w:t xml:space="preserve"> εκτέλεσης με όνομα </w:t>
      </w:r>
      <w:r>
        <w:rPr>
          <w:rFonts w:cs="Times New Roman"/>
        </w:rPr>
        <w:t>fix</w:t>
      </w:r>
      <w:r w:rsidRPr="002B737A">
        <w:rPr>
          <w:rFonts w:cs="Times New Roman"/>
          <w:lang w:val="el-GR"/>
        </w:rPr>
        <w:t>/</w:t>
      </w:r>
      <w:r>
        <w:rPr>
          <w:rFonts w:cs="Times New Roman"/>
        </w:rPr>
        <w:t>sonar</w:t>
      </w:r>
      <w:r w:rsidRPr="002B737A">
        <w:rPr>
          <w:rFonts w:cs="Times New Roman"/>
          <w:lang w:val="el-GR"/>
        </w:rPr>
        <w:t>-</w:t>
      </w:r>
      <w:r>
        <w:rPr>
          <w:rFonts w:cs="Times New Roman"/>
        </w:rPr>
        <w:t>session</w:t>
      </w:r>
      <w:r w:rsidRPr="002B737A">
        <w:rPr>
          <w:rFonts w:cs="Times New Roman"/>
          <w:lang w:val="el-GR"/>
        </w:rPr>
        <w:t>-&lt;</w:t>
      </w:r>
      <w:r>
        <w:rPr>
          <w:rFonts w:cs="Times New Roman"/>
        </w:rPr>
        <w:t>timestamp</w:t>
      </w:r>
      <w:r w:rsidRPr="002B737A">
        <w:rPr>
          <w:rFonts w:cs="Times New Roman"/>
          <w:lang w:val="el-GR"/>
        </w:rPr>
        <w:t>&gt;.</w:t>
      </w:r>
    </w:p>
    <w:p w14:paraId="75ADEDF4" w14:textId="77777777" w:rsidR="00CB51E8" w:rsidRPr="002B737A" w:rsidRDefault="00000000">
      <w:pPr>
        <w:pStyle w:val="ListBullet"/>
        <w:numPr>
          <w:ilvl w:val="0"/>
          <w:numId w:val="0"/>
        </w:numPr>
        <w:rPr>
          <w:lang w:val="el-GR"/>
        </w:rPr>
      </w:pPr>
      <w:r w:rsidRPr="002B737A">
        <w:rPr>
          <w:rFonts w:cs="Times New Roman"/>
          <w:lang w:val="el-GR"/>
        </w:rPr>
        <w:t xml:space="preserve">Συλλογή </w:t>
      </w:r>
      <w:r>
        <w:rPr>
          <w:rFonts w:cs="Times New Roman"/>
        </w:rPr>
        <w:t>issues</w:t>
      </w:r>
      <w:r w:rsidRPr="002B737A">
        <w:rPr>
          <w:rFonts w:cs="Times New Roman"/>
          <w:lang w:val="el-GR"/>
        </w:rPr>
        <w:t xml:space="preserve">: ο </w:t>
      </w:r>
      <w:proofErr w:type="spellStart"/>
      <w:r>
        <w:rPr>
          <w:rFonts w:cs="Times New Roman"/>
        </w:rPr>
        <w:t>SonarCubeClient</w:t>
      </w:r>
      <w:proofErr w:type="spellEnd"/>
      <w:r w:rsidRPr="002B737A">
        <w:rPr>
          <w:rFonts w:cs="Times New Roman"/>
          <w:lang w:val="el-GR"/>
        </w:rPr>
        <w:t xml:space="preserve"> εκτελεί ή διαβάζει σάρωση </w:t>
      </w:r>
      <w:r>
        <w:rPr>
          <w:rFonts w:cs="Times New Roman"/>
        </w:rPr>
        <w:t>SonarQube</w:t>
      </w:r>
      <w:r w:rsidRPr="002B737A">
        <w:rPr>
          <w:rFonts w:cs="Times New Roman"/>
          <w:lang w:val="el-GR"/>
        </w:rPr>
        <w:t xml:space="preserve">, υποστηρίζει </w:t>
      </w:r>
      <w:r>
        <w:rPr>
          <w:rFonts w:cs="Times New Roman"/>
        </w:rPr>
        <w:t>pagination</w:t>
      </w:r>
      <w:r w:rsidRPr="002B737A">
        <w:rPr>
          <w:rFonts w:cs="Times New Roman"/>
          <w:lang w:val="el-GR"/>
        </w:rPr>
        <w:t xml:space="preserve"> και αποθηκεύει τα </w:t>
      </w:r>
      <w:r>
        <w:rPr>
          <w:rFonts w:cs="Times New Roman"/>
        </w:rPr>
        <w:t>open</w:t>
      </w:r>
      <w:r w:rsidRPr="002B737A">
        <w:rPr>
          <w:rFonts w:cs="Times New Roman"/>
          <w:lang w:val="el-GR"/>
        </w:rPr>
        <w:t xml:space="preserve"> </w:t>
      </w:r>
      <w:r>
        <w:rPr>
          <w:rFonts w:cs="Times New Roman"/>
        </w:rPr>
        <w:t>issues</w:t>
      </w:r>
      <w:r w:rsidRPr="002B737A">
        <w:rPr>
          <w:rFonts w:cs="Times New Roman"/>
          <w:lang w:val="el-GR"/>
        </w:rPr>
        <w:t xml:space="preserve"> στη </w:t>
      </w:r>
      <w:r>
        <w:rPr>
          <w:rFonts w:cs="Times New Roman"/>
        </w:rPr>
        <w:t>SQLite</w:t>
      </w:r>
      <w:r w:rsidRPr="002B737A">
        <w:rPr>
          <w:rFonts w:cs="Times New Roman"/>
          <w:lang w:val="el-GR"/>
        </w:rPr>
        <w:t xml:space="preserve"> βάση ώστε η εκτέλεση να είναι </w:t>
      </w:r>
      <w:proofErr w:type="spellStart"/>
      <w:r w:rsidRPr="002B737A">
        <w:rPr>
          <w:rFonts w:cs="Times New Roman"/>
          <w:lang w:val="el-GR"/>
        </w:rPr>
        <w:t>ιχνηλάσιμη</w:t>
      </w:r>
      <w:proofErr w:type="spellEnd"/>
      <w:r w:rsidRPr="002B737A">
        <w:rPr>
          <w:rFonts w:cs="Times New Roman"/>
          <w:lang w:val="el-GR"/>
        </w:rPr>
        <w:t>.</w:t>
      </w:r>
    </w:p>
    <w:p w14:paraId="2C8E9D8E" w14:textId="77777777" w:rsidR="00CB51E8" w:rsidRPr="002B737A" w:rsidRDefault="00000000">
      <w:pPr>
        <w:pStyle w:val="ListBullet"/>
        <w:numPr>
          <w:ilvl w:val="0"/>
          <w:numId w:val="0"/>
        </w:numPr>
        <w:rPr>
          <w:lang w:val="el-GR"/>
        </w:rPr>
      </w:pPr>
      <w:r w:rsidRPr="002B737A">
        <w:rPr>
          <w:rFonts w:cs="Times New Roman"/>
          <w:lang w:val="el-GR"/>
        </w:rPr>
        <w:t xml:space="preserve">Κύκλος επιδιόρθωσης: ο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παράγει </w:t>
      </w:r>
      <w:proofErr w:type="spellStart"/>
      <w:r w:rsidRPr="002B737A">
        <w:rPr>
          <w:rFonts w:cs="Times New Roman"/>
          <w:lang w:val="el-GR"/>
        </w:rPr>
        <w:t>στοχευμένη</w:t>
      </w:r>
      <w:proofErr w:type="spellEnd"/>
      <w:r w:rsidRPr="002B737A">
        <w:rPr>
          <w:rFonts w:cs="Times New Roman"/>
          <w:lang w:val="el-GR"/>
        </w:rPr>
        <w:t xml:space="preserve"> αλλαγή αρχείου, ο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εκτελεί ελέγχους με χρονικό όριο, ο </w:t>
      </w:r>
      <w:r>
        <w:rPr>
          <w:rFonts w:cs="Times New Roman"/>
        </w:rPr>
        <w:t>Reviewer</w:t>
      </w:r>
      <w:r w:rsidRPr="002B737A">
        <w:rPr>
          <w:rFonts w:cs="Times New Roman"/>
          <w:lang w:val="el-GR"/>
        </w:rPr>
        <w:t xml:space="preserve"> </w:t>
      </w:r>
      <w:r>
        <w:rPr>
          <w:rFonts w:cs="Times New Roman"/>
        </w:rPr>
        <w:t>Agent</w:t>
      </w:r>
      <w:r w:rsidRPr="002B737A">
        <w:rPr>
          <w:rFonts w:cs="Times New Roman"/>
          <w:lang w:val="el-GR"/>
        </w:rPr>
        <w:t xml:space="preserve"> αξιολογεί τις τροποποιημένες γραμμές και ο </w:t>
      </w:r>
      <w:r>
        <w:rPr>
          <w:rFonts w:cs="Times New Roman"/>
        </w:rPr>
        <w:t>Evaluator</w:t>
      </w:r>
      <w:r w:rsidRPr="002B737A">
        <w:rPr>
          <w:rFonts w:cs="Times New Roman"/>
          <w:lang w:val="el-GR"/>
        </w:rPr>
        <w:t xml:space="preserve"> </w:t>
      </w:r>
      <w:r>
        <w:rPr>
          <w:rFonts w:cs="Times New Roman"/>
        </w:rPr>
        <w:t>Agent</w:t>
      </w:r>
      <w:r w:rsidRPr="002B737A">
        <w:rPr>
          <w:rFonts w:cs="Times New Roman"/>
          <w:lang w:val="el-GR"/>
        </w:rPr>
        <w:t xml:space="preserve"> αποφασίζει </w:t>
      </w:r>
      <w:r>
        <w:rPr>
          <w:rFonts w:cs="Times New Roman"/>
        </w:rPr>
        <w:t>PASS</w:t>
      </w:r>
      <w:r w:rsidRPr="002B737A">
        <w:rPr>
          <w:rFonts w:cs="Times New Roman"/>
          <w:lang w:val="el-GR"/>
        </w:rPr>
        <w:t xml:space="preserve">, </w:t>
      </w:r>
      <w:r>
        <w:rPr>
          <w:rFonts w:cs="Times New Roman"/>
        </w:rPr>
        <w:t>RETRY</w:t>
      </w:r>
      <w:r w:rsidRPr="002B737A">
        <w:rPr>
          <w:rFonts w:cs="Times New Roman"/>
          <w:lang w:val="el-GR"/>
        </w:rPr>
        <w:t xml:space="preserve"> ή </w:t>
      </w:r>
      <w:r>
        <w:rPr>
          <w:rFonts w:cs="Times New Roman"/>
        </w:rPr>
        <w:t>FAIL</w:t>
      </w:r>
      <w:r w:rsidRPr="002B737A">
        <w:rPr>
          <w:rFonts w:cs="Times New Roman"/>
          <w:lang w:val="el-GR"/>
        </w:rPr>
        <w:t xml:space="preserve"> με δομημένο αποτέλεσμα.</w:t>
      </w:r>
    </w:p>
    <w:p w14:paraId="763F2A6C" w14:textId="77777777" w:rsidR="00CB51E8" w:rsidRPr="002B737A" w:rsidRDefault="00000000">
      <w:pPr>
        <w:pStyle w:val="ListBullet"/>
        <w:numPr>
          <w:ilvl w:val="0"/>
          <w:numId w:val="0"/>
        </w:numPr>
        <w:rPr>
          <w:lang w:val="el-GR"/>
        </w:rPr>
      </w:pPr>
      <w:r w:rsidRPr="002B737A">
        <w:rPr>
          <w:rFonts w:cs="Times New Roman"/>
          <w:lang w:val="el-GR"/>
        </w:rPr>
        <w:t xml:space="preserve">Ανάδραση και ανάκτηση: σε </w:t>
      </w:r>
      <w:r>
        <w:rPr>
          <w:rFonts w:cs="Times New Roman"/>
        </w:rPr>
        <w:t>RETRY</w:t>
      </w:r>
      <w:r w:rsidRPr="002B737A">
        <w:rPr>
          <w:rFonts w:cs="Times New Roman"/>
          <w:lang w:val="el-GR"/>
        </w:rPr>
        <w:t xml:space="preserve"> ο </w:t>
      </w:r>
      <w:r>
        <w:rPr>
          <w:rFonts w:cs="Times New Roman"/>
        </w:rPr>
        <w:t>Coordinator</w:t>
      </w:r>
      <w:r w:rsidRPr="002B737A">
        <w:rPr>
          <w:rFonts w:cs="Times New Roman"/>
          <w:lang w:val="el-GR"/>
        </w:rPr>
        <w:t xml:space="preserve"> επαναφέρει το αρχείο και τροφοδοτεί τον </w:t>
      </w:r>
      <w:r>
        <w:rPr>
          <w:rFonts w:cs="Times New Roman"/>
        </w:rPr>
        <w:t>Fixer</w:t>
      </w:r>
      <w:r w:rsidRPr="002B737A">
        <w:rPr>
          <w:rFonts w:cs="Times New Roman"/>
          <w:lang w:val="el-GR"/>
        </w:rPr>
        <w:t xml:space="preserve"> με </w:t>
      </w:r>
      <w:r>
        <w:rPr>
          <w:rFonts w:cs="Times New Roman"/>
        </w:rPr>
        <w:t>feedback</w:t>
      </w:r>
      <w:r w:rsidRPr="002B737A">
        <w:rPr>
          <w:rFonts w:cs="Times New Roman"/>
          <w:lang w:val="el-GR"/>
        </w:rPr>
        <w:t xml:space="preserve"> από </w:t>
      </w:r>
      <w:r>
        <w:rPr>
          <w:rFonts w:cs="Times New Roman"/>
        </w:rPr>
        <w:t>testing</w:t>
      </w:r>
      <w:r w:rsidRPr="002B737A">
        <w:rPr>
          <w:rFonts w:cs="Times New Roman"/>
          <w:lang w:val="el-GR"/>
        </w:rPr>
        <w:t xml:space="preserve">, </w:t>
      </w:r>
      <w:r>
        <w:rPr>
          <w:rFonts w:cs="Times New Roman"/>
        </w:rPr>
        <w:t>review</w:t>
      </w:r>
      <w:r w:rsidRPr="002B737A">
        <w:rPr>
          <w:rFonts w:cs="Times New Roman"/>
          <w:lang w:val="el-GR"/>
        </w:rPr>
        <w:t xml:space="preserve"> και </w:t>
      </w:r>
      <w:r>
        <w:rPr>
          <w:rFonts w:cs="Times New Roman"/>
        </w:rPr>
        <w:t>evaluation</w:t>
      </w:r>
      <w:r w:rsidRPr="002B737A">
        <w:rPr>
          <w:rFonts w:cs="Times New Roman"/>
          <w:lang w:val="el-GR"/>
        </w:rPr>
        <w:t xml:space="preserve">. Σε </w:t>
      </w:r>
      <w:r>
        <w:rPr>
          <w:rFonts w:cs="Times New Roman"/>
        </w:rPr>
        <w:t>FAIL</w:t>
      </w:r>
      <w:r w:rsidRPr="002B737A">
        <w:rPr>
          <w:rFonts w:cs="Times New Roman"/>
          <w:lang w:val="el-GR"/>
        </w:rPr>
        <w:t xml:space="preserve"> διατηρείται η κατάσταση αποτυχίας χωρίς να αφήνεται μισή αλλαγή στο </w:t>
      </w:r>
      <w:r>
        <w:rPr>
          <w:rFonts w:cs="Times New Roman"/>
        </w:rPr>
        <w:t>working</w:t>
      </w:r>
      <w:r w:rsidRPr="002B737A">
        <w:rPr>
          <w:rFonts w:cs="Times New Roman"/>
          <w:lang w:val="el-GR"/>
        </w:rPr>
        <w:t xml:space="preserve"> </w:t>
      </w:r>
      <w:r>
        <w:rPr>
          <w:rFonts w:cs="Times New Roman"/>
        </w:rPr>
        <w:t>tree</w:t>
      </w:r>
      <w:r w:rsidRPr="002B737A">
        <w:rPr>
          <w:rFonts w:cs="Times New Roman"/>
          <w:lang w:val="el-GR"/>
        </w:rPr>
        <w:t>.</w:t>
      </w:r>
    </w:p>
    <w:p w14:paraId="704B6944" w14:textId="77777777" w:rsidR="00CB51E8" w:rsidRPr="002B737A" w:rsidRDefault="00000000">
      <w:pPr>
        <w:pStyle w:val="ListBullet"/>
        <w:numPr>
          <w:ilvl w:val="0"/>
          <w:numId w:val="0"/>
        </w:numPr>
        <w:rPr>
          <w:lang w:val="el-GR"/>
        </w:rPr>
      </w:pPr>
      <w:r w:rsidRPr="002B737A">
        <w:rPr>
          <w:rFonts w:cs="Times New Roman"/>
          <w:lang w:val="el-GR"/>
        </w:rPr>
        <w:t xml:space="preserve">Αποδοχή και επαλήθευση: σε </w:t>
      </w:r>
      <w:r>
        <w:rPr>
          <w:rFonts w:cs="Times New Roman"/>
        </w:rPr>
        <w:t>PASS</w:t>
      </w:r>
      <w:r w:rsidRPr="002B737A">
        <w:rPr>
          <w:rFonts w:cs="Times New Roman"/>
          <w:lang w:val="el-GR"/>
        </w:rPr>
        <w:t xml:space="preserve"> γίνεται </w:t>
      </w:r>
      <w:r>
        <w:rPr>
          <w:rFonts w:cs="Times New Roman"/>
        </w:rPr>
        <w:t>commit</w:t>
      </w:r>
      <w:r w:rsidRPr="002B737A">
        <w:rPr>
          <w:rFonts w:cs="Times New Roman"/>
          <w:lang w:val="el-GR"/>
        </w:rPr>
        <w:t xml:space="preserve">, ενημέρωση του </w:t>
      </w:r>
      <w:r>
        <w:rPr>
          <w:rFonts w:cs="Times New Roman"/>
        </w:rPr>
        <w:t>SonarQube</w:t>
      </w:r>
      <w:r w:rsidRPr="002B737A">
        <w:rPr>
          <w:rFonts w:cs="Times New Roman"/>
          <w:lang w:val="el-GR"/>
        </w:rPr>
        <w:t xml:space="preserve"> </w:t>
      </w:r>
      <w:r>
        <w:rPr>
          <w:rFonts w:cs="Times New Roman"/>
        </w:rPr>
        <w:t>issue</w:t>
      </w:r>
      <w:r w:rsidRPr="002B737A">
        <w:rPr>
          <w:rFonts w:cs="Times New Roman"/>
          <w:lang w:val="el-GR"/>
        </w:rPr>
        <w:t xml:space="preserve"> και, όπου ζητείται, νέα σάρωση με αναμονή του </w:t>
      </w:r>
      <w:r>
        <w:rPr>
          <w:rFonts w:cs="Times New Roman"/>
        </w:rPr>
        <w:t>Compute</w:t>
      </w:r>
      <w:r w:rsidRPr="002B737A">
        <w:rPr>
          <w:rFonts w:cs="Times New Roman"/>
          <w:lang w:val="el-GR"/>
        </w:rPr>
        <w:t xml:space="preserve"> </w:t>
      </w:r>
      <w:r>
        <w:rPr>
          <w:rFonts w:cs="Times New Roman"/>
        </w:rPr>
        <w:t>Engine</w:t>
      </w:r>
      <w:r w:rsidRPr="002B737A">
        <w:rPr>
          <w:rFonts w:cs="Times New Roman"/>
          <w:lang w:val="el-GR"/>
        </w:rPr>
        <w:t xml:space="preserve"> ώστε να συγκριθούν τα </w:t>
      </w:r>
      <w:r>
        <w:rPr>
          <w:rFonts w:cs="Times New Roman"/>
        </w:rPr>
        <w:t>issue</w:t>
      </w:r>
      <w:r w:rsidRPr="002B737A">
        <w:rPr>
          <w:rFonts w:cs="Times New Roman"/>
          <w:lang w:val="el-GR"/>
        </w:rPr>
        <w:t xml:space="preserve"> </w:t>
      </w:r>
      <w:r>
        <w:rPr>
          <w:rFonts w:cs="Times New Roman"/>
        </w:rPr>
        <w:t>keys</w:t>
      </w:r>
      <w:r w:rsidRPr="002B737A">
        <w:rPr>
          <w:rFonts w:cs="Times New Roman"/>
          <w:lang w:val="el-GR"/>
        </w:rPr>
        <w:t xml:space="preserve"> πριν και μετά την επιδιόρθωση.</w:t>
      </w:r>
    </w:p>
    <w:p w14:paraId="1812559C" w14:textId="77777777" w:rsidR="00CB51E8" w:rsidRPr="002B737A" w:rsidRDefault="00000000">
      <w:pPr>
        <w:pStyle w:val="Heading2"/>
        <w:spacing w:before="240" w:after="120"/>
        <w:rPr>
          <w:lang w:val="el-GR"/>
        </w:rPr>
      </w:pPr>
      <w:bookmarkStart w:id="19" w:name="_Toc234070856"/>
      <w:r w:rsidRPr="002B737A">
        <w:rPr>
          <w:rFonts w:cs="Calibri"/>
          <w:lang w:val="el-GR"/>
        </w:rPr>
        <w:lastRenderedPageBreak/>
        <w:t>2.2 Σχετικές Εργασίες (</w:t>
      </w:r>
      <w:r>
        <w:rPr>
          <w:rFonts w:cs="Calibri"/>
        </w:rPr>
        <w:t>Related</w:t>
      </w:r>
      <w:r w:rsidRPr="002B737A">
        <w:rPr>
          <w:rFonts w:cs="Calibri"/>
          <w:lang w:val="el-GR"/>
        </w:rPr>
        <w:t xml:space="preserve"> </w:t>
      </w:r>
      <w:r>
        <w:rPr>
          <w:rFonts w:cs="Calibri"/>
        </w:rPr>
        <w:t>Work</w:t>
      </w:r>
      <w:r w:rsidRPr="002B737A">
        <w:rPr>
          <w:rFonts w:cs="Calibri"/>
          <w:lang w:val="el-GR"/>
        </w:rPr>
        <w:t>)</w:t>
      </w:r>
      <w:bookmarkEnd w:id="19"/>
    </w:p>
    <w:p w14:paraId="126AF78C" w14:textId="77777777" w:rsidR="00CB51E8" w:rsidRPr="002B737A" w:rsidRDefault="00000000">
      <w:pPr>
        <w:spacing w:after="120"/>
        <w:jc w:val="both"/>
        <w:rPr>
          <w:lang w:val="el-GR"/>
        </w:rPr>
      </w:pPr>
      <w:r w:rsidRPr="002B737A">
        <w:rPr>
          <w:rFonts w:cs="Times New Roman"/>
          <w:lang w:val="el-GR"/>
        </w:rPr>
        <w:t>Η αυτοματοποιημένη επιδιόρθωση κώδικα (</w:t>
      </w:r>
      <w:r>
        <w:rPr>
          <w:rFonts w:cs="Times New Roman"/>
        </w:rPr>
        <w:t>Automated</w:t>
      </w:r>
      <w:r w:rsidRPr="002B737A">
        <w:rPr>
          <w:rFonts w:cs="Times New Roman"/>
          <w:lang w:val="el-GR"/>
        </w:rPr>
        <w:t xml:space="preserve"> </w:t>
      </w:r>
      <w:r>
        <w:rPr>
          <w:rFonts w:cs="Times New Roman"/>
        </w:rPr>
        <w:t>Program</w:t>
      </w:r>
      <w:r w:rsidRPr="002B737A">
        <w:rPr>
          <w:rFonts w:cs="Times New Roman"/>
          <w:lang w:val="el-GR"/>
        </w:rPr>
        <w:t xml:space="preserve"> </w:t>
      </w:r>
      <w:r>
        <w:rPr>
          <w:rFonts w:cs="Times New Roman"/>
        </w:rPr>
        <w:t>Repair</w:t>
      </w:r>
      <w:r w:rsidRPr="002B737A">
        <w:rPr>
          <w:rFonts w:cs="Times New Roman"/>
          <w:lang w:val="el-GR"/>
        </w:rPr>
        <w:t xml:space="preserve"> — </w:t>
      </w:r>
      <w:r>
        <w:rPr>
          <w:rFonts w:cs="Times New Roman"/>
        </w:rPr>
        <w:t>APR</w:t>
      </w:r>
      <w:r w:rsidRPr="002B737A">
        <w:rPr>
          <w:rFonts w:cs="Times New Roman"/>
          <w:lang w:val="el-GR"/>
        </w:rPr>
        <w:t xml:space="preserve">) αποτελεί ενεργό ερευνητικό πεδίο εδώ και πάνω από μία δεκαετία. Τα κλασικά συστήματα </w:t>
      </w:r>
      <w:r>
        <w:rPr>
          <w:rFonts w:cs="Times New Roman"/>
        </w:rPr>
        <w:t>APR</w:t>
      </w:r>
      <w:r w:rsidRPr="002B737A">
        <w:rPr>
          <w:rFonts w:cs="Times New Roman"/>
          <w:lang w:val="el-GR"/>
        </w:rPr>
        <w:t xml:space="preserve">, όπως τα </w:t>
      </w:r>
      <w:proofErr w:type="spellStart"/>
      <w:r>
        <w:rPr>
          <w:rFonts w:cs="Times New Roman"/>
        </w:rPr>
        <w:t>GenProg</w:t>
      </w:r>
      <w:proofErr w:type="spellEnd"/>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LeGoues</w:instrText>
      </w:r>
      <w:r w:rsidRPr="002B737A">
        <w:rPr>
          <w:rFonts w:cs="Times New Roman"/>
          <w:lang w:val="el-GR"/>
        </w:rPr>
        <w:instrText>2012</w:instrText>
      </w:r>
      <w:r>
        <w:rPr>
          <w:rFonts w:cs="Times New Roman"/>
        </w:rPr>
        <w:instrText>GenProg</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[5]</w:t>
      </w:r>
      <w:r>
        <w:rPr>
          <w:rFonts w:cs="Times New Roman"/>
        </w:rPr>
        <w:fldChar w:fldCharType="end"/>
      </w:r>
      <w:r w:rsidRPr="002B737A">
        <w:rPr>
          <w:rFonts w:cs="Times New Roman"/>
          <w:lang w:val="el-GR"/>
        </w:rPr>
        <w:t xml:space="preserve"> και </w:t>
      </w:r>
      <w:r>
        <w:rPr>
          <w:rFonts w:cs="Times New Roman"/>
        </w:rPr>
        <w:t>PAR</w:t>
      </w:r>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Kim</w:instrText>
      </w:r>
      <w:r w:rsidRPr="002B737A">
        <w:rPr>
          <w:rFonts w:cs="Times New Roman"/>
          <w:lang w:val="el-GR"/>
        </w:rPr>
        <w:instrText>2013</w:instrText>
      </w:r>
      <w:r>
        <w:rPr>
          <w:rFonts w:cs="Times New Roman"/>
        </w:rPr>
        <w:instrText>PAR</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[6]</w:t>
      </w:r>
      <w:r>
        <w:rPr>
          <w:rFonts w:cs="Times New Roman"/>
        </w:rPr>
        <w:fldChar w:fldCharType="end"/>
      </w:r>
      <w:r w:rsidRPr="002B737A">
        <w:rPr>
          <w:rFonts w:cs="Times New Roman"/>
          <w:lang w:val="el-GR"/>
        </w:rPr>
        <w:t xml:space="preserve">, βασίζονταν σε γενετικό προγραμματισμό ή σε ανθρώπινα-ορισμένα πρότυπα διορθώσεων, με περιορισμένη </w:t>
      </w:r>
      <w:proofErr w:type="spellStart"/>
      <w:r w:rsidRPr="002B737A">
        <w:rPr>
          <w:rFonts w:cs="Times New Roman"/>
          <w:lang w:val="el-GR"/>
        </w:rPr>
        <w:t>γενικευσιμότητα</w:t>
      </w:r>
      <w:proofErr w:type="spellEnd"/>
      <w:r w:rsidRPr="002B737A">
        <w:rPr>
          <w:rFonts w:cs="Times New Roman"/>
          <w:lang w:val="el-GR"/>
        </w:rPr>
        <w:t>.</w:t>
      </w:r>
    </w:p>
    <w:p w14:paraId="2CA78057" w14:textId="77777777" w:rsidR="00CB51E8" w:rsidRPr="002B737A" w:rsidRDefault="00000000">
      <w:pPr>
        <w:spacing w:after="120"/>
        <w:jc w:val="both"/>
        <w:rPr>
          <w:lang w:val="el-GR"/>
        </w:rPr>
      </w:pPr>
      <w:r w:rsidRPr="002B737A">
        <w:rPr>
          <w:rFonts w:cs="Times New Roman"/>
          <w:lang w:val="el-GR"/>
        </w:rPr>
        <w:t xml:space="preserve">Η εμφάνιση των </w:t>
      </w:r>
      <w:r>
        <w:rPr>
          <w:rFonts w:cs="Times New Roman"/>
        </w:rPr>
        <w:t>LLMs</w:t>
      </w:r>
      <w:r w:rsidRPr="002B737A">
        <w:rPr>
          <w:rFonts w:cs="Times New Roman"/>
          <w:lang w:val="el-GR"/>
        </w:rPr>
        <w:t xml:space="preserve"> μετέβαλε ριζικά το τοπίο. Βασικά συστήματα περιλαμβάνουν:</w:t>
      </w:r>
    </w:p>
    <w:p w14:paraId="30F35236" w14:textId="77777777" w:rsidR="00CB51E8" w:rsidRPr="002B737A" w:rsidRDefault="00000000">
      <w:pPr>
        <w:pStyle w:val="Heading3"/>
        <w:spacing w:before="240" w:after="120"/>
        <w:rPr>
          <w:lang w:val="el-GR"/>
        </w:rPr>
      </w:pPr>
      <w:bookmarkStart w:id="20" w:name="_Toc234070857"/>
      <w:r w:rsidRPr="002B737A">
        <w:rPr>
          <w:rFonts w:cs="Calibri"/>
          <w:lang w:val="el-GR"/>
        </w:rPr>
        <w:t xml:space="preserve">2.2.1 </w:t>
      </w:r>
      <w:r>
        <w:rPr>
          <w:rFonts w:cs="Calibri"/>
        </w:rPr>
        <w:t>SWE</w:t>
      </w:r>
      <w:r w:rsidRPr="002B737A">
        <w:rPr>
          <w:rFonts w:cs="Calibri"/>
          <w:lang w:val="el-GR"/>
        </w:rPr>
        <w:t>-</w:t>
      </w:r>
      <w:r>
        <w:rPr>
          <w:rFonts w:cs="Calibri"/>
        </w:rPr>
        <w:t>Agent</w:t>
      </w:r>
      <w:r w:rsidRPr="002B737A">
        <w:rPr>
          <w:rFonts w:cs="Calibri"/>
          <w:lang w:val="el-GR"/>
        </w:rPr>
        <w:t xml:space="preserve">  [7]</w:t>
      </w:r>
      <w:bookmarkEnd w:id="20"/>
    </w:p>
    <w:p w14:paraId="01A5BBD6" w14:textId="77777777" w:rsidR="00CB51E8" w:rsidRPr="002B737A" w:rsidRDefault="00000000">
      <w:pPr>
        <w:spacing w:after="120"/>
        <w:jc w:val="both"/>
        <w:rPr>
          <w:lang w:val="el-GR"/>
        </w:rPr>
      </w:pPr>
      <w:r w:rsidRPr="002B737A">
        <w:rPr>
          <w:rFonts w:cs="Times New Roman"/>
          <w:lang w:val="el-GR"/>
        </w:rPr>
        <w:t xml:space="preserve">Το </w:t>
      </w:r>
      <w:r>
        <w:rPr>
          <w:rFonts w:cs="Times New Roman"/>
        </w:rPr>
        <w:t>SWE</w:t>
      </w:r>
      <w:r w:rsidRPr="002B737A">
        <w:rPr>
          <w:rFonts w:cs="Times New Roman"/>
          <w:lang w:val="el-GR"/>
        </w:rPr>
        <w:t>-</w:t>
      </w:r>
      <w:r>
        <w:rPr>
          <w:rFonts w:cs="Times New Roman"/>
        </w:rPr>
        <w:t>Agent</w:t>
      </w:r>
      <w:r w:rsidRPr="002B737A">
        <w:rPr>
          <w:rFonts w:cs="Times New Roman"/>
          <w:lang w:val="el-GR"/>
        </w:rPr>
        <w:t xml:space="preserve"> μετατρέπει ένα </w:t>
      </w:r>
      <w:r>
        <w:rPr>
          <w:rFonts w:cs="Times New Roman"/>
        </w:rPr>
        <w:t>LLM</w:t>
      </w:r>
      <w:r w:rsidRPr="002B737A">
        <w:rPr>
          <w:rFonts w:cs="Times New Roman"/>
          <w:lang w:val="el-GR"/>
        </w:rPr>
        <w:t xml:space="preserve"> σε πράκτορα ικανό να </w:t>
      </w:r>
      <w:proofErr w:type="spellStart"/>
      <w:r w:rsidRPr="002B737A">
        <w:rPr>
          <w:rFonts w:cs="Times New Roman"/>
          <w:lang w:val="el-GR"/>
        </w:rPr>
        <w:t>αλληλεπιδρά</w:t>
      </w:r>
      <w:proofErr w:type="spellEnd"/>
      <w:r w:rsidRPr="002B737A">
        <w:rPr>
          <w:rFonts w:cs="Times New Roman"/>
          <w:lang w:val="el-GR"/>
        </w:rPr>
        <w:t xml:space="preserve"> με ένα </w:t>
      </w:r>
      <w:r>
        <w:rPr>
          <w:rFonts w:cs="Times New Roman"/>
        </w:rPr>
        <w:t>repository</w:t>
      </w:r>
      <w:r w:rsidRPr="002B737A">
        <w:rPr>
          <w:rFonts w:cs="Times New Roman"/>
          <w:lang w:val="el-GR"/>
        </w:rPr>
        <w:t xml:space="preserve"> μέσω ειδικής γραμμής εντολών (</w:t>
      </w:r>
      <w:r>
        <w:rPr>
          <w:rFonts w:cs="Times New Roman"/>
        </w:rPr>
        <w:t>Agent</w:t>
      </w:r>
      <w:r w:rsidRPr="002B737A">
        <w:rPr>
          <w:rFonts w:cs="Times New Roman"/>
          <w:lang w:val="el-GR"/>
        </w:rPr>
        <w:t>-</w:t>
      </w:r>
      <w:r>
        <w:rPr>
          <w:rFonts w:cs="Times New Roman"/>
        </w:rPr>
        <w:t>Computer</w:t>
      </w:r>
      <w:r w:rsidRPr="002B737A">
        <w:rPr>
          <w:rFonts w:cs="Times New Roman"/>
          <w:lang w:val="el-GR"/>
        </w:rPr>
        <w:t xml:space="preserve"> </w:t>
      </w:r>
      <w:r>
        <w:rPr>
          <w:rFonts w:cs="Times New Roman"/>
        </w:rPr>
        <w:t>Interface</w:t>
      </w:r>
      <w:r w:rsidRPr="002B737A">
        <w:rPr>
          <w:rFonts w:cs="Times New Roman"/>
          <w:lang w:val="el-GR"/>
        </w:rPr>
        <w:t xml:space="preserve">). Αξιολογήθηκε στο </w:t>
      </w:r>
      <w:r>
        <w:rPr>
          <w:rFonts w:cs="Times New Roman"/>
        </w:rPr>
        <w:t>benchmark</w:t>
      </w:r>
      <w:r w:rsidRPr="002B737A">
        <w:rPr>
          <w:rFonts w:cs="Times New Roman"/>
          <w:lang w:val="el-GR"/>
        </w:rPr>
        <w:t xml:space="preserve"> </w:t>
      </w:r>
      <w:r>
        <w:rPr>
          <w:rFonts w:cs="Times New Roman"/>
        </w:rPr>
        <w:t>SWE</w:t>
      </w:r>
      <w:r w:rsidRPr="002B737A">
        <w:rPr>
          <w:rFonts w:cs="Times New Roman"/>
          <w:lang w:val="el-GR"/>
        </w:rPr>
        <w:t>-</w:t>
      </w:r>
      <w:r>
        <w:rPr>
          <w:rFonts w:cs="Times New Roman"/>
        </w:rPr>
        <w:t>bench</w:t>
      </w:r>
      <w:r w:rsidRPr="002B737A">
        <w:rPr>
          <w:rFonts w:cs="Times New Roman"/>
          <w:lang w:val="el-GR"/>
        </w:rPr>
        <w:t xml:space="preserve"> (2.294 πραγματικά </w:t>
      </w:r>
      <w:r>
        <w:rPr>
          <w:rFonts w:cs="Times New Roman"/>
        </w:rPr>
        <w:t>issues</w:t>
      </w:r>
      <w:r w:rsidRPr="002B737A">
        <w:rPr>
          <w:rFonts w:cs="Times New Roman"/>
          <w:lang w:val="el-GR"/>
        </w:rPr>
        <w:t xml:space="preserve">) και επιτυγχάνει 12.47% </w:t>
      </w:r>
      <w:r>
        <w:rPr>
          <w:rFonts w:cs="Times New Roman"/>
        </w:rPr>
        <w:t>resolution</w:t>
      </w:r>
      <w:r w:rsidRPr="002B737A">
        <w:rPr>
          <w:rFonts w:cs="Times New Roman"/>
          <w:lang w:val="el-GR"/>
        </w:rPr>
        <w:t xml:space="preserve"> </w:t>
      </w:r>
      <w:r>
        <w:rPr>
          <w:rFonts w:cs="Times New Roman"/>
        </w:rPr>
        <w:t>rate</w:t>
      </w:r>
      <w:r w:rsidRPr="002B737A">
        <w:rPr>
          <w:rFonts w:cs="Times New Roman"/>
          <w:lang w:val="el-GR"/>
        </w:rPr>
        <w:t xml:space="preserve">. Η βασική διαφορά με το δικό μας σύστημα: το </w:t>
      </w:r>
      <w:r>
        <w:rPr>
          <w:rFonts w:cs="Times New Roman"/>
        </w:rPr>
        <w:t>SWE</w:t>
      </w:r>
      <w:r w:rsidRPr="002B737A">
        <w:rPr>
          <w:rFonts w:cs="Times New Roman"/>
          <w:lang w:val="el-GR"/>
        </w:rPr>
        <w:t>-</w:t>
      </w:r>
      <w:r>
        <w:rPr>
          <w:rFonts w:cs="Times New Roman"/>
        </w:rPr>
        <w:t>Agent</w:t>
      </w:r>
      <w:r w:rsidRPr="002B737A">
        <w:rPr>
          <w:rFonts w:cs="Times New Roman"/>
          <w:lang w:val="el-GR"/>
        </w:rPr>
        <w:t xml:space="preserve"> χειρίζεται γενικά </w:t>
      </w:r>
      <w:r>
        <w:rPr>
          <w:rFonts w:cs="Times New Roman"/>
        </w:rPr>
        <w:t>GitHub</w:t>
      </w:r>
      <w:r w:rsidRPr="002B737A">
        <w:rPr>
          <w:rFonts w:cs="Times New Roman"/>
          <w:lang w:val="el-GR"/>
        </w:rPr>
        <w:t xml:space="preserve"> </w:t>
      </w:r>
      <w:r>
        <w:rPr>
          <w:rFonts w:cs="Times New Roman"/>
        </w:rPr>
        <w:t>issues</w:t>
      </w:r>
      <w:r w:rsidRPr="002B737A">
        <w:rPr>
          <w:rFonts w:cs="Times New Roman"/>
          <w:lang w:val="el-GR"/>
        </w:rPr>
        <w:t>, ενώ εμείς εστιάζουμε σε δομημένα ζητήματα στατικής ανάλυσης με σαφείς κανόνες και τοποθεσίες. [15]</w:t>
      </w:r>
    </w:p>
    <w:p w14:paraId="4E23A887" w14:textId="77777777" w:rsidR="00CB51E8" w:rsidRPr="002B737A" w:rsidRDefault="00000000">
      <w:pPr>
        <w:pStyle w:val="Heading3"/>
        <w:spacing w:before="240" w:after="120"/>
        <w:rPr>
          <w:lang w:val="el-GR"/>
        </w:rPr>
      </w:pPr>
      <w:bookmarkStart w:id="21" w:name="_Toc234070858"/>
      <w:r w:rsidRPr="002B737A">
        <w:rPr>
          <w:rFonts w:cs="Calibri"/>
          <w:lang w:val="el-GR"/>
        </w:rPr>
        <w:t xml:space="preserve">2.2.2 </w:t>
      </w:r>
      <w:proofErr w:type="spellStart"/>
      <w:r>
        <w:rPr>
          <w:rFonts w:cs="Calibri"/>
        </w:rPr>
        <w:t>AutoCodeRover</w:t>
      </w:r>
      <w:proofErr w:type="spellEnd"/>
      <w:r w:rsidRPr="002B737A">
        <w:rPr>
          <w:rFonts w:cs="Calibri"/>
          <w:lang w:val="el-GR"/>
        </w:rPr>
        <w:t xml:space="preserve">  [8]</w:t>
      </w:r>
      <w:bookmarkEnd w:id="21"/>
    </w:p>
    <w:p w14:paraId="49052E31" w14:textId="77777777" w:rsidR="00CB51E8" w:rsidRPr="002B737A" w:rsidRDefault="00000000">
      <w:pPr>
        <w:spacing w:after="120"/>
        <w:jc w:val="both"/>
        <w:rPr>
          <w:lang w:val="el-GR"/>
        </w:rPr>
      </w:pPr>
      <w:r w:rsidRPr="002B737A">
        <w:rPr>
          <w:rFonts w:cs="Times New Roman"/>
          <w:lang w:val="el-GR"/>
        </w:rPr>
        <w:t xml:space="preserve">Το </w:t>
      </w:r>
      <w:proofErr w:type="spellStart"/>
      <w:r>
        <w:rPr>
          <w:rFonts w:cs="Times New Roman"/>
        </w:rPr>
        <w:t>AutoCodeRover</w:t>
      </w:r>
      <w:proofErr w:type="spellEnd"/>
      <w:r w:rsidRPr="002B737A">
        <w:rPr>
          <w:rFonts w:cs="Times New Roman"/>
          <w:lang w:val="el-GR"/>
        </w:rPr>
        <w:t xml:space="preserve"> εφαρμόζει δύο-φασική προσέγγιση: </w:t>
      </w:r>
      <w:r>
        <w:rPr>
          <w:rFonts w:cs="Times New Roman"/>
        </w:rPr>
        <w:t>context</w:t>
      </w:r>
      <w:r w:rsidRPr="002B737A">
        <w:rPr>
          <w:rFonts w:cs="Times New Roman"/>
          <w:lang w:val="el-GR"/>
        </w:rPr>
        <w:t xml:space="preserve"> </w:t>
      </w:r>
      <w:r>
        <w:rPr>
          <w:rFonts w:cs="Times New Roman"/>
        </w:rPr>
        <w:t>retrieval</w:t>
      </w:r>
      <w:r w:rsidRPr="002B737A">
        <w:rPr>
          <w:rFonts w:cs="Times New Roman"/>
          <w:lang w:val="el-GR"/>
        </w:rPr>
        <w:t xml:space="preserve"> μέσω </w:t>
      </w:r>
      <w:r>
        <w:rPr>
          <w:rFonts w:cs="Times New Roman"/>
        </w:rPr>
        <w:t>AST</w:t>
      </w:r>
      <w:r w:rsidRPr="002B737A">
        <w:rPr>
          <w:rFonts w:cs="Times New Roman"/>
          <w:lang w:val="el-GR"/>
        </w:rPr>
        <w:t xml:space="preserve"> </w:t>
      </w:r>
      <w:r>
        <w:rPr>
          <w:rFonts w:cs="Times New Roman"/>
        </w:rPr>
        <w:t>analysis</w:t>
      </w:r>
      <w:r w:rsidRPr="002B737A">
        <w:rPr>
          <w:rFonts w:cs="Times New Roman"/>
          <w:lang w:val="el-GR"/>
        </w:rPr>
        <w:t xml:space="preserve"> και </w:t>
      </w:r>
      <w:r>
        <w:rPr>
          <w:rFonts w:cs="Times New Roman"/>
        </w:rPr>
        <w:t>patch</w:t>
      </w:r>
      <w:r w:rsidRPr="002B737A">
        <w:rPr>
          <w:rFonts w:cs="Times New Roman"/>
          <w:lang w:val="el-GR"/>
        </w:rPr>
        <w:t xml:space="preserve"> </w:t>
      </w:r>
      <w:r>
        <w:rPr>
          <w:rFonts w:cs="Times New Roman"/>
        </w:rPr>
        <w:t>generation</w:t>
      </w:r>
      <w:r w:rsidRPr="002B737A">
        <w:rPr>
          <w:rFonts w:cs="Times New Roman"/>
          <w:lang w:val="el-GR"/>
        </w:rPr>
        <w:t xml:space="preserve">. </w:t>
      </w:r>
      <w:r>
        <w:rPr>
          <w:rFonts w:cs="Times New Roman"/>
        </w:rPr>
        <w:t xml:space="preserve">Στο SWE-bench-lite πετυχαίνει 22.7% resolution rate με μέσο κόστος $0.43/issue. </w:t>
      </w:r>
      <w:r w:rsidRPr="002B737A">
        <w:rPr>
          <w:rFonts w:cs="Times New Roman"/>
          <w:lang w:val="el-GR"/>
        </w:rPr>
        <w:t xml:space="preserve">Το δικό μας σύστημα υιοθετεί παρόμοια φιλοσοφία: ο </w:t>
      </w:r>
      <w:r>
        <w:rPr>
          <w:rFonts w:cs="Times New Roman"/>
        </w:rPr>
        <w:t>SonarQube</w:t>
      </w:r>
      <w:r w:rsidRPr="002B737A">
        <w:rPr>
          <w:rFonts w:cs="Times New Roman"/>
          <w:lang w:val="el-GR"/>
        </w:rPr>
        <w:t xml:space="preserve"> παρέχει ακριβή τοποθεσία, εξαλείφοντας την ανάγκη </w:t>
      </w:r>
      <w:r>
        <w:rPr>
          <w:rFonts w:cs="Times New Roman"/>
        </w:rPr>
        <w:t>AST</w:t>
      </w:r>
      <w:r w:rsidRPr="002B737A">
        <w:rPr>
          <w:rFonts w:cs="Times New Roman"/>
          <w:lang w:val="el-GR"/>
        </w:rPr>
        <w:t xml:space="preserve"> </w:t>
      </w:r>
      <w:r>
        <w:rPr>
          <w:rFonts w:cs="Times New Roman"/>
        </w:rPr>
        <w:t>exploration</w:t>
      </w:r>
      <w:r w:rsidRPr="002B737A">
        <w:rPr>
          <w:rFonts w:cs="Times New Roman"/>
          <w:lang w:val="el-GR"/>
        </w:rPr>
        <w:t>.</w:t>
      </w:r>
    </w:p>
    <w:p w14:paraId="66C9E95C" w14:textId="77777777" w:rsidR="00CB51E8" w:rsidRDefault="00000000">
      <w:pPr>
        <w:pStyle w:val="Heading3"/>
        <w:spacing w:before="240" w:after="120"/>
      </w:pPr>
      <w:bookmarkStart w:id="22" w:name="_Toc234070859"/>
      <w:r>
        <w:rPr>
          <w:rFonts w:cs="Calibri"/>
        </w:rPr>
        <w:t xml:space="preserve">2.2.3 </w:t>
      </w:r>
      <w:proofErr w:type="gramStart"/>
      <w:r>
        <w:rPr>
          <w:rFonts w:cs="Calibri"/>
        </w:rPr>
        <w:t>Aider  [</w:t>
      </w:r>
      <w:proofErr w:type="gramEnd"/>
      <w:r>
        <w:rPr>
          <w:rFonts w:cs="Calibri"/>
        </w:rPr>
        <w:t>9]</w:t>
      </w:r>
      <w:bookmarkEnd w:id="22"/>
    </w:p>
    <w:p w14:paraId="6B0A6D46" w14:textId="77777777" w:rsidR="00CB51E8" w:rsidRDefault="00000000">
      <w:pPr>
        <w:spacing w:after="120"/>
        <w:jc w:val="both"/>
        <w:rPr>
          <w:rFonts w:cs="Times New Roman"/>
        </w:rPr>
      </w:pPr>
      <w:r>
        <w:rPr>
          <w:rFonts w:cs="Times New Roman"/>
        </w:rPr>
        <w:t xml:space="preserve">Το Aider είναι CLI-based εργαλείο pair programming, production-ready και ευρέως χρησιμοποιούμενο. </w:t>
      </w:r>
      <w:r w:rsidRPr="002B737A">
        <w:rPr>
          <w:rFonts w:cs="Times New Roman"/>
          <w:lang w:val="el-GR"/>
        </w:rPr>
        <w:t xml:space="preserve">Το δικό μας σύστημα διαφοροποιείται εφαρμόζοντας πολλαπλούς εξειδικευμένους πράκτορες αντί ενός μοναδικού </w:t>
      </w:r>
      <w:r>
        <w:rPr>
          <w:rFonts w:cs="Times New Roman"/>
        </w:rPr>
        <w:t>LLM</w:t>
      </w:r>
      <w:r w:rsidRPr="002B737A">
        <w:rPr>
          <w:rFonts w:cs="Times New Roman"/>
          <w:lang w:val="el-GR"/>
        </w:rPr>
        <w:t>, και ενσωματώνει αυτοματοποιημένη αξιολόγηση (</w:t>
      </w:r>
      <w:r>
        <w:rPr>
          <w:rFonts w:cs="Times New Roman"/>
        </w:rPr>
        <w:t>Evaluator</w:t>
      </w:r>
      <w:r w:rsidRPr="002B737A">
        <w:rPr>
          <w:rFonts w:cs="Times New Roman"/>
          <w:lang w:val="el-GR"/>
        </w:rPr>
        <w:t xml:space="preserve">) με μηχανισμό </w:t>
      </w:r>
      <w:proofErr w:type="spellStart"/>
      <w:r w:rsidRPr="002B737A">
        <w:rPr>
          <w:rFonts w:cs="Times New Roman"/>
          <w:lang w:val="el-GR"/>
        </w:rPr>
        <w:t>αυτο</w:t>
      </w:r>
      <w:proofErr w:type="spellEnd"/>
      <w:r w:rsidRPr="002B737A">
        <w:rPr>
          <w:rFonts w:cs="Times New Roman"/>
          <w:lang w:val="el-GR"/>
        </w:rPr>
        <w:t>-βελτίωσης (</w:t>
      </w:r>
      <w:r>
        <w:rPr>
          <w:rFonts w:cs="Times New Roman"/>
        </w:rPr>
        <w:t>reflection</w:t>
      </w:r>
      <w:r w:rsidRPr="002B737A">
        <w:rPr>
          <w:rFonts w:cs="Times New Roman"/>
          <w:lang w:val="el-GR"/>
        </w:rPr>
        <w:t>).</w:t>
      </w:r>
    </w:p>
    <w:p w14:paraId="2E84B27B" w14:textId="77777777" w:rsidR="0000558C" w:rsidRDefault="0000558C">
      <w:pPr>
        <w:spacing w:after="120"/>
        <w:jc w:val="both"/>
        <w:rPr>
          <w:rFonts w:cs="Times New Roman"/>
        </w:rPr>
      </w:pPr>
    </w:p>
    <w:p w14:paraId="61A8DFD0" w14:textId="77777777" w:rsidR="0000558C" w:rsidRDefault="0000558C">
      <w:pPr>
        <w:spacing w:after="120"/>
        <w:jc w:val="both"/>
        <w:rPr>
          <w:rFonts w:cs="Times New Roman"/>
        </w:rPr>
      </w:pPr>
    </w:p>
    <w:p w14:paraId="1D991F48" w14:textId="77777777" w:rsidR="0000558C" w:rsidRDefault="0000558C">
      <w:pPr>
        <w:spacing w:after="120"/>
        <w:jc w:val="both"/>
        <w:rPr>
          <w:rFonts w:cs="Times New Roman"/>
        </w:rPr>
      </w:pPr>
    </w:p>
    <w:p w14:paraId="0CBBAC85" w14:textId="77777777" w:rsidR="0000558C" w:rsidRDefault="0000558C">
      <w:pPr>
        <w:spacing w:after="120"/>
        <w:jc w:val="both"/>
        <w:rPr>
          <w:rFonts w:cs="Times New Roman"/>
        </w:rPr>
      </w:pPr>
    </w:p>
    <w:p w14:paraId="37D80FA1" w14:textId="77777777" w:rsidR="0000558C" w:rsidRDefault="0000558C">
      <w:pPr>
        <w:spacing w:after="120"/>
        <w:jc w:val="both"/>
        <w:rPr>
          <w:rFonts w:cs="Times New Roman"/>
        </w:rPr>
      </w:pPr>
    </w:p>
    <w:p w14:paraId="0DF0B12B" w14:textId="77777777" w:rsidR="0000558C" w:rsidRPr="0000558C" w:rsidRDefault="0000558C">
      <w:pPr>
        <w:spacing w:after="120"/>
        <w:jc w:val="both"/>
      </w:pPr>
    </w:p>
    <w:p w14:paraId="0A0F0421" w14:textId="77777777" w:rsidR="00CB51E8" w:rsidRDefault="00000000">
      <w:pPr>
        <w:pStyle w:val="Heading3"/>
        <w:spacing w:before="240" w:after="120"/>
      </w:pPr>
      <w:bookmarkStart w:id="23" w:name="_Toc234070860"/>
      <w:r>
        <w:rPr>
          <w:rFonts w:cs="Calibri"/>
        </w:rPr>
        <w:lastRenderedPageBreak/>
        <w:t xml:space="preserve">2.2.4 </w:t>
      </w:r>
      <w:proofErr w:type="spellStart"/>
      <w:r>
        <w:rPr>
          <w:rFonts w:cs="Calibri"/>
        </w:rPr>
        <w:t>Σύγκριση</w:t>
      </w:r>
      <w:proofErr w:type="spellEnd"/>
      <w:r>
        <w:rPr>
          <w:rFonts w:cs="Calibri"/>
        </w:rPr>
        <w:t xml:space="preserve"> </w:t>
      </w:r>
      <w:proofErr w:type="spellStart"/>
      <w:r>
        <w:rPr>
          <w:rFonts w:cs="Calibri"/>
        </w:rPr>
        <w:t>Συστημάτων</w:t>
      </w:r>
      <w:bookmarkEnd w:id="23"/>
      <w:proofErr w:type="spellEnd"/>
    </w:p>
    <w:tbl>
      <w:tblPr>
        <w:tblStyle w:val="TableGrid"/>
        <w:tblW w:w="0" w:type="auto"/>
        <w:tblLook w:val="07E0" w:firstRow="1" w:lastRow="1" w:firstColumn="1" w:lastColumn="1" w:noHBand="1" w:noVBand="1"/>
      </w:tblPr>
      <w:tblGrid>
        <w:gridCol w:w="1881"/>
        <w:gridCol w:w="1881"/>
        <w:gridCol w:w="1881"/>
        <w:gridCol w:w="1881"/>
        <w:gridCol w:w="1881"/>
      </w:tblGrid>
      <w:tr w:rsidR="00CB51E8" w14:paraId="096D1853" w14:textId="77777777">
        <w:tc>
          <w:tcPr>
            <w:tcW w:w="1881"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7D1E1677" w14:textId="77777777" w:rsidR="00CB51E8" w:rsidRDefault="00000000">
            <w:pPr>
              <w:spacing w:after="200"/>
            </w:pPr>
            <w:r>
              <w:rPr>
                <w:rFonts w:cs="Times New Roman"/>
                <w:b/>
                <w:bCs/>
                <w:sz w:val="20"/>
              </w:rPr>
              <w:t>Σύστημα</w:t>
            </w:r>
          </w:p>
        </w:tc>
        <w:tc>
          <w:tcPr>
            <w:tcW w:w="1881"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0650C114" w14:textId="77777777" w:rsidR="00CB51E8" w:rsidRDefault="00000000">
            <w:pPr>
              <w:spacing w:after="200"/>
            </w:pPr>
            <w:r>
              <w:rPr>
                <w:rFonts w:cs="Times New Roman"/>
                <w:b/>
                <w:bCs/>
                <w:sz w:val="20"/>
              </w:rPr>
              <w:t>Πράκτορες</w:t>
            </w:r>
          </w:p>
        </w:tc>
        <w:tc>
          <w:tcPr>
            <w:tcW w:w="1881"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30BDAD4" w14:textId="77777777" w:rsidR="00CB51E8" w:rsidRDefault="00000000">
            <w:pPr>
              <w:spacing w:after="200"/>
            </w:pPr>
            <w:r>
              <w:rPr>
                <w:rFonts w:cs="Times New Roman"/>
                <w:b/>
                <w:bCs/>
                <w:sz w:val="20"/>
              </w:rPr>
              <w:t>Πηγή Issues</w:t>
            </w:r>
          </w:p>
        </w:tc>
        <w:tc>
          <w:tcPr>
            <w:tcW w:w="1881"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58D6EA8E" w14:textId="77777777" w:rsidR="00CB51E8" w:rsidRDefault="00000000">
            <w:pPr>
              <w:spacing w:after="200"/>
            </w:pPr>
            <w:r>
              <w:rPr>
                <w:rFonts w:cs="Times New Roman"/>
                <w:b/>
                <w:bCs/>
                <w:sz w:val="20"/>
              </w:rPr>
              <w:t>Αυτο-βελτίωση</w:t>
            </w:r>
          </w:p>
        </w:tc>
        <w:tc>
          <w:tcPr>
            <w:tcW w:w="1881"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47F126DF" w14:textId="77777777" w:rsidR="00CB51E8" w:rsidRDefault="00000000">
            <w:pPr>
              <w:spacing w:after="200"/>
            </w:pPr>
            <w:r>
              <w:rPr>
                <w:rFonts w:cs="Times New Roman"/>
                <w:b/>
                <w:bCs/>
                <w:sz w:val="20"/>
              </w:rPr>
              <w:t>Αξιολόγηση</w:t>
            </w:r>
          </w:p>
        </w:tc>
      </w:tr>
      <w:tr w:rsidR="00CB51E8" w14:paraId="52F7CACF" w14:textId="77777777">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ADD6D" w14:textId="77777777" w:rsidR="00CB51E8" w:rsidRDefault="00000000">
            <w:pPr>
              <w:spacing w:after="200"/>
            </w:pPr>
            <w:r>
              <w:rPr>
                <w:rFonts w:cs="Times New Roman"/>
                <w:sz w:val="20"/>
              </w:rPr>
              <w:t>SWE-Agent</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D7E0F" w14:textId="77777777" w:rsidR="00CB51E8" w:rsidRDefault="00000000">
            <w:pPr>
              <w:spacing w:after="200"/>
            </w:pPr>
            <w:r>
              <w:rPr>
                <w:rFonts w:cs="Times New Roman"/>
                <w:sz w:val="20"/>
              </w:rPr>
              <w:t>1 (μονολιθικός)</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9C8A8" w14:textId="77777777" w:rsidR="00CB51E8" w:rsidRDefault="00000000">
            <w:pPr>
              <w:spacing w:after="200"/>
            </w:pPr>
            <w:r>
              <w:rPr>
                <w:rFonts w:cs="Times New Roman"/>
                <w:sz w:val="20"/>
              </w:rPr>
              <w:t>GitHub Issues</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13D29C" w14:textId="77777777" w:rsidR="00CB51E8" w:rsidRDefault="00000000">
            <w:pPr>
              <w:spacing w:after="200"/>
            </w:pPr>
            <w:r>
              <w:rPr>
                <w:rFonts w:cs="Times New Roman"/>
                <w:sz w:val="20"/>
              </w:rPr>
              <w:t>Όχι</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839500" w14:textId="77777777" w:rsidR="00CB51E8" w:rsidRDefault="00000000">
            <w:pPr>
              <w:spacing w:after="200"/>
            </w:pPr>
            <w:r>
              <w:rPr>
                <w:rFonts w:cs="Times New Roman"/>
                <w:sz w:val="20"/>
              </w:rPr>
              <w:t>Εξωτερική</w:t>
            </w:r>
          </w:p>
        </w:tc>
      </w:tr>
      <w:tr w:rsidR="00CB51E8" w14:paraId="2EB7CBB1" w14:textId="77777777">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C4EAE" w14:textId="77777777" w:rsidR="00CB51E8" w:rsidRDefault="00000000">
            <w:pPr>
              <w:spacing w:after="200"/>
            </w:pPr>
            <w:r>
              <w:rPr>
                <w:rFonts w:cs="Times New Roman"/>
                <w:sz w:val="20"/>
              </w:rPr>
              <w:t>AutoCodeRover</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D3223B" w14:textId="77777777" w:rsidR="00CB51E8" w:rsidRDefault="00000000">
            <w:pPr>
              <w:spacing w:after="200"/>
            </w:pPr>
            <w:r>
              <w:rPr>
                <w:rFonts w:cs="Times New Roman"/>
                <w:sz w:val="20"/>
              </w:rPr>
              <w:t>1 (2 φάσεις)</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D5140A" w14:textId="77777777" w:rsidR="00CB51E8" w:rsidRDefault="00000000">
            <w:pPr>
              <w:spacing w:after="200"/>
            </w:pPr>
            <w:r>
              <w:rPr>
                <w:rFonts w:cs="Times New Roman"/>
                <w:sz w:val="20"/>
              </w:rPr>
              <w:t>GitHub Issues</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6E9EF8" w14:textId="77777777" w:rsidR="00CB51E8" w:rsidRDefault="00000000">
            <w:pPr>
              <w:spacing w:after="200"/>
            </w:pPr>
            <w:r>
              <w:rPr>
                <w:rFonts w:cs="Times New Roman"/>
                <w:sz w:val="20"/>
              </w:rPr>
              <w:t>Μερική</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D57A0C" w14:textId="77777777" w:rsidR="00CB51E8" w:rsidRDefault="00000000">
            <w:pPr>
              <w:spacing w:after="200"/>
            </w:pPr>
            <w:r>
              <w:rPr>
                <w:rFonts w:cs="Times New Roman"/>
                <w:sz w:val="20"/>
              </w:rPr>
              <w:t>Εξωτερική</w:t>
            </w:r>
          </w:p>
        </w:tc>
      </w:tr>
      <w:tr w:rsidR="00CB51E8" w14:paraId="35CCD97B" w14:textId="77777777">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E1B04" w14:textId="77777777" w:rsidR="00CB51E8" w:rsidRDefault="00000000">
            <w:pPr>
              <w:spacing w:after="200"/>
            </w:pPr>
            <w:r>
              <w:rPr>
                <w:rFonts w:cs="Times New Roman"/>
                <w:sz w:val="20"/>
              </w:rPr>
              <w:t>Aider</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2F60DD" w14:textId="77777777" w:rsidR="00CB51E8" w:rsidRDefault="00000000">
            <w:pPr>
              <w:spacing w:after="200"/>
            </w:pPr>
            <w:r>
              <w:rPr>
                <w:rFonts w:cs="Times New Roman"/>
                <w:sz w:val="20"/>
              </w:rPr>
              <w:t>1 (interactive)</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A3D427" w14:textId="77777777" w:rsidR="00CB51E8" w:rsidRDefault="00000000">
            <w:pPr>
              <w:spacing w:after="200"/>
            </w:pPr>
            <w:r>
              <w:rPr>
                <w:rFonts w:cs="Times New Roman"/>
                <w:sz w:val="20"/>
              </w:rPr>
              <w:t>Χρήστης</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0EBC27" w14:textId="77777777" w:rsidR="00CB51E8" w:rsidRDefault="00000000">
            <w:pPr>
              <w:spacing w:after="200"/>
            </w:pPr>
            <w:r>
              <w:rPr>
                <w:rFonts w:cs="Times New Roman"/>
                <w:sz w:val="20"/>
              </w:rPr>
              <w:t>Μέσω dialogue</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54F1CB" w14:textId="77777777" w:rsidR="00CB51E8" w:rsidRDefault="00000000">
            <w:pPr>
              <w:spacing w:after="200"/>
            </w:pPr>
            <w:r>
              <w:rPr>
                <w:rFonts w:cs="Times New Roman"/>
                <w:sz w:val="20"/>
              </w:rPr>
              <w:t>Χρήστης</w:t>
            </w:r>
          </w:p>
        </w:tc>
      </w:tr>
      <w:tr w:rsidR="00CB51E8" w14:paraId="0350871C" w14:textId="77777777">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C00A45" w14:textId="77777777" w:rsidR="00CB51E8" w:rsidRDefault="00000000">
            <w:pPr>
              <w:spacing w:after="200"/>
            </w:pPr>
            <w:r>
              <w:rPr>
                <w:rFonts w:cs="Times New Roman"/>
                <w:sz w:val="20"/>
              </w:rPr>
              <w:t>Agentic SonarQube</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56B096" w14:textId="77777777" w:rsidR="00CB51E8" w:rsidRDefault="00000000">
            <w:pPr>
              <w:spacing w:after="200"/>
            </w:pPr>
            <w:r>
              <w:rPr>
                <w:rFonts w:cs="Times New Roman"/>
                <w:sz w:val="20"/>
              </w:rPr>
              <w:t>5 (multi-agent)</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C15B30" w14:textId="77777777" w:rsidR="00CB51E8" w:rsidRDefault="00000000">
            <w:pPr>
              <w:spacing w:after="200"/>
            </w:pPr>
            <w:r>
              <w:rPr>
                <w:rFonts w:cs="Times New Roman"/>
                <w:sz w:val="20"/>
              </w:rPr>
              <w:t>SonarQube</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D3FB1C" w14:textId="77777777" w:rsidR="00CB51E8" w:rsidRDefault="00000000">
            <w:pPr>
              <w:spacing w:after="200"/>
            </w:pPr>
            <w:r>
              <w:rPr>
                <w:rFonts w:cs="Times New Roman"/>
                <w:sz w:val="20"/>
              </w:rPr>
              <w:t>Ναι (Reflection)</w:t>
            </w: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551D43" w14:textId="77777777" w:rsidR="00CB51E8" w:rsidRDefault="00000000" w:rsidP="00F75F1E">
            <w:pPr>
              <w:keepNext/>
              <w:spacing w:after="200"/>
            </w:pPr>
            <w:r>
              <w:rPr>
                <w:rFonts w:cs="Times New Roman"/>
                <w:sz w:val="20"/>
              </w:rPr>
              <w:t>Ενσωματωμένη</w:t>
            </w:r>
          </w:p>
        </w:tc>
      </w:tr>
    </w:tbl>
    <w:p w14:paraId="3EB7E4BC" w14:textId="36B269A9" w:rsidR="00F75F1E" w:rsidRPr="00F75F1E" w:rsidRDefault="00F75F1E">
      <w:pPr>
        <w:pStyle w:val="Caption"/>
        <w:rPr>
          <w:lang w:val="el-GR"/>
        </w:rPr>
      </w:pPr>
      <w:bookmarkStart w:id="24" w:name="_Toc234070434"/>
      <w:r w:rsidRPr="00F75F1E">
        <w:rPr>
          <w:lang w:val="el-GR"/>
        </w:rPr>
        <w:t xml:space="preserve">Πίνακας </w:t>
      </w:r>
      <w:r>
        <w:fldChar w:fldCharType="begin"/>
      </w:r>
      <w:r w:rsidRPr="00F75F1E">
        <w:rPr>
          <w:lang w:val="el-GR"/>
        </w:rPr>
        <w:instrText xml:space="preserve"> </w:instrText>
      </w:r>
      <w:r>
        <w:instrText>SEQ</w:instrText>
      </w:r>
      <w:r w:rsidRPr="00F75F1E">
        <w:rPr>
          <w:lang w:val="el-GR"/>
        </w:rPr>
        <w:instrText xml:space="preserve"> Πίνακας \* </w:instrText>
      </w:r>
      <w:r>
        <w:instrText>ARABIC</w:instrText>
      </w:r>
      <w:r w:rsidRPr="00F75F1E">
        <w:rPr>
          <w:lang w:val="el-GR"/>
        </w:rPr>
        <w:instrText xml:space="preserve"> </w:instrText>
      </w:r>
      <w:r>
        <w:fldChar w:fldCharType="separate"/>
      </w:r>
      <w:r w:rsidR="002E11BA" w:rsidRPr="00523E9F">
        <w:rPr>
          <w:noProof/>
          <w:lang w:val="el-GR"/>
        </w:rPr>
        <w:t>2</w:t>
      </w:r>
      <w:r>
        <w:fldChar w:fldCharType="end"/>
      </w:r>
      <w:r w:rsidRPr="00F75F1E">
        <w:rPr>
          <w:lang w:val="el-GR"/>
        </w:rPr>
        <w:t>: Σύγκριση με Σχετικά Συστήματα</w:t>
      </w:r>
      <w:bookmarkEnd w:id="24"/>
    </w:p>
    <w:p w14:paraId="37125A2A" w14:textId="77777777" w:rsidR="00CB51E8" w:rsidRDefault="00000000">
      <w:pPr>
        <w:pStyle w:val="Heading2"/>
        <w:spacing w:before="240" w:after="120"/>
      </w:pPr>
      <w:bookmarkStart w:id="25" w:name="_Toc234070861"/>
      <w:r>
        <w:rPr>
          <w:rFonts w:cs="Calibri"/>
        </w:rPr>
        <w:t xml:space="preserve">2.3 </w:t>
      </w:r>
      <w:proofErr w:type="spellStart"/>
      <w:r>
        <w:rPr>
          <w:rFonts w:cs="Calibri"/>
        </w:rPr>
        <w:t>Σχεδι</w:t>
      </w:r>
      <w:proofErr w:type="spellEnd"/>
      <w:r>
        <w:rPr>
          <w:rFonts w:cs="Calibri"/>
        </w:rPr>
        <w:t xml:space="preserve">αστικά </w:t>
      </w:r>
      <w:proofErr w:type="spellStart"/>
      <w:r>
        <w:rPr>
          <w:rFonts w:cs="Calibri"/>
        </w:rPr>
        <w:t>Πρότυ</w:t>
      </w:r>
      <w:proofErr w:type="spellEnd"/>
      <w:r>
        <w:rPr>
          <w:rFonts w:cs="Calibri"/>
        </w:rPr>
        <w:t xml:space="preserve">πα </w:t>
      </w:r>
      <w:proofErr w:type="spellStart"/>
      <w:r>
        <w:rPr>
          <w:rFonts w:cs="Calibri"/>
        </w:rPr>
        <w:t>Πρ</w:t>
      </w:r>
      <w:proofErr w:type="spellEnd"/>
      <w:r>
        <w:rPr>
          <w:rFonts w:cs="Calibri"/>
        </w:rPr>
        <w:t>ακτόρων (Agentic Design Patterns)</w:t>
      </w:r>
      <w:bookmarkEnd w:id="25"/>
    </w:p>
    <w:p w14:paraId="5619CAA8" w14:textId="77777777" w:rsidR="00CB51E8" w:rsidRPr="002B737A" w:rsidRDefault="00000000">
      <w:pPr>
        <w:spacing w:after="120"/>
        <w:jc w:val="both"/>
        <w:rPr>
          <w:lang w:val="el-GR"/>
        </w:rPr>
      </w:pPr>
      <w:r w:rsidRPr="002B737A">
        <w:rPr>
          <w:rFonts w:cs="Times New Roman"/>
          <w:lang w:val="el-GR"/>
        </w:rPr>
        <w:t xml:space="preserve">Η αρχιτεκτονική του συστήματος εφαρμόζει τέσσερα θεμελιώδη σχεδιαστικά πρότυπα πρακτόρων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Ng</w:instrText>
      </w:r>
      <w:r w:rsidRPr="002B737A">
        <w:rPr>
          <w:rFonts w:cs="Times New Roman"/>
          <w:lang w:val="el-GR"/>
        </w:rPr>
        <w:instrText>2024</w:instrText>
      </w:r>
      <w:r>
        <w:rPr>
          <w:rFonts w:cs="Times New Roman"/>
        </w:rPr>
        <w:instrText>AgenticPatterns</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[10]</w:t>
      </w:r>
      <w:r>
        <w:rPr>
          <w:rFonts w:cs="Times New Roman"/>
        </w:rPr>
        <w:fldChar w:fldCharType="end"/>
      </w:r>
      <w:r w:rsidRPr="002B737A">
        <w:rPr>
          <w:rFonts w:cs="Times New Roman"/>
          <w:lang w:val="el-GR"/>
        </w:rPr>
        <w:t xml:space="preserve">,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Weng</w:instrText>
      </w:r>
      <w:r w:rsidRPr="002B737A">
        <w:rPr>
          <w:rFonts w:cs="Times New Roman"/>
          <w:lang w:val="el-GR"/>
        </w:rPr>
        <w:instrText>2023</w:instrText>
      </w:r>
      <w:r>
        <w:rPr>
          <w:rFonts w:cs="Times New Roman"/>
        </w:rPr>
        <w:instrText>LLMAgents</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[11]</w:t>
      </w:r>
      <w:r>
        <w:rPr>
          <w:rFonts w:cs="Times New Roman"/>
        </w:rPr>
        <w:fldChar w:fldCharType="end"/>
      </w:r>
      <w:r w:rsidRPr="002B737A">
        <w:rPr>
          <w:rFonts w:cs="Times New Roman"/>
          <w:lang w:val="el-GR"/>
        </w:rPr>
        <w:t>:</w:t>
      </w:r>
    </w:p>
    <w:p w14:paraId="36808139" w14:textId="77777777" w:rsidR="00CB51E8" w:rsidRPr="002B737A" w:rsidRDefault="00000000">
      <w:pPr>
        <w:pStyle w:val="Heading3"/>
        <w:spacing w:before="240" w:after="120"/>
        <w:rPr>
          <w:lang w:val="el-GR"/>
        </w:rPr>
      </w:pPr>
      <w:bookmarkStart w:id="26" w:name="_Toc234070862"/>
      <w:r w:rsidRPr="002B737A">
        <w:rPr>
          <w:rFonts w:cs="Calibri"/>
          <w:lang w:val="el-GR"/>
        </w:rPr>
        <w:t xml:space="preserve">2.3.1 </w:t>
      </w:r>
      <w:r>
        <w:rPr>
          <w:rFonts w:cs="Calibri"/>
        </w:rPr>
        <w:t>Tool</w:t>
      </w:r>
      <w:r w:rsidRPr="002B737A">
        <w:rPr>
          <w:rFonts w:cs="Calibri"/>
          <w:lang w:val="el-GR"/>
        </w:rPr>
        <w:t xml:space="preserve"> </w:t>
      </w:r>
      <w:r>
        <w:rPr>
          <w:rFonts w:cs="Calibri"/>
        </w:rPr>
        <w:t>Use</w:t>
      </w:r>
      <w:r w:rsidRPr="002B737A">
        <w:rPr>
          <w:rFonts w:cs="Calibri"/>
          <w:lang w:val="el-GR"/>
        </w:rPr>
        <w:t xml:space="preserve"> </w:t>
      </w:r>
      <w:r>
        <w:rPr>
          <w:rFonts w:cs="Calibri"/>
        </w:rPr>
        <w:t>Pattern</w:t>
      </w:r>
      <w:bookmarkEnd w:id="26"/>
    </w:p>
    <w:p w14:paraId="7AEA3AA6" w14:textId="77777777" w:rsidR="00CB51E8" w:rsidRPr="002B737A" w:rsidRDefault="00000000">
      <w:pPr>
        <w:spacing w:after="120"/>
        <w:jc w:val="both"/>
        <w:rPr>
          <w:lang w:val="el-GR"/>
        </w:rPr>
      </w:pPr>
      <w:r w:rsidRPr="002B737A">
        <w:rPr>
          <w:rFonts w:cs="Times New Roman"/>
          <w:lang w:val="el-GR"/>
        </w:rPr>
        <w:t>Ο πράκτορας εκτελεί ενέργειες στον πραγματικό κόσμο μέσω εργαλείων (</w:t>
      </w:r>
      <w:r>
        <w:rPr>
          <w:rFonts w:cs="Times New Roman"/>
        </w:rPr>
        <w:t>tools</w:t>
      </w:r>
      <w:r w:rsidRPr="002B737A">
        <w:rPr>
          <w:rFonts w:cs="Times New Roman"/>
          <w:lang w:val="el-GR"/>
        </w:rPr>
        <w:t xml:space="preserve">). Στο σύστημά μας: ο </w:t>
      </w:r>
      <w:r>
        <w:rPr>
          <w:rFonts w:cs="Times New Roman"/>
        </w:rPr>
        <w:t>Fixer</w:t>
      </w:r>
      <w:r w:rsidRPr="002B737A">
        <w:rPr>
          <w:rFonts w:cs="Times New Roman"/>
          <w:lang w:val="el-GR"/>
        </w:rPr>
        <w:t xml:space="preserve"> χρησιμοποιεί </w:t>
      </w:r>
      <w:r>
        <w:rPr>
          <w:rFonts w:cs="Times New Roman"/>
        </w:rPr>
        <w:t>apply</w:t>
      </w:r>
      <w:r w:rsidRPr="002B737A">
        <w:rPr>
          <w:rFonts w:cs="Times New Roman"/>
          <w:lang w:val="el-GR"/>
        </w:rPr>
        <w:t>_</w:t>
      </w:r>
      <w:r>
        <w:rPr>
          <w:rFonts w:cs="Times New Roman"/>
        </w:rPr>
        <w:t>surgical</w:t>
      </w:r>
      <w:r w:rsidRPr="002B737A">
        <w:rPr>
          <w:rFonts w:cs="Times New Roman"/>
          <w:lang w:val="el-GR"/>
        </w:rPr>
        <w:t>_</w:t>
      </w:r>
      <w:r>
        <w:rPr>
          <w:rFonts w:cs="Times New Roman"/>
        </w:rPr>
        <w:t>fix</w:t>
      </w:r>
      <w:r w:rsidRPr="002B737A">
        <w:rPr>
          <w:rFonts w:cs="Times New Roman"/>
          <w:lang w:val="el-GR"/>
        </w:rPr>
        <w:t xml:space="preserve"> (τροποποίηση αρχείων), ο </w:t>
      </w:r>
      <w:r>
        <w:rPr>
          <w:rFonts w:cs="Times New Roman"/>
        </w:rPr>
        <w:t>Tester</w:t>
      </w:r>
      <w:r w:rsidRPr="002B737A">
        <w:rPr>
          <w:rFonts w:cs="Times New Roman"/>
          <w:lang w:val="el-GR"/>
        </w:rPr>
        <w:t xml:space="preserve"> χρησιμοποιεί </w:t>
      </w:r>
      <w:r>
        <w:rPr>
          <w:rFonts w:cs="Times New Roman"/>
        </w:rPr>
        <w:t>check</w:t>
      </w:r>
      <w:r w:rsidRPr="002B737A">
        <w:rPr>
          <w:rFonts w:cs="Times New Roman"/>
          <w:lang w:val="el-GR"/>
        </w:rPr>
        <w:t>_</w:t>
      </w:r>
      <w:r>
        <w:rPr>
          <w:rFonts w:cs="Times New Roman"/>
        </w:rPr>
        <w:t>testability</w:t>
      </w:r>
      <w:r w:rsidRPr="002B737A">
        <w:rPr>
          <w:rFonts w:cs="Times New Roman"/>
          <w:lang w:val="el-GR"/>
        </w:rPr>
        <w:t xml:space="preserve">, </w:t>
      </w:r>
      <w:r>
        <w:rPr>
          <w:rFonts w:cs="Times New Roman"/>
        </w:rPr>
        <w:t>execute</w:t>
      </w:r>
      <w:r w:rsidRPr="002B737A">
        <w:rPr>
          <w:rFonts w:cs="Times New Roman"/>
          <w:lang w:val="el-GR"/>
        </w:rPr>
        <w:t>_</w:t>
      </w:r>
      <w:r>
        <w:rPr>
          <w:rFonts w:cs="Times New Roman"/>
        </w:rPr>
        <w:t>test</w:t>
      </w:r>
      <w:r w:rsidRPr="002B737A">
        <w:rPr>
          <w:rFonts w:cs="Times New Roman"/>
          <w:lang w:val="el-GR"/>
        </w:rPr>
        <w:t xml:space="preserve">, </w:t>
      </w:r>
      <w:r>
        <w:rPr>
          <w:rFonts w:cs="Times New Roman"/>
        </w:rPr>
        <w:t>submit</w:t>
      </w:r>
      <w:r w:rsidRPr="002B737A">
        <w:rPr>
          <w:rFonts w:cs="Times New Roman"/>
          <w:lang w:val="el-GR"/>
        </w:rPr>
        <w:t>_</w:t>
      </w:r>
      <w:r>
        <w:rPr>
          <w:rFonts w:cs="Times New Roman"/>
        </w:rPr>
        <w:t>test</w:t>
      </w:r>
      <w:r w:rsidRPr="002B737A">
        <w:rPr>
          <w:rFonts w:cs="Times New Roman"/>
          <w:lang w:val="el-GR"/>
        </w:rPr>
        <w:t>_</w:t>
      </w:r>
      <w:r>
        <w:rPr>
          <w:rFonts w:cs="Times New Roman"/>
        </w:rPr>
        <w:t>result</w:t>
      </w:r>
      <w:r w:rsidRPr="002B737A">
        <w:rPr>
          <w:rFonts w:cs="Times New Roman"/>
          <w:lang w:val="el-GR"/>
        </w:rPr>
        <w:t xml:space="preserve"> (δημιουργία και εκτέλεση </w:t>
      </w:r>
      <w:r>
        <w:rPr>
          <w:rFonts w:cs="Times New Roman"/>
        </w:rPr>
        <w:t>tests</w:t>
      </w:r>
      <w:r w:rsidRPr="002B737A">
        <w:rPr>
          <w:rFonts w:cs="Times New Roman"/>
          <w:lang w:val="el-GR"/>
        </w:rPr>
        <w:t xml:space="preserve">). Το </w:t>
      </w:r>
      <w:r>
        <w:rPr>
          <w:rFonts w:cs="Times New Roman"/>
        </w:rPr>
        <w:t>Tool</w:t>
      </w:r>
      <w:r w:rsidRPr="002B737A">
        <w:rPr>
          <w:rFonts w:cs="Times New Roman"/>
          <w:lang w:val="el-GR"/>
        </w:rPr>
        <w:t xml:space="preserve"> </w:t>
      </w:r>
      <w:r>
        <w:rPr>
          <w:rFonts w:cs="Times New Roman"/>
        </w:rPr>
        <w:t>Use</w:t>
      </w:r>
      <w:r w:rsidRPr="002B737A">
        <w:rPr>
          <w:rFonts w:cs="Times New Roman"/>
          <w:lang w:val="el-GR"/>
        </w:rPr>
        <w:t xml:space="preserve"> </w:t>
      </w:r>
      <w:r>
        <w:rPr>
          <w:rFonts w:cs="Times New Roman"/>
        </w:rPr>
        <w:t>pattern</w:t>
      </w:r>
      <w:r w:rsidRPr="002B737A">
        <w:rPr>
          <w:rFonts w:cs="Times New Roman"/>
          <w:lang w:val="el-GR"/>
        </w:rPr>
        <w:t xml:space="preserve"> μετατρέπει το </w:t>
      </w:r>
      <w:r>
        <w:rPr>
          <w:rFonts w:cs="Times New Roman"/>
        </w:rPr>
        <w:t>LLM</w:t>
      </w:r>
      <w:r w:rsidRPr="002B737A">
        <w:rPr>
          <w:rFonts w:cs="Times New Roman"/>
          <w:lang w:val="el-GR"/>
        </w:rPr>
        <w:t xml:space="preserve"> από παθητικό σε ενεργό πράκτορα </w:t>
      </w:r>
      <w:r>
        <w:rPr>
          <w:rFonts w:cs="Times New Roman"/>
        </w:rPr>
        <w:fldChar w:fldCharType="begin"/>
      </w:r>
      <w:r>
        <w:rPr>
          <w:rFonts w:cs="Times New Roman"/>
        </w:rPr>
        <w:instrText>CITATION</w:instrText>
      </w:r>
      <w:r w:rsidRPr="002B737A">
        <w:rPr>
          <w:rFonts w:cs="Times New Roman"/>
          <w:lang w:val="el-GR"/>
        </w:rPr>
        <w:instrText xml:space="preserve"> </w:instrText>
      </w:r>
      <w:r>
        <w:rPr>
          <w:rFonts w:cs="Times New Roman"/>
        </w:rPr>
        <w:instrText>Schick</w:instrText>
      </w:r>
      <w:r w:rsidRPr="002B737A">
        <w:rPr>
          <w:rFonts w:cs="Times New Roman"/>
          <w:lang w:val="el-GR"/>
        </w:rPr>
        <w:instrText>2023</w:instrText>
      </w:r>
      <w:r>
        <w:rPr>
          <w:rFonts w:cs="Times New Roman"/>
        </w:rPr>
        <w:instrText>Toolformer</w:instrText>
      </w:r>
      <w:r w:rsidRPr="002B737A">
        <w:rPr>
          <w:rFonts w:cs="Times New Roman"/>
          <w:lang w:val="el-GR"/>
        </w:rPr>
        <w:instrText xml:space="preserve"> \</w:instrText>
      </w:r>
      <w:r>
        <w:rPr>
          <w:rFonts w:cs="Times New Roman"/>
        </w:rPr>
        <w:instrText>l</w:instrText>
      </w:r>
      <w:r w:rsidRPr="002B737A">
        <w:rPr>
          <w:rFonts w:cs="Times New Roman"/>
          <w:lang w:val="el-GR"/>
        </w:rPr>
        <w:instrText xml:space="preserve"> 1033</w:instrText>
      </w:r>
      <w:r>
        <w:rPr>
          <w:rFonts w:cs="Times New Roman"/>
        </w:rPr>
        <w:fldChar w:fldCharType="separate"/>
      </w:r>
      <w:r w:rsidRPr="002B737A">
        <w:rPr>
          <w:rFonts w:cs="Times New Roman"/>
          <w:lang w:val="el-GR"/>
        </w:rPr>
        <w:t xml:space="preserve"> [12]</w:t>
      </w:r>
      <w:r>
        <w:rPr>
          <w:rFonts w:cs="Times New Roman"/>
        </w:rPr>
        <w:fldChar w:fldCharType="end"/>
      </w:r>
      <w:r w:rsidRPr="002B737A">
        <w:rPr>
          <w:rFonts w:cs="Times New Roman"/>
          <w:lang w:val="el-GR"/>
        </w:rPr>
        <w:t>.</w:t>
      </w:r>
    </w:p>
    <w:p w14:paraId="06D8F56F" w14:textId="77777777" w:rsidR="00CB51E8" w:rsidRDefault="00000000">
      <w:pPr>
        <w:pStyle w:val="Heading3"/>
        <w:spacing w:before="240" w:after="120"/>
      </w:pPr>
      <w:bookmarkStart w:id="27" w:name="_Toc234070863"/>
      <w:r>
        <w:rPr>
          <w:rFonts w:cs="Calibri"/>
        </w:rPr>
        <w:t>2.3.2 Structured Output Pattern</w:t>
      </w:r>
      <w:bookmarkEnd w:id="27"/>
    </w:p>
    <w:p w14:paraId="4C4C5201" w14:textId="77777777" w:rsidR="00CB51E8" w:rsidRDefault="00000000">
      <w:pPr>
        <w:spacing w:after="120"/>
        <w:jc w:val="both"/>
      </w:pPr>
      <w:r>
        <w:rPr>
          <w:rFonts w:cs="Times New Roman"/>
        </w:rPr>
        <w:t>Εξαναγκάζει αυστηρά δομημένη έξοδο μέσω Pydantic models: ο Reviewer παράγει ReviewResult (readability, maintainability, suggestions, is_acceptable), ο Evaluator παράγει EvalResult (correctness, safety, readability, verdict, reasoning). Εξασφαλίζει parseable output μεταξύ agents.</w:t>
      </w:r>
    </w:p>
    <w:p w14:paraId="26F2D06C" w14:textId="77777777" w:rsidR="00CB51E8" w:rsidRDefault="00000000">
      <w:pPr>
        <w:pStyle w:val="Heading3"/>
        <w:spacing w:before="240" w:after="120"/>
      </w:pPr>
      <w:bookmarkStart w:id="28" w:name="_Toc234070864"/>
      <w:r>
        <w:rPr>
          <w:rFonts w:cs="Calibri"/>
        </w:rPr>
        <w:t>2.3.3 Reflection Pattern</w:t>
      </w:r>
      <w:bookmarkEnd w:id="28"/>
    </w:p>
    <w:p w14:paraId="4C3293D4" w14:textId="77777777" w:rsidR="00CB51E8" w:rsidRDefault="00000000">
      <w:pPr>
        <w:spacing w:after="120"/>
        <w:jc w:val="both"/>
      </w:pPr>
      <w:r>
        <w:rPr>
          <w:rFonts w:cs="Times New Roman"/>
        </w:rPr>
        <w:t xml:space="preserve">Ο μηχανισμός Reflexion </w:t>
      </w:r>
      <w:r>
        <w:rPr>
          <w:rFonts w:cs="Times New Roman"/>
        </w:rPr>
        <w:fldChar w:fldCharType="begin"/>
      </w:r>
      <w:r>
        <w:rPr>
          <w:rFonts w:cs="Times New Roman"/>
        </w:rPr>
        <w:instrText>CITATION Shinn2023Reflexion \l 1033</w:instrText>
      </w:r>
      <w:r>
        <w:rPr>
          <w:rFonts w:cs="Times New Roman"/>
        </w:rPr>
        <w:fldChar w:fldCharType="separate"/>
      </w:r>
      <w:r>
        <w:rPr>
          <w:rFonts w:cs="Times New Roman"/>
        </w:rPr>
        <w:t xml:space="preserve"> [13]</w:t>
      </w:r>
      <w:r>
        <w:rPr>
          <w:rFonts w:cs="Times New Roman"/>
        </w:rPr>
        <w:fldChar w:fldCharType="end"/>
      </w:r>
      <w:r>
        <w:rPr>
          <w:rFonts w:cs="Times New Roman"/>
        </w:rPr>
        <w:t xml:space="preserve"> επιτρέπει αυτο-βελτίωση: (1) ο Fixer παράγει διόρθωση, (2) ο Evaluator αξιολογεί και αποφασίζει RETRY, (3) το reasoning τροφοδοτείται πίσω στον Fixer ως feedback, (4) ο Fixer παράγει βελτιωμένη διόρθωση. Χωρίς fine-tuning ή re-training.</w:t>
      </w:r>
    </w:p>
    <w:p w14:paraId="4B5E08A0" w14:textId="77777777" w:rsidR="00CB51E8" w:rsidRDefault="00000000">
      <w:pPr>
        <w:pStyle w:val="Heading3"/>
        <w:spacing w:before="240" w:after="120"/>
      </w:pPr>
      <w:bookmarkStart w:id="29" w:name="_Toc234070865"/>
      <w:r>
        <w:rPr>
          <w:rFonts w:cs="Calibri"/>
        </w:rPr>
        <w:t>2.3.4 Multi-Agent Orchestration Pattern</w:t>
      </w:r>
      <w:bookmarkEnd w:id="29"/>
    </w:p>
    <w:p w14:paraId="717DCF71" w14:textId="77777777" w:rsidR="00CB51E8" w:rsidRDefault="00000000">
      <w:pPr>
        <w:spacing w:after="120"/>
        <w:jc w:val="both"/>
      </w:pPr>
      <w:r>
        <w:rPr>
          <w:rFonts w:cs="Times New Roman"/>
        </w:rPr>
        <w:t xml:space="preserve">Αντί ενός agent, χρησιμοποιούνται πολλαπλοί εξειδικευμένοι πράκτορες υπό κεντρικό Coordinator </w:t>
      </w:r>
      <w:r>
        <w:rPr>
          <w:rFonts w:cs="Times New Roman"/>
        </w:rPr>
        <w:fldChar w:fldCharType="begin"/>
      </w:r>
      <w:r>
        <w:rPr>
          <w:rFonts w:cs="Times New Roman"/>
        </w:rPr>
        <w:instrText>CITATION Wu2023AutoGen \l 1033</w:instrText>
      </w:r>
      <w:r>
        <w:rPr>
          <w:rFonts w:cs="Times New Roman"/>
        </w:rPr>
        <w:fldChar w:fldCharType="separate"/>
      </w:r>
      <w:r>
        <w:rPr>
          <w:rFonts w:cs="Times New Roman"/>
        </w:rPr>
        <w:t xml:space="preserve"> [14]</w:t>
      </w:r>
      <w:r>
        <w:rPr>
          <w:rFonts w:cs="Times New Roman"/>
        </w:rPr>
        <w:fldChar w:fldCharType="end"/>
      </w:r>
      <w:r>
        <w:rPr>
          <w:rFonts w:cs="Times New Roman"/>
        </w:rPr>
        <w:t>. Παρέχει separation of concerns, composability, και independent evaluation (αποφυγή self-evaluation bias).</w:t>
      </w:r>
    </w:p>
    <w:p w14:paraId="028C22C8" w14:textId="07A8BB11" w:rsidR="00CB51E8" w:rsidRDefault="00BF0B49">
      <w:pPr>
        <w:spacing w:after="0"/>
        <w:ind w:left="283"/>
      </w:pPr>
      <w:r>
        <w:rPr>
          <w:noProof/>
        </w:rPr>
        <w:lastRenderedPageBreak/>
        <mc:AlternateContent>
          <mc:Choice Requires="wps">
            <w:drawing>
              <wp:anchor distT="0" distB="0" distL="114300" distR="114300" simplePos="0" relativeHeight="251670016" behindDoc="0" locked="0" layoutInCell="1" allowOverlap="1" wp14:anchorId="6F1D4068" wp14:editId="6E35FFD4">
                <wp:simplePos x="0" y="0"/>
                <wp:positionH relativeFrom="column">
                  <wp:posOffset>300355</wp:posOffset>
                </wp:positionH>
                <wp:positionV relativeFrom="paragraph">
                  <wp:posOffset>4377055</wp:posOffset>
                </wp:positionV>
                <wp:extent cx="5972175" cy="635"/>
                <wp:effectExtent l="0" t="0" r="0" b="0"/>
                <wp:wrapSquare wrapText="bothSides"/>
                <wp:docPr id="363778039"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34FCEB02" w14:textId="28E1608C" w:rsidR="00BF0B49" w:rsidRPr="00BF0B49" w:rsidRDefault="00BF0B49" w:rsidP="00BF0B49">
                            <w:pPr>
                              <w:pStyle w:val="Caption"/>
                              <w:rPr>
                                <w:noProof/>
                                <w:szCs w:val="22"/>
                                <w:lang w:val="el-GR"/>
                              </w:rPr>
                            </w:pPr>
                            <w:bookmarkStart w:id="30" w:name="_Toc234070029"/>
                            <w:bookmarkStart w:id="31" w:name="_Toc234070682"/>
                            <w:r w:rsidRPr="00BF0B49">
                              <w:rPr>
                                <w:lang w:val="el-GR"/>
                              </w:rPr>
                              <w:t xml:space="preserve">Εικόνα </w:t>
                            </w:r>
                            <w:r>
                              <w:fldChar w:fldCharType="begin"/>
                            </w:r>
                            <w:r w:rsidRPr="00BF0B49">
                              <w:rPr>
                                <w:lang w:val="el-GR"/>
                              </w:rPr>
                              <w:instrText xml:space="preserve"> </w:instrText>
                            </w:r>
                            <w:r>
                              <w:instrText>SEQ</w:instrText>
                            </w:r>
                            <w:r w:rsidRPr="00BF0B49">
                              <w:rPr>
                                <w:lang w:val="el-GR"/>
                              </w:rPr>
                              <w:instrText xml:space="preserve"> Εικόνα \* </w:instrText>
                            </w:r>
                            <w:r>
                              <w:instrText>ARABIC</w:instrText>
                            </w:r>
                            <w:r w:rsidRPr="00BF0B49">
                              <w:rPr>
                                <w:lang w:val="el-GR"/>
                              </w:rPr>
                              <w:instrText xml:space="preserve"> </w:instrText>
                            </w:r>
                            <w:r>
                              <w:fldChar w:fldCharType="separate"/>
                            </w:r>
                            <w:r w:rsidR="00063C53" w:rsidRPr="0012760B">
                              <w:rPr>
                                <w:noProof/>
                                <w:lang w:val="el-GR"/>
                              </w:rPr>
                              <w:t>2</w:t>
                            </w:r>
                            <w:r>
                              <w:fldChar w:fldCharType="end"/>
                            </w:r>
                            <w:r w:rsidRPr="00BF0B49">
                              <w:rPr>
                                <w:lang w:val="el-GR"/>
                              </w:rPr>
                              <w:t>: Αντιστοίχιση Σχεδιαστικών Προτύπων Πρακτόρων στο Σύστημα</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D4068" id="_x0000_s1027" type="#_x0000_t202" style="position:absolute;left:0;text-align:left;margin-left:23.65pt;margin-top:344.65pt;width:470.2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" stroked="f">
                <v:textbox style="mso-fit-shape-to-text:t" inset="0,0,0,0">
                  <w:txbxContent>
                    <w:p w14:paraId="34FCEB02" w14:textId="28E1608C" w:rsidR="00BF0B49" w:rsidRPr="00BF0B49" w:rsidRDefault="00BF0B49" w:rsidP="00BF0B49">
                      <w:pPr>
                        <w:pStyle w:val="Caption"/>
                        <w:rPr>
                          <w:noProof/>
                          <w:szCs w:val="22"/>
                          <w:lang w:val="el-GR"/>
                        </w:rPr>
                      </w:pPr>
                      <w:bookmarkStart w:id="32" w:name="_Toc234070029"/>
                      <w:bookmarkStart w:id="33" w:name="_Toc234070682"/>
                      <w:r w:rsidRPr="00BF0B49">
                        <w:rPr>
                          <w:lang w:val="el-GR"/>
                        </w:rPr>
                        <w:t xml:space="preserve">Εικόνα </w:t>
                      </w:r>
                      <w:r>
                        <w:fldChar w:fldCharType="begin"/>
                      </w:r>
                      <w:r w:rsidRPr="00BF0B49">
                        <w:rPr>
                          <w:lang w:val="el-GR"/>
                        </w:rPr>
                        <w:instrText xml:space="preserve"> </w:instrText>
                      </w:r>
                      <w:r>
                        <w:instrText>SEQ</w:instrText>
                      </w:r>
                      <w:r w:rsidRPr="00BF0B49">
                        <w:rPr>
                          <w:lang w:val="el-GR"/>
                        </w:rPr>
                        <w:instrText xml:space="preserve"> Εικόνα \* </w:instrText>
                      </w:r>
                      <w:r>
                        <w:instrText>ARABIC</w:instrText>
                      </w:r>
                      <w:r w:rsidRPr="00BF0B49">
                        <w:rPr>
                          <w:lang w:val="el-GR"/>
                        </w:rPr>
                        <w:instrText xml:space="preserve"> </w:instrText>
                      </w:r>
                      <w:r>
                        <w:fldChar w:fldCharType="separate"/>
                      </w:r>
                      <w:r w:rsidR="00063C53" w:rsidRPr="0012760B">
                        <w:rPr>
                          <w:noProof/>
                          <w:lang w:val="el-GR"/>
                        </w:rPr>
                        <w:t>2</w:t>
                      </w:r>
                      <w:r>
                        <w:fldChar w:fldCharType="end"/>
                      </w:r>
                      <w:r w:rsidRPr="00BF0B49">
                        <w:rPr>
                          <w:lang w:val="el-GR"/>
                        </w:rPr>
                        <w:t>: Αντιστοίχιση Σχεδιαστικών Προτύπων Πρακτόρων στο Σύστημα</w:t>
                      </w:r>
                      <w:bookmarkEnd w:id="32"/>
                      <w:bookmarkEnd w:id="33"/>
                    </w:p>
                  </w:txbxContent>
                </v:textbox>
                <w10:wrap type="square"/>
              </v:shape>
            </w:pict>
          </mc:Fallback>
        </mc:AlternateContent>
      </w:r>
      <w:r>
        <w:rPr>
          <w:noProof/>
        </w:rPr>
        <w:drawing>
          <wp:anchor distT="0" distB="0" distL="114300" distR="114300" simplePos="0" relativeHeight="251507200" behindDoc="0" locked="0" layoutInCell="1" allowOverlap="1" wp14:anchorId="106E8C52" wp14:editId="1AE0D528">
            <wp:simplePos x="0" y="0"/>
            <wp:positionH relativeFrom="column">
              <wp:posOffset>-4445</wp:posOffset>
            </wp:positionH>
            <wp:positionV relativeFrom="paragraph">
              <wp:posOffset>-528320</wp:posOffset>
            </wp:positionV>
            <wp:extent cx="5972175" cy="4829175"/>
            <wp:effectExtent l="0" t="0" r="9525" b="0"/>
            <wp:wrapSquare wrapText="bothSides"/>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0"/>
                    <a:stretch>
                      <a:fillRect/>
                    </a:stretch>
                  </pic:blipFill>
                  <pic:spPr>
                    <a:xfrm>
                      <a:off x="0" y="0"/>
                      <a:ext cx="5972175" cy="4829175"/>
                    </a:xfrm>
                    <a:prstGeom prst="rect">
                      <a:avLst/>
                    </a:prstGeom>
                  </pic:spPr>
                </pic:pic>
              </a:graphicData>
            </a:graphic>
          </wp:anchor>
        </w:drawing>
      </w:r>
      <w:r w:rsidR="00000000">
        <w:rPr>
          <w:noProof/>
        </w:rPr>
        <mc:AlternateContent>
          <mc:Choice Requires="wps">
            <w:drawing>
              <wp:anchor distT="0" distB="0" distL="114300" distR="114300" simplePos="0" relativeHeight="251576832" behindDoc="0" locked="0" layoutInCell="1" allowOverlap="1" wp14:anchorId="6977B4E9" wp14:editId="52932018">
                <wp:simplePos x="0" y="0"/>
                <wp:positionH relativeFrom="column">
                  <wp:posOffset>167005</wp:posOffset>
                </wp:positionH>
                <wp:positionV relativeFrom="paragraph">
                  <wp:posOffset>3953510</wp:posOffset>
                </wp:positionV>
                <wp:extent cx="5972175" cy="0"/>
                <wp:effectExtent l="0" t="0" r="0" b="0"/>
                <wp:wrapSquare wrapText="bothSides"/>
                <wp:docPr id="174171727" name="Shape 174171727"/>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3DFCCD15" id="Shape 174171727" o:spid="_x0000_s1026" style="position:absolute;margin-left:13.15pt;margin-top:311.3pt;width:470.25pt;height:0;z-index:25157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" stroked="f">
                <v:textbox inset="0,0,0,0"/>
                <w10:wrap type="square"/>
              </v:rect>
            </w:pict>
          </mc:Fallback>
        </mc:AlternateContent>
      </w:r>
      <w:r w:rsidR="00000000">
        <w:rPr>
          <w:rFonts w:ascii="Courier New" w:hAnsi="Courier New" w:cs="Courier New"/>
          <w:sz w:val="17"/>
        </w:rPr>
        <w:t xml:space="preserve"> </w:t>
      </w:r>
    </w:p>
    <w:p w14:paraId="551F0887" w14:textId="77777777" w:rsidR="00CB51E8" w:rsidRDefault="00CB51E8">
      <w:pPr>
        <w:spacing w:before="40" w:after="240"/>
      </w:pPr>
    </w:p>
    <w:p w14:paraId="229713E4" w14:textId="77777777" w:rsidR="00CB51E8" w:rsidRPr="002B737A" w:rsidRDefault="00000000">
      <w:pPr>
        <w:pStyle w:val="Heading1"/>
        <w:spacing w:before="240" w:after="120"/>
        <w:rPr>
          <w:lang w:val="el-GR"/>
        </w:rPr>
      </w:pPr>
      <w:bookmarkStart w:id="34" w:name="_Toc234070866"/>
      <w:r w:rsidRPr="002B737A">
        <w:rPr>
          <w:rFonts w:cs="Calibri"/>
          <w:lang w:val="el-GR"/>
        </w:rPr>
        <w:t xml:space="preserve">3. Θεμελίωση Υποδομής, Διασύνδεση </w:t>
      </w:r>
      <w:r>
        <w:rPr>
          <w:rFonts w:cs="Calibri"/>
        </w:rPr>
        <w:t>API</w:t>
      </w:r>
      <w:r w:rsidRPr="002B737A">
        <w:rPr>
          <w:rFonts w:cs="Calibri"/>
          <w:lang w:val="el-GR"/>
        </w:rPr>
        <w:t xml:space="preserve"> και Διαχείριση Δεδομένων</w:t>
      </w:r>
      <w:bookmarkEnd w:id="34"/>
    </w:p>
    <w:p w14:paraId="18E2CB13" w14:textId="77777777" w:rsidR="00CB51E8" w:rsidRPr="002B737A" w:rsidRDefault="00000000">
      <w:pPr>
        <w:spacing w:after="120"/>
        <w:jc w:val="both"/>
        <w:rPr>
          <w:lang w:val="el-GR"/>
        </w:rPr>
      </w:pPr>
      <w:r w:rsidRPr="002B737A">
        <w:rPr>
          <w:rFonts w:cs="Times New Roman"/>
          <w:lang w:val="el-GR"/>
        </w:rPr>
        <w:t xml:space="preserve">Ο πρωταρχικός στόχος αυτής της ενότητας είναι η δημιουργία της βασικής αρχιτεκτονικής υποδομής, η οποία εξασφαλίζει την επικοινωνία με τον </w:t>
      </w:r>
      <w:r>
        <w:rPr>
          <w:rFonts w:cs="Times New Roman"/>
        </w:rPr>
        <w:t>SonarQube</w:t>
      </w:r>
      <w:r w:rsidRPr="002B737A">
        <w:rPr>
          <w:rFonts w:cs="Times New Roman"/>
          <w:lang w:val="el-GR"/>
        </w:rPr>
        <w:t xml:space="preserve"> </w:t>
      </w:r>
      <w:r>
        <w:rPr>
          <w:rFonts w:cs="Times New Roman"/>
        </w:rPr>
        <w:t>server</w:t>
      </w:r>
      <w:r w:rsidRPr="002B737A">
        <w:rPr>
          <w:rFonts w:cs="Times New Roman"/>
          <w:lang w:val="el-GR"/>
        </w:rPr>
        <w:t>, τη μόνιμη αποθήκευση δεδομένων και τη διαχείριση του κύκλου ζωής των ζητημάτων (</w:t>
      </w:r>
      <w:r>
        <w:rPr>
          <w:rFonts w:cs="Times New Roman"/>
        </w:rPr>
        <w:t>OPEN</w:t>
      </w:r>
      <w:r w:rsidRPr="002B737A">
        <w:rPr>
          <w:rFonts w:cs="Times New Roman"/>
          <w:lang w:val="el-GR"/>
        </w:rPr>
        <w:t xml:space="preserve"> → </w:t>
      </w:r>
      <w:r>
        <w:rPr>
          <w:rFonts w:cs="Times New Roman"/>
        </w:rPr>
        <w:t>FIXED</w:t>
      </w:r>
      <w:r w:rsidRPr="002B737A">
        <w:rPr>
          <w:rFonts w:cs="Times New Roman"/>
          <w:lang w:val="el-GR"/>
        </w:rPr>
        <w:t xml:space="preserve"> | </w:t>
      </w:r>
      <w:r>
        <w:rPr>
          <w:rFonts w:cs="Times New Roman"/>
        </w:rPr>
        <w:t>FAILED</w:t>
      </w:r>
      <w:r w:rsidRPr="002B737A">
        <w:rPr>
          <w:rFonts w:cs="Times New Roman"/>
          <w:lang w:val="el-GR"/>
        </w:rPr>
        <w:t>).</w:t>
      </w:r>
    </w:p>
    <w:p w14:paraId="4F95690D" w14:textId="77777777" w:rsidR="00CB51E8" w:rsidRPr="002B737A" w:rsidRDefault="00000000">
      <w:pPr>
        <w:pStyle w:val="Heading2"/>
        <w:spacing w:before="240" w:after="120"/>
        <w:rPr>
          <w:lang w:val="el-GR"/>
        </w:rPr>
      </w:pPr>
      <w:bookmarkStart w:id="35" w:name="_Toc234070867"/>
      <w:r w:rsidRPr="002B737A">
        <w:rPr>
          <w:rFonts w:cs="Calibri"/>
          <w:lang w:val="el-GR"/>
        </w:rPr>
        <w:t xml:space="preserve">3.1 </w:t>
      </w:r>
      <w:r>
        <w:rPr>
          <w:rFonts w:cs="Calibri"/>
        </w:rPr>
        <w:t>SonarQube</w:t>
      </w:r>
      <w:r w:rsidRPr="002B737A">
        <w:rPr>
          <w:rFonts w:cs="Calibri"/>
          <w:lang w:val="el-GR"/>
        </w:rPr>
        <w:t xml:space="preserve"> </w:t>
      </w:r>
      <w:r>
        <w:rPr>
          <w:rFonts w:cs="Calibri"/>
        </w:rPr>
        <w:t>Client</w:t>
      </w:r>
      <w:r w:rsidRPr="002B737A">
        <w:rPr>
          <w:rFonts w:cs="Calibri"/>
          <w:lang w:val="el-GR"/>
        </w:rPr>
        <w:t xml:space="preserve"> — </w:t>
      </w:r>
      <w:proofErr w:type="spellStart"/>
      <w:r>
        <w:rPr>
          <w:rFonts w:cs="Calibri"/>
        </w:rPr>
        <w:t>sonarcube</w:t>
      </w:r>
      <w:proofErr w:type="spellEnd"/>
      <w:r w:rsidRPr="002B737A">
        <w:rPr>
          <w:rFonts w:cs="Calibri"/>
          <w:lang w:val="el-GR"/>
        </w:rPr>
        <w:t>_</w:t>
      </w:r>
      <w:r>
        <w:rPr>
          <w:rFonts w:cs="Calibri"/>
        </w:rPr>
        <w:t>client</w:t>
      </w:r>
      <w:r w:rsidRPr="002B737A">
        <w:rPr>
          <w:rFonts w:cs="Calibri"/>
          <w:lang w:val="el-GR"/>
        </w:rPr>
        <w:t>.</w:t>
      </w:r>
      <w:proofErr w:type="spellStart"/>
      <w:r>
        <w:rPr>
          <w:rFonts w:cs="Calibri"/>
        </w:rPr>
        <w:t>py</w:t>
      </w:r>
      <w:bookmarkEnd w:id="35"/>
      <w:proofErr w:type="spellEnd"/>
    </w:p>
    <w:p w14:paraId="31EBE6B3" w14:textId="162586CD" w:rsidR="00CB51E8" w:rsidRPr="002B737A" w:rsidRDefault="00000000">
      <w:pPr>
        <w:spacing w:after="120"/>
        <w:jc w:val="both"/>
        <w:rPr>
          <w:lang w:val="el-GR"/>
        </w:rPr>
      </w:pPr>
      <w:r>
        <w:rPr>
          <w:noProof/>
        </w:rPr>
        <mc:AlternateContent>
          <mc:Choice Requires="wps">
            <w:drawing>
              <wp:anchor distT="0" distB="0" distL="114300" distR="114300" simplePos="0" relativeHeight="251605504" behindDoc="0" locked="0" layoutInCell="1" allowOverlap="1" wp14:anchorId="23423BF6" wp14:editId="454E64D7">
                <wp:simplePos x="0" y="0"/>
                <wp:positionH relativeFrom="column">
                  <wp:posOffset>-4445</wp:posOffset>
                </wp:positionH>
                <wp:positionV relativeFrom="paragraph">
                  <wp:posOffset>1268730</wp:posOffset>
                </wp:positionV>
                <wp:extent cx="5972175" cy="0"/>
                <wp:effectExtent l="0" t="0" r="0" b="0"/>
                <wp:wrapSquare wrapText="bothSides"/>
                <wp:docPr id="924135670" name="Shape 924135670"/>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737491B9" id="Shape 924135670" o:spid="_x0000_s1026" style="position:absolute;margin-left:-.35pt;margin-top:99.9pt;width:470.25pt;height:0;z-index:25160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" stroked="f">
                <v:textbox inset="0,0,0,0"/>
                <w10:wrap type="square"/>
              </v:rect>
            </w:pict>
          </mc:Fallback>
        </mc:AlternateContent>
      </w:r>
      <w:r w:rsidR="00BF0B49">
        <w:rPr>
          <w:noProof/>
        </w:rPr>
        <mc:AlternateContent>
          <mc:Choice Requires="wps">
            <w:drawing>
              <wp:anchor distT="0" distB="0" distL="114300" distR="114300" simplePos="0" relativeHeight="251673088" behindDoc="0" locked="0" layoutInCell="1" allowOverlap="1" wp14:anchorId="38B1288F" wp14:editId="28A46C31">
                <wp:simplePos x="0" y="0"/>
                <wp:positionH relativeFrom="column">
                  <wp:posOffset>-4445</wp:posOffset>
                </wp:positionH>
                <wp:positionV relativeFrom="paragraph">
                  <wp:posOffset>1271905</wp:posOffset>
                </wp:positionV>
                <wp:extent cx="5972175" cy="635"/>
                <wp:effectExtent l="0" t="0" r="0" b="0"/>
                <wp:wrapSquare wrapText="bothSides"/>
                <wp:docPr id="691462913"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746B3654" w14:textId="48133F80" w:rsidR="00BF0B49" w:rsidRPr="00C27AF2" w:rsidRDefault="00BF0B49" w:rsidP="00BF0B49">
                            <w:pPr>
                              <w:pStyle w:val="Caption"/>
                              <w:rPr>
                                <w:noProof/>
                                <w:szCs w:val="22"/>
                              </w:rPr>
                            </w:pPr>
                            <w:bookmarkStart w:id="36" w:name="_Toc234070030"/>
                            <w:bookmarkStart w:id="37" w:name="_Toc234070683"/>
                            <w:proofErr w:type="spellStart"/>
                            <w:r>
                              <w:t>Εικόν</w:t>
                            </w:r>
                            <w:proofErr w:type="spellEnd"/>
                            <w:r>
                              <w:t xml:space="preserve">α </w:t>
                            </w:r>
                            <w:fldSimple w:instr=" SEQ Εικόνα \* ARABIC ">
                              <w:r w:rsidR="00063C53">
                                <w:rPr>
                                  <w:noProof/>
                                </w:rPr>
                                <w:t>3</w:t>
                              </w:r>
                            </w:fldSimple>
                            <w:r>
                              <w:t xml:space="preserve">: </w:t>
                            </w:r>
                            <w:proofErr w:type="spellStart"/>
                            <w:r w:rsidRPr="00302197">
                              <w:t>Κλάση</w:t>
                            </w:r>
                            <w:proofErr w:type="spellEnd"/>
                            <w:r w:rsidRPr="00302197">
                              <w:t xml:space="preserve"> </w:t>
                            </w:r>
                            <w:proofErr w:type="spellStart"/>
                            <w:r w:rsidRPr="00302197">
                              <w:t>SonarCubeClient</w:t>
                            </w:r>
                            <w:bookmarkEnd w:id="36"/>
                            <w:bookmarkEnd w:id="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B1288F" id="_x0000_s1028" type="#_x0000_t202" style="position:absolute;left:0;text-align:left;margin-left:-.35pt;margin-top:100.15pt;width:470.25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8pOGwIAAD8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u9vp5HbGmaTYzcd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" stroked="f">
                <v:textbox style="mso-fit-shape-to-text:t" inset="0,0,0,0">
                  <w:txbxContent>
                    <w:p w14:paraId="746B3654" w14:textId="48133F80" w:rsidR="00BF0B49" w:rsidRPr="00C27AF2" w:rsidRDefault="00BF0B49" w:rsidP="00BF0B49">
                      <w:pPr>
                        <w:pStyle w:val="Caption"/>
                        <w:rPr>
                          <w:noProof/>
                          <w:szCs w:val="22"/>
                        </w:rPr>
                      </w:pPr>
                      <w:bookmarkStart w:id="38" w:name="_Toc234070030"/>
                      <w:bookmarkStart w:id="39" w:name="_Toc234070683"/>
                      <w:proofErr w:type="spellStart"/>
                      <w:r>
                        <w:t>Εικόν</w:t>
                      </w:r>
                      <w:proofErr w:type="spellEnd"/>
                      <w:r>
                        <w:t xml:space="preserve">α </w:t>
                      </w:r>
                      <w:fldSimple w:instr=" SEQ Εικόνα \* ARABIC ">
                        <w:r w:rsidR="00063C53">
                          <w:rPr>
                            <w:noProof/>
                          </w:rPr>
                          <w:t>3</w:t>
                        </w:r>
                      </w:fldSimple>
                      <w:r>
                        <w:t xml:space="preserve">: </w:t>
                      </w:r>
                      <w:proofErr w:type="spellStart"/>
                      <w:r w:rsidRPr="00302197">
                        <w:t>Κλάση</w:t>
                      </w:r>
                      <w:proofErr w:type="spellEnd"/>
                      <w:r w:rsidRPr="00302197">
                        <w:t xml:space="preserve"> </w:t>
                      </w:r>
                      <w:proofErr w:type="spellStart"/>
                      <w:r w:rsidRPr="00302197">
                        <w:t>SonarCubeClient</w:t>
                      </w:r>
                      <w:bookmarkEnd w:id="38"/>
                      <w:bookmarkEnd w:id="39"/>
                      <w:proofErr w:type="spellEnd"/>
                    </w:p>
                  </w:txbxContent>
                </v:textbox>
                <w10:wrap type="square"/>
              </v:shape>
            </w:pict>
          </mc:Fallback>
        </mc:AlternateContent>
      </w:r>
      <w:r>
        <w:rPr>
          <w:noProof/>
        </w:rPr>
        <w:drawing>
          <wp:anchor distT="0" distB="0" distL="114300" distR="114300" simplePos="0" relativeHeight="251511296" behindDoc="0" locked="0" layoutInCell="1" allowOverlap="1" wp14:anchorId="725FC4A7" wp14:editId="3E5E0E23">
            <wp:simplePos x="0" y="0"/>
            <wp:positionH relativeFrom="column">
              <wp:posOffset>-4445</wp:posOffset>
            </wp:positionH>
            <wp:positionV relativeFrom="paragraph">
              <wp:posOffset>633730</wp:posOffset>
            </wp:positionV>
            <wp:extent cx="5972175" cy="581025"/>
            <wp:effectExtent l="0" t="0" r="9525" b="0"/>
            <wp:wrapSquare wrapText="bothSides"/>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1"/>
                    <a:stretch>
                      <a:fillRect/>
                    </a:stretch>
                  </pic:blipFill>
                  <pic:spPr>
                    <a:xfrm>
                      <a:off x="0" y="0"/>
                      <a:ext cx="5972175" cy="581025"/>
                    </a:xfrm>
                    <a:prstGeom prst="rect">
                      <a:avLst/>
                    </a:prstGeom>
                  </pic:spPr>
                </pic:pic>
              </a:graphicData>
            </a:graphic>
          </wp:anchor>
        </w:drawing>
      </w:r>
      <w:r w:rsidRPr="002B737A">
        <w:rPr>
          <w:rFonts w:cs="Times New Roman"/>
          <w:lang w:val="el-GR"/>
        </w:rPr>
        <w:t xml:space="preserve">Η κλάση </w:t>
      </w:r>
      <w:proofErr w:type="spellStart"/>
      <w:r>
        <w:rPr>
          <w:rFonts w:cs="Times New Roman"/>
        </w:rPr>
        <w:t>SonarCubeClient</w:t>
      </w:r>
      <w:proofErr w:type="spellEnd"/>
      <w:r w:rsidRPr="002B737A">
        <w:rPr>
          <w:rFonts w:cs="Times New Roman"/>
          <w:lang w:val="el-GR"/>
        </w:rPr>
        <w:t xml:space="preserve"> αποτελεί τον πυρήνα επικοινωνίας με τον </w:t>
      </w:r>
      <w:r>
        <w:rPr>
          <w:rFonts w:cs="Times New Roman"/>
        </w:rPr>
        <w:t>SonarQube</w:t>
      </w:r>
      <w:r w:rsidRPr="002B737A">
        <w:rPr>
          <w:rFonts w:cs="Times New Roman"/>
          <w:lang w:val="el-GR"/>
        </w:rPr>
        <w:t xml:space="preserve"> </w:t>
      </w:r>
      <w:r>
        <w:rPr>
          <w:rFonts w:cs="Times New Roman"/>
        </w:rPr>
        <w:t>server</w:t>
      </w:r>
      <w:r w:rsidRPr="002B737A">
        <w:rPr>
          <w:rFonts w:cs="Times New Roman"/>
          <w:lang w:val="el-GR"/>
        </w:rPr>
        <w:t xml:space="preserve">. </w:t>
      </w:r>
      <w:proofErr w:type="spellStart"/>
      <w:r w:rsidRPr="002B737A">
        <w:rPr>
          <w:rFonts w:cs="Times New Roman"/>
          <w:lang w:val="el-GR"/>
        </w:rPr>
        <w:t>Αρχικοποιείται</w:t>
      </w:r>
      <w:proofErr w:type="spellEnd"/>
      <w:r w:rsidRPr="002B737A">
        <w:rPr>
          <w:rFonts w:cs="Times New Roman"/>
          <w:lang w:val="el-GR"/>
        </w:rPr>
        <w:t xml:space="preserve"> με ένα </w:t>
      </w:r>
      <w:r>
        <w:rPr>
          <w:rFonts w:cs="Times New Roman"/>
        </w:rPr>
        <w:t>URL</w:t>
      </w:r>
      <w:r w:rsidRPr="002B737A">
        <w:rPr>
          <w:rFonts w:cs="Times New Roman"/>
          <w:lang w:val="el-GR"/>
        </w:rPr>
        <w:t xml:space="preserve"> και ένα </w:t>
      </w:r>
      <w:r>
        <w:rPr>
          <w:rFonts w:cs="Times New Roman"/>
        </w:rPr>
        <w:t>authentication</w:t>
      </w:r>
      <w:r w:rsidRPr="002B737A">
        <w:rPr>
          <w:rFonts w:cs="Times New Roman"/>
          <w:lang w:val="el-GR"/>
        </w:rPr>
        <w:t xml:space="preserve"> </w:t>
      </w:r>
      <w:r>
        <w:rPr>
          <w:rFonts w:cs="Times New Roman"/>
        </w:rPr>
        <w:t>token</w:t>
      </w:r>
      <w:r w:rsidRPr="002B737A">
        <w:rPr>
          <w:rFonts w:cs="Times New Roman"/>
          <w:lang w:val="el-GR"/>
        </w:rPr>
        <w:t>.</w:t>
      </w:r>
    </w:p>
    <w:p w14:paraId="41FE25BD" w14:textId="77777777" w:rsidR="00CB51E8" w:rsidRPr="002B737A" w:rsidRDefault="00000000">
      <w:pPr>
        <w:pStyle w:val="Heading3"/>
        <w:spacing w:before="240" w:after="120"/>
        <w:rPr>
          <w:lang w:val="el-GR"/>
        </w:rPr>
      </w:pPr>
      <w:bookmarkStart w:id="40" w:name="_Toc234070868"/>
      <w:r w:rsidRPr="002B737A">
        <w:rPr>
          <w:rFonts w:cs="Calibri"/>
          <w:lang w:val="el-GR"/>
        </w:rPr>
        <w:t>3.1.1 Ανάκτηση Ζητημάτων (</w:t>
      </w:r>
      <w:r>
        <w:rPr>
          <w:rFonts w:cs="Calibri"/>
        </w:rPr>
        <w:t>Issues</w:t>
      </w:r>
      <w:r w:rsidRPr="002B737A">
        <w:rPr>
          <w:rFonts w:cs="Calibri"/>
          <w:lang w:val="el-GR"/>
        </w:rPr>
        <w:t xml:space="preserve"> </w:t>
      </w:r>
      <w:r>
        <w:rPr>
          <w:rFonts w:cs="Calibri"/>
        </w:rPr>
        <w:t>Fetching</w:t>
      </w:r>
      <w:r w:rsidRPr="002B737A">
        <w:rPr>
          <w:rFonts w:cs="Calibri"/>
          <w:lang w:val="el-GR"/>
        </w:rPr>
        <w:t>)</w:t>
      </w:r>
      <w:bookmarkEnd w:id="40"/>
    </w:p>
    <w:p w14:paraId="4DFA8CCA" w14:textId="43770EEB" w:rsidR="00CB51E8" w:rsidRPr="002B737A" w:rsidRDefault="00000000">
      <w:pPr>
        <w:spacing w:after="120"/>
        <w:jc w:val="both"/>
        <w:rPr>
          <w:lang w:val="el-GR"/>
        </w:rPr>
      </w:pPr>
      <w:r>
        <w:rPr>
          <w:noProof/>
        </w:rPr>
        <mc:AlternateContent>
          <mc:Choice Requires="wps">
            <w:drawing>
              <wp:anchor distT="0" distB="0" distL="114300" distR="114300" simplePos="0" relativeHeight="251601408" behindDoc="0" locked="0" layoutInCell="1" allowOverlap="1" wp14:anchorId="5988119A" wp14:editId="51159DAA">
                <wp:simplePos x="0" y="0"/>
                <wp:positionH relativeFrom="column">
                  <wp:posOffset>-4445</wp:posOffset>
                </wp:positionH>
                <wp:positionV relativeFrom="paragraph">
                  <wp:posOffset>2375535</wp:posOffset>
                </wp:positionV>
                <wp:extent cx="5972175" cy="0"/>
                <wp:effectExtent l="0" t="0" r="0" b="0"/>
                <wp:wrapSquare wrapText="bothSides"/>
                <wp:docPr id="544448517" name="Shape 544448517"/>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5A19C737" id="Shape 544448517" o:spid="_x0000_s1026" style="position:absolute;margin-left:-.35pt;margin-top:187.05pt;width:470.25pt;height:0;z-index:25160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" stroked="f">
                <v:textbox inset="0,0,0,0"/>
                <w10:wrap type="square"/>
              </v:rect>
            </w:pict>
          </mc:Fallback>
        </mc:AlternateContent>
      </w:r>
      <w:r w:rsidR="00BF0B49">
        <w:rPr>
          <w:noProof/>
        </w:rPr>
        <mc:AlternateContent>
          <mc:Choice Requires="wps">
            <w:drawing>
              <wp:anchor distT="0" distB="0" distL="114300" distR="114300" simplePos="0" relativeHeight="251676160" behindDoc="0" locked="0" layoutInCell="1" allowOverlap="1" wp14:anchorId="49843752" wp14:editId="46D75729">
                <wp:simplePos x="0" y="0"/>
                <wp:positionH relativeFrom="column">
                  <wp:posOffset>-4445</wp:posOffset>
                </wp:positionH>
                <wp:positionV relativeFrom="paragraph">
                  <wp:posOffset>2373630</wp:posOffset>
                </wp:positionV>
                <wp:extent cx="5972175" cy="635"/>
                <wp:effectExtent l="0" t="0" r="0" b="0"/>
                <wp:wrapSquare wrapText="bothSides"/>
                <wp:docPr id="1902897886"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23B21017" w14:textId="3D6D029F" w:rsidR="00BF0B49" w:rsidRPr="00F401D5" w:rsidRDefault="00BF0B49" w:rsidP="00BF0B49">
                            <w:pPr>
                              <w:pStyle w:val="Caption"/>
                              <w:rPr>
                                <w:noProof/>
                                <w:szCs w:val="22"/>
                              </w:rPr>
                            </w:pPr>
                            <w:bookmarkStart w:id="41" w:name="_Toc234070031"/>
                            <w:bookmarkStart w:id="42" w:name="_Toc234070684"/>
                            <w:proofErr w:type="spellStart"/>
                            <w:r>
                              <w:t>Εικόν</w:t>
                            </w:r>
                            <w:proofErr w:type="spellEnd"/>
                            <w:r>
                              <w:t xml:space="preserve">α </w:t>
                            </w:r>
                            <w:fldSimple w:instr=" SEQ Εικόνα \* ARABIC ">
                              <w:r w:rsidR="00063C53">
                                <w:rPr>
                                  <w:noProof/>
                                </w:rPr>
                                <w:t>4</w:t>
                              </w:r>
                            </w:fldSimple>
                            <w:r w:rsidRPr="00743A6D">
                              <w:t xml:space="preserve">: </w:t>
                            </w:r>
                            <w:proofErr w:type="spellStart"/>
                            <w:r w:rsidRPr="00743A6D">
                              <w:t>Μέθοδος</w:t>
                            </w:r>
                            <w:proofErr w:type="spellEnd"/>
                            <w:r w:rsidRPr="00743A6D">
                              <w:t xml:space="preserve"> </w:t>
                            </w:r>
                            <w:proofErr w:type="spellStart"/>
                            <w:r w:rsidRPr="00743A6D">
                              <w:t>get_</w:t>
                            </w:r>
                            <w:proofErr w:type="gramStart"/>
                            <w:r w:rsidRPr="00743A6D">
                              <w:t>issues</w:t>
                            </w:r>
                            <w:proofErr w:type="spellEnd"/>
                            <w:r w:rsidRPr="00743A6D">
                              <w:t>(</w:t>
                            </w:r>
                            <w:proofErr w:type="gramEnd"/>
                            <w:r w:rsidRPr="00743A6D">
                              <w:t>)</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843752" id="_x0000_s1029" type="#_x0000_t202" style="position:absolute;left:0;text-align:left;margin-left:-.35pt;margin-top:186.9pt;width:470.2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" stroked="f">
                <v:textbox style="mso-fit-shape-to-text:t" inset="0,0,0,0">
                  <w:txbxContent>
                    <w:p w14:paraId="23B21017" w14:textId="3D6D029F" w:rsidR="00BF0B49" w:rsidRPr="00F401D5" w:rsidRDefault="00BF0B49" w:rsidP="00BF0B49">
                      <w:pPr>
                        <w:pStyle w:val="Caption"/>
                        <w:rPr>
                          <w:noProof/>
                          <w:szCs w:val="22"/>
                        </w:rPr>
                      </w:pPr>
                      <w:bookmarkStart w:id="43" w:name="_Toc234070031"/>
                      <w:bookmarkStart w:id="44" w:name="_Toc234070684"/>
                      <w:proofErr w:type="spellStart"/>
                      <w:r>
                        <w:t>Εικόν</w:t>
                      </w:r>
                      <w:proofErr w:type="spellEnd"/>
                      <w:r>
                        <w:t xml:space="preserve">α </w:t>
                      </w:r>
                      <w:fldSimple w:instr=" SEQ Εικόνα \* ARABIC ">
                        <w:r w:rsidR="00063C53">
                          <w:rPr>
                            <w:noProof/>
                          </w:rPr>
                          <w:t>4</w:t>
                        </w:r>
                      </w:fldSimple>
                      <w:r w:rsidRPr="00743A6D">
                        <w:t xml:space="preserve">: </w:t>
                      </w:r>
                      <w:proofErr w:type="spellStart"/>
                      <w:r w:rsidRPr="00743A6D">
                        <w:t>Μέθοδος</w:t>
                      </w:r>
                      <w:proofErr w:type="spellEnd"/>
                      <w:r w:rsidRPr="00743A6D">
                        <w:t xml:space="preserve"> </w:t>
                      </w:r>
                      <w:proofErr w:type="spellStart"/>
                      <w:r w:rsidRPr="00743A6D">
                        <w:t>get_</w:t>
                      </w:r>
                      <w:proofErr w:type="gramStart"/>
                      <w:r w:rsidRPr="00743A6D">
                        <w:t>issues</w:t>
                      </w:r>
                      <w:proofErr w:type="spellEnd"/>
                      <w:r w:rsidRPr="00743A6D">
                        <w:t>(</w:t>
                      </w:r>
                      <w:proofErr w:type="gramEnd"/>
                      <w:r w:rsidRPr="00743A6D">
                        <w:t>)</w:t>
                      </w:r>
                      <w:bookmarkEnd w:id="43"/>
                      <w:bookmarkEnd w:id="44"/>
                    </w:p>
                  </w:txbxContent>
                </v:textbox>
                <w10:wrap type="square"/>
              </v:shape>
            </w:pict>
          </mc:Fallback>
        </mc:AlternateContent>
      </w:r>
      <w:r>
        <w:rPr>
          <w:noProof/>
        </w:rPr>
        <w:drawing>
          <wp:anchor distT="0" distB="0" distL="114300" distR="114300" simplePos="0" relativeHeight="251515392" behindDoc="0" locked="0" layoutInCell="1" allowOverlap="1" wp14:anchorId="3ED91F63" wp14:editId="39512DCE">
            <wp:simplePos x="0" y="0"/>
            <wp:positionH relativeFrom="column">
              <wp:posOffset>-4445</wp:posOffset>
            </wp:positionH>
            <wp:positionV relativeFrom="paragraph">
              <wp:posOffset>1021080</wp:posOffset>
            </wp:positionV>
            <wp:extent cx="5972175" cy="1295400"/>
            <wp:effectExtent l="0" t="0" r="9525" b="0"/>
            <wp:wrapSquare wrapText="bothSides"/>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12"/>
                    <a:stretch>
                      <a:fillRect/>
                    </a:stretch>
                  </pic:blipFill>
                  <pic:spPr>
                    <a:xfrm>
                      <a:off x="0" y="0"/>
                      <a:ext cx="5972175" cy="1295400"/>
                    </a:xfrm>
                    <a:prstGeom prst="rect">
                      <a:avLst/>
                    </a:prstGeom>
                  </pic:spPr>
                </pic:pic>
              </a:graphicData>
            </a:graphic>
          </wp:anchor>
        </w:drawing>
      </w:r>
      <w:r w:rsidRPr="002B737A">
        <w:rPr>
          <w:rFonts w:cs="Times New Roman"/>
          <w:lang w:val="el-GR"/>
        </w:rPr>
        <w:t xml:space="preserve">Η μέθοδος </w:t>
      </w:r>
      <w:r>
        <w:rPr>
          <w:rFonts w:cs="Times New Roman"/>
        </w:rPr>
        <w:t>get</w:t>
      </w:r>
      <w:r w:rsidRPr="002B737A">
        <w:rPr>
          <w:rFonts w:cs="Times New Roman"/>
          <w:lang w:val="el-GR"/>
        </w:rPr>
        <w:t>_</w:t>
      </w:r>
      <w:r>
        <w:rPr>
          <w:rFonts w:cs="Times New Roman"/>
        </w:rPr>
        <w:t>issues</w:t>
      </w:r>
      <w:r w:rsidRPr="002B737A">
        <w:rPr>
          <w:rFonts w:cs="Times New Roman"/>
          <w:lang w:val="el-GR"/>
        </w:rPr>
        <w:t xml:space="preserve">() υλοποιεί </w:t>
      </w:r>
      <w:r>
        <w:rPr>
          <w:rFonts w:cs="Times New Roman"/>
        </w:rPr>
        <w:t>paginated</w:t>
      </w:r>
      <w:r w:rsidRPr="002B737A">
        <w:rPr>
          <w:rFonts w:cs="Times New Roman"/>
          <w:lang w:val="el-GR"/>
        </w:rPr>
        <w:t xml:space="preserve"> </w:t>
      </w:r>
      <w:r>
        <w:rPr>
          <w:rFonts w:cs="Times New Roman"/>
        </w:rPr>
        <w:t>fetching</w:t>
      </w:r>
      <w:r w:rsidRPr="002B737A">
        <w:rPr>
          <w:rFonts w:cs="Times New Roman"/>
          <w:lang w:val="el-GR"/>
        </w:rPr>
        <w:t xml:space="preserve">, ανακτώντας ζητήματα ανά σελίδα (500 ανά σελίδα) μέσω του </w:t>
      </w:r>
      <w:r>
        <w:rPr>
          <w:rFonts w:cs="Times New Roman"/>
        </w:rPr>
        <w:t>endpoint</w:t>
      </w:r>
      <w:r w:rsidRPr="002B737A">
        <w:rPr>
          <w:rFonts w:cs="Times New Roman"/>
          <w:lang w:val="el-GR"/>
        </w:rPr>
        <w:t xml:space="preserve"> /</w:t>
      </w:r>
      <w:proofErr w:type="spellStart"/>
      <w:r>
        <w:rPr>
          <w:rFonts w:cs="Times New Roman"/>
        </w:rPr>
        <w:t>api</w:t>
      </w:r>
      <w:proofErr w:type="spellEnd"/>
      <w:r w:rsidRPr="002B737A">
        <w:rPr>
          <w:rFonts w:cs="Times New Roman"/>
          <w:lang w:val="el-GR"/>
        </w:rPr>
        <w:t>/</w:t>
      </w:r>
      <w:r>
        <w:rPr>
          <w:rFonts w:cs="Times New Roman"/>
        </w:rPr>
        <w:t>issues</w:t>
      </w:r>
      <w:r w:rsidRPr="002B737A">
        <w:rPr>
          <w:rFonts w:cs="Times New Roman"/>
          <w:lang w:val="el-GR"/>
        </w:rPr>
        <w:t>/</w:t>
      </w:r>
      <w:r>
        <w:rPr>
          <w:rFonts w:cs="Times New Roman"/>
        </w:rPr>
        <w:t>search</w:t>
      </w:r>
      <w:r w:rsidRPr="002B737A">
        <w:rPr>
          <w:rFonts w:cs="Times New Roman"/>
          <w:lang w:val="el-GR"/>
        </w:rPr>
        <w:t>. Η σελιδοποίηση (</w:t>
      </w:r>
      <w:r>
        <w:rPr>
          <w:rFonts w:cs="Times New Roman"/>
        </w:rPr>
        <w:t>pagination</w:t>
      </w:r>
      <w:r w:rsidRPr="002B737A">
        <w:rPr>
          <w:rFonts w:cs="Times New Roman"/>
          <w:lang w:val="el-GR"/>
        </w:rPr>
        <w:t xml:space="preserve">) είναι απαραίτητη καθώς τα </w:t>
      </w:r>
      <w:r>
        <w:rPr>
          <w:rFonts w:cs="Times New Roman"/>
        </w:rPr>
        <w:t>projects</w:t>
      </w:r>
      <w:r w:rsidRPr="002B737A">
        <w:rPr>
          <w:rFonts w:cs="Times New Roman"/>
          <w:lang w:val="el-GR"/>
        </w:rPr>
        <w:t xml:space="preserve"> μπορεί να περιέχουν χιλιάδες ζητήματα. Ανακτώνται μόνο ζητήματα με κατάσταση </w:t>
      </w:r>
      <w:r>
        <w:rPr>
          <w:rFonts w:cs="Times New Roman"/>
        </w:rPr>
        <w:t>OPEN</w:t>
      </w:r>
      <w:r w:rsidRPr="002B737A">
        <w:rPr>
          <w:rFonts w:cs="Times New Roman"/>
          <w:lang w:val="el-GR"/>
        </w:rPr>
        <w:t xml:space="preserve">, </w:t>
      </w:r>
      <w:r>
        <w:rPr>
          <w:rFonts w:cs="Times New Roman"/>
        </w:rPr>
        <w:t>CONFIRMED</w:t>
      </w:r>
      <w:r w:rsidRPr="002B737A">
        <w:rPr>
          <w:rFonts w:cs="Times New Roman"/>
          <w:lang w:val="el-GR"/>
        </w:rPr>
        <w:t xml:space="preserve"> ή </w:t>
      </w:r>
      <w:r>
        <w:rPr>
          <w:rFonts w:cs="Times New Roman"/>
        </w:rPr>
        <w:t>REOPENED</w:t>
      </w:r>
      <w:r w:rsidRPr="002B737A">
        <w:rPr>
          <w:rFonts w:cs="Times New Roman"/>
          <w:lang w:val="el-GR"/>
        </w:rPr>
        <w:t>. [22]</w:t>
      </w:r>
    </w:p>
    <w:p w14:paraId="1FF80604" w14:textId="77777777" w:rsidR="00CB51E8" w:rsidRPr="002B737A" w:rsidRDefault="00000000">
      <w:pPr>
        <w:spacing w:after="120"/>
        <w:rPr>
          <w:lang w:val="el-GR"/>
        </w:rPr>
      </w:pPr>
      <w:r w:rsidRPr="002B737A">
        <w:rPr>
          <w:rFonts w:cs="Times New Roman"/>
          <w:lang w:val="el-GR"/>
        </w:rPr>
        <w:t xml:space="preserve">Το </w:t>
      </w:r>
      <w:r>
        <w:rPr>
          <w:rFonts w:cs="Times New Roman"/>
        </w:rPr>
        <w:t>SonarQube</w:t>
      </w:r>
      <w:r w:rsidRPr="002B737A">
        <w:rPr>
          <w:rFonts w:cs="Times New Roman"/>
          <w:lang w:val="el-GR"/>
        </w:rPr>
        <w:t xml:space="preserve"> επιστρέφει για κάθε </w:t>
      </w:r>
      <w:r>
        <w:rPr>
          <w:rFonts w:cs="Times New Roman"/>
        </w:rPr>
        <w:t>issue</w:t>
      </w:r>
      <w:r w:rsidRPr="002B737A">
        <w:rPr>
          <w:rFonts w:cs="Times New Roman"/>
          <w:lang w:val="el-GR"/>
        </w:rPr>
        <w:t xml:space="preserve"> ένα αντικείμενο </w:t>
      </w:r>
      <w:r>
        <w:rPr>
          <w:rFonts w:cs="Times New Roman"/>
        </w:rPr>
        <w:t>JSON</w:t>
      </w:r>
      <w:r w:rsidRPr="002B737A">
        <w:rPr>
          <w:rFonts w:cs="Times New Roman"/>
          <w:lang w:val="el-GR"/>
        </w:rPr>
        <w:t xml:space="preserve"> το οποίο περιέχει την ακριβή τοποθεσία και τον κανόνα παραβίασης. Αυτή είναι η πληροφορία (μαζί με τον πηγαίο κώδικα) που τελικά τροφοδοτείται στον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w:t>
      </w:r>
      <w:r w:rsidRPr="002B737A">
        <w:rPr>
          <w:lang w:val="el-GR"/>
        </w:rPr>
        <w:br/>
      </w:r>
    </w:p>
    <w:p w14:paraId="090B78C2" w14:textId="388CB876" w:rsidR="00CB51E8" w:rsidRPr="002B737A" w:rsidRDefault="00BF0B49">
      <w:pPr>
        <w:spacing w:after="120"/>
        <w:rPr>
          <w:lang w:val="el-GR"/>
        </w:rPr>
      </w:pPr>
      <w:r>
        <w:rPr>
          <w:noProof/>
        </w:rPr>
        <w:lastRenderedPageBreak/>
        <mc:AlternateContent>
          <mc:Choice Requires="wps">
            <w:drawing>
              <wp:anchor distT="0" distB="0" distL="114300" distR="114300" simplePos="0" relativeHeight="251666944" behindDoc="0" locked="0" layoutInCell="1" allowOverlap="1" wp14:anchorId="7B262D04" wp14:editId="1AF61951">
                <wp:simplePos x="0" y="0"/>
                <wp:positionH relativeFrom="column">
                  <wp:posOffset>5080</wp:posOffset>
                </wp:positionH>
                <wp:positionV relativeFrom="paragraph">
                  <wp:posOffset>1410335</wp:posOffset>
                </wp:positionV>
                <wp:extent cx="5972175" cy="635"/>
                <wp:effectExtent l="0" t="0" r="0" b="0"/>
                <wp:wrapSquare wrapText="bothSides"/>
                <wp:docPr id="653832253"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6D826F07" w14:textId="76C54F35" w:rsidR="00BF0B49" w:rsidRPr="00644BA9" w:rsidRDefault="00BF0B49" w:rsidP="00BF0B49">
                            <w:pPr>
                              <w:pStyle w:val="Caption"/>
                              <w:rPr>
                                <w:noProof/>
                                <w:szCs w:val="22"/>
                              </w:rPr>
                            </w:pPr>
                            <w:bookmarkStart w:id="45" w:name="_Toc234070032"/>
                            <w:bookmarkStart w:id="46" w:name="_Toc234070685"/>
                            <w:proofErr w:type="spellStart"/>
                            <w:r>
                              <w:t>Εικόν</w:t>
                            </w:r>
                            <w:proofErr w:type="spellEnd"/>
                            <w:r>
                              <w:t xml:space="preserve">α </w:t>
                            </w:r>
                            <w:fldSimple w:instr=" SEQ Εικόνα \* ARABIC ">
                              <w:r w:rsidR="00063C53">
                                <w:rPr>
                                  <w:noProof/>
                                </w:rPr>
                                <w:t>5</w:t>
                              </w:r>
                            </w:fldSimple>
                            <w:r>
                              <w:rPr>
                                <w:lang w:val="el-GR"/>
                              </w:rPr>
                              <w:t xml:space="preserve"> </w:t>
                            </w:r>
                            <w:r w:rsidRPr="0071750A">
                              <w:t>: Πα</w:t>
                            </w:r>
                            <w:proofErr w:type="spellStart"/>
                            <w:r w:rsidRPr="0071750A">
                              <w:t>ράδειγμ</w:t>
                            </w:r>
                            <w:proofErr w:type="spellEnd"/>
                            <w:r w:rsidRPr="0071750A">
                              <w:t xml:space="preserve">α </w:t>
                            </w:r>
                            <w:proofErr w:type="spellStart"/>
                            <w:r w:rsidRPr="0071750A">
                              <w:t>Δομής</w:t>
                            </w:r>
                            <w:proofErr w:type="spellEnd"/>
                            <w:r w:rsidRPr="0071750A">
                              <w:t xml:space="preserve"> </w:t>
                            </w:r>
                            <w:proofErr w:type="spellStart"/>
                            <w:r w:rsidRPr="0071750A">
                              <w:t>Δεδομένων</w:t>
                            </w:r>
                            <w:proofErr w:type="spellEnd"/>
                            <w:r w:rsidRPr="0071750A">
                              <w:t xml:space="preserve"> JSON</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62D04" id="_x0000_s1030" type="#_x0000_t202" style="position:absolute;margin-left:.4pt;margin-top:111.05pt;width:470.25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GQ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3Q7ndzOOJMUu3k/iz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" stroked="f">
                <v:textbox style="mso-fit-shape-to-text:t" inset="0,0,0,0">
                  <w:txbxContent>
                    <w:p w14:paraId="6D826F07" w14:textId="76C54F35" w:rsidR="00BF0B49" w:rsidRPr="00644BA9" w:rsidRDefault="00BF0B49" w:rsidP="00BF0B49">
                      <w:pPr>
                        <w:pStyle w:val="Caption"/>
                        <w:rPr>
                          <w:noProof/>
                          <w:szCs w:val="22"/>
                        </w:rPr>
                      </w:pPr>
                      <w:bookmarkStart w:id="47" w:name="_Toc234070032"/>
                      <w:bookmarkStart w:id="48" w:name="_Toc234070685"/>
                      <w:proofErr w:type="spellStart"/>
                      <w:r>
                        <w:t>Εικόν</w:t>
                      </w:r>
                      <w:proofErr w:type="spellEnd"/>
                      <w:r>
                        <w:t xml:space="preserve">α </w:t>
                      </w:r>
                      <w:fldSimple w:instr=" SEQ Εικόνα \* ARABIC ">
                        <w:r w:rsidR="00063C53">
                          <w:rPr>
                            <w:noProof/>
                          </w:rPr>
                          <w:t>5</w:t>
                        </w:r>
                      </w:fldSimple>
                      <w:r>
                        <w:rPr>
                          <w:lang w:val="el-GR"/>
                        </w:rPr>
                        <w:t xml:space="preserve"> </w:t>
                      </w:r>
                      <w:r w:rsidRPr="0071750A">
                        <w:t>: Πα</w:t>
                      </w:r>
                      <w:proofErr w:type="spellStart"/>
                      <w:r w:rsidRPr="0071750A">
                        <w:t>ράδειγμ</w:t>
                      </w:r>
                      <w:proofErr w:type="spellEnd"/>
                      <w:r w:rsidRPr="0071750A">
                        <w:t xml:space="preserve">α </w:t>
                      </w:r>
                      <w:proofErr w:type="spellStart"/>
                      <w:r w:rsidRPr="0071750A">
                        <w:t>Δομής</w:t>
                      </w:r>
                      <w:proofErr w:type="spellEnd"/>
                      <w:r w:rsidRPr="0071750A">
                        <w:t xml:space="preserve"> </w:t>
                      </w:r>
                      <w:proofErr w:type="spellStart"/>
                      <w:r w:rsidRPr="0071750A">
                        <w:t>Δεδομένων</w:t>
                      </w:r>
                      <w:proofErr w:type="spellEnd"/>
                      <w:r w:rsidRPr="0071750A">
                        <w:t xml:space="preserve"> JSON</w:t>
                      </w:r>
                      <w:bookmarkEnd w:id="47"/>
                      <w:bookmarkEnd w:id="48"/>
                    </w:p>
                  </w:txbxContent>
                </v:textbox>
                <w10:wrap type="square"/>
              </v:shape>
            </w:pict>
          </mc:Fallback>
        </mc:AlternateContent>
      </w:r>
      <w:r w:rsidR="00000000">
        <w:rPr>
          <w:noProof/>
        </w:rPr>
        <mc:AlternateContent>
          <mc:Choice Requires="wps">
            <w:drawing>
              <wp:anchor distT="0" distB="0" distL="114300" distR="114300" simplePos="0" relativeHeight="251597312" behindDoc="0" locked="0" layoutInCell="1" allowOverlap="1" wp14:anchorId="539F50E1" wp14:editId="61C4AC5F">
                <wp:simplePos x="0" y="0"/>
                <wp:positionH relativeFrom="column">
                  <wp:posOffset>-90170</wp:posOffset>
                </wp:positionH>
                <wp:positionV relativeFrom="paragraph">
                  <wp:posOffset>1403985</wp:posOffset>
                </wp:positionV>
                <wp:extent cx="5972175" cy="0"/>
                <wp:effectExtent l="0" t="0" r="0" b="0"/>
                <wp:wrapSquare wrapText="bothSides"/>
                <wp:docPr id="491440344" name="Shape 491440344"/>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55511417" id="Shape 491440344" o:spid="_x0000_s1026" style="position:absolute;margin-left:-7.1pt;margin-top:110.55pt;width:470.25pt;height:0;z-index:25159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" stroked="f">
                <v:textbox inset="0,0,0,0"/>
                <w10:wrap type="square"/>
              </v:rect>
            </w:pict>
          </mc:Fallback>
        </mc:AlternateContent>
      </w:r>
      <w:r w:rsidR="00000000">
        <w:rPr>
          <w:noProof/>
        </w:rPr>
        <w:drawing>
          <wp:anchor distT="0" distB="0" distL="114300" distR="114300" simplePos="0" relativeHeight="251519488" behindDoc="0" locked="0" layoutInCell="1" allowOverlap="1" wp14:anchorId="5E03B68B" wp14:editId="7A57108C">
            <wp:simplePos x="0" y="0"/>
            <wp:positionH relativeFrom="column">
              <wp:posOffset>-90170</wp:posOffset>
            </wp:positionH>
            <wp:positionV relativeFrom="paragraph">
              <wp:posOffset>5080</wp:posOffset>
            </wp:positionV>
            <wp:extent cx="5972175" cy="1343025"/>
            <wp:effectExtent l="0" t="0" r="9525" b="0"/>
            <wp:wrapSquare wrapText="bothSides"/>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13"/>
                    <a:stretch>
                      <a:fillRect/>
                    </a:stretch>
                  </pic:blipFill>
                  <pic:spPr>
                    <a:xfrm>
                      <a:off x="0" y="0"/>
                      <a:ext cx="5972175" cy="1343025"/>
                    </a:xfrm>
                    <a:prstGeom prst="rect">
                      <a:avLst/>
                    </a:prstGeom>
                  </pic:spPr>
                </pic:pic>
              </a:graphicData>
            </a:graphic>
          </wp:anchor>
        </w:drawing>
      </w:r>
    </w:p>
    <w:p w14:paraId="182471E3" w14:textId="77777777" w:rsidR="00CB51E8" w:rsidRPr="002B737A" w:rsidRDefault="00000000">
      <w:pPr>
        <w:pStyle w:val="Heading3"/>
        <w:spacing w:before="240" w:after="120"/>
        <w:rPr>
          <w:lang w:val="el-GR"/>
        </w:rPr>
      </w:pPr>
      <w:bookmarkStart w:id="49" w:name="_Toc234070869"/>
      <w:r w:rsidRPr="002B737A">
        <w:rPr>
          <w:rFonts w:cs="Calibri"/>
          <w:lang w:val="el-GR"/>
        </w:rPr>
        <w:t>3.1.2 Ανάκτηση Πηγαίου Κώδικα</w:t>
      </w:r>
      <w:bookmarkEnd w:id="49"/>
    </w:p>
    <w:p w14:paraId="4931C8E9" w14:textId="77777777" w:rsidR="00CB51E8" w:rsidRPr="002B737A" w:rsidRDefault="00000000">
      <w:pPr>
        <w:spacing w:after="120"/>
        <w:jc w:val="both"/>
        <w:rPr>
          <w:lang w:val="el-GR"/>
        </w:rPr>
      </w:pPr>
      <w:r w:rsidRPr="002B737A">
        <w:rPr>
          <w:rFonts w:cs="Times New Roman"/>
          <w:lang w:val="el-GR"/>
        </w:rPr>
        <w:t xml:space="preserve">Η μέθοδος </w:t>
      </w:r>
      <w:r>
        <w:rPr>
          <w:rFonts w:cs="Times New Roman"/>
        </w:rPr>
        <w:t>fetch</w:t>
      </w:r>
      <w:r w:rsidRPr="002B737A">
        <w:rPr>
          <w:rFonts w:cs="Times New Roman"/>
          <w:lang w:val="el-GR"/>
        </w:rPr>
        <w:t>_</w:t>
      </w:r>
      <w:r>
        <w:rPr>
          <w:rFonts w:cs="Times New Roman"/>
        </w:rPr>
        <w:t>source</w:t>
      </w:r>
      <w:r w:rsidRPr="002B737A">
        <w:rPr>
          <w:rFonts w:cs="Times New Roman"/>
          <w:lang w:val="el-GR"/>
        </w:rPr>
        <w:t>_</w:t>
      </w:r>
      <w:r>
        <w:rPr>
          <w:rFonts w:cs="Times New Roman"/>
        </w:rPr>
        <w:t>code</w:t>
      </w:r>
      <w:r w:rsidRPr="002B737A">
        <w:rPr>
          <w:rFonts w:cs="Times New Roman"/>
          <w:lang w:val="el-GR"/>
        </w:rPr>
        <w:t xml:space="preserve">() χρησιμοποιεί το </w:t>
      </w:r>
      <w:r>
        <w:rPr>
          <w:rFonts w:cs="Times New Roman"/>
        </w:rPr>
        <w:t>endpoint</w:t>
      </w:r>
      <w:r w:rsidRPr="002B737A">
        <w:rPr>
          <w:rFonts w:cs="Times New Roman"/>
          <w:lang w:val="el-GR"/>
        </w:rPr>
        <w:t xml:space="preserve"> /</w:t>
      </w:r>
      <w:proofErr w:type="spellStart"/>
      <w:r>
        <w:rPr>
          <w:rFonts w:cs="Times New Roman"/>
        </w:rPr>
        <w:t>api</w:t>
      </w:r>
      <w:proofErr w:type="spellEnd"/>
      <w:r w:rsidRPr="002B737A">
        <w:rPr>
          <w:rFonts w:cs="Times New Roman"/>
          <w:lang w:val="el-GR"/>
        </w:rPr>
        <w:t>/</w:t>
      </w:r>
      <w:r>
        <w:rPr>
          <w:rFonts w:cs="Times New Roman"/>
        </w:rPr>
        <w:t>sources</w:t>
      </w:r>
      <w:r w:rsidRPr="002B737A">
        <w:rPr>
          <w:rFonts w:cs="Times New Roman"/>
          <w:lang w:val="el-GR"/>
        </w:rPr>
        <w:t>/</w:t>
      </w:r>
      <w:r>
        <w:rPr>
          <w:rFonts w:cs="Times New Roman"/>
        </w:rPr>
        <w:t>raw</w:t>
      </w:r>
      <w:r w:rsidRPr="002B737A">
        <w:rPr>
          <w:rFonts w:cs="Times New Roman"/>
          <w:lang w:val="el-GR"/>
        </w:rPr>
        <w:t xml:space="preserve"> για να ανακτήσει τον πηγαίο κώδικα ενός αρχείου απευθείας από τον </w:t>
      </w:r>
      <w:r>
        <w:rPr>
          <w:rFonts w:cs="Times New Roman"/>
        </w:rPr>
        <w:t>SonarQube</w:t>
      </w:r>
      <w:r w:rsidRPr="002B737A">
        <w:rPr>
          <w:rFonts w:cs="Times New Roman"/>
          <w:lang w:val="el-GR"/>
        </w:rPr>
        <w:t xml:space="preserve"> </w:t>
      </w:r>
      <w:r>
        <w:rPr>
          <w:rFonts w:cs="Times New Roman"/>
        </w:rPr>
        <w:t>server</w:t>
      </w:r>
      <w:r w:rsidRPr="002B737A">
        <w:rPr>
          <w:rFonts w:cs="Times New Roman"/>
          <w:lang w:val="el-GR"/>
        </w:rPr>
        <w:t xml:space="preserve">. Αυτό επιτρέπει τον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να δει ακριβώς τον κώδικα που αναλύθηκε.</w:t>
      </w:r>
    </w:p>
    <w:p w14:paraId="15F57C5F" w14:textId="77777777" w:rsidR="00CB51E8" w:rsidRPr="002B737A" w:rsidRDefault="00000000">
      <w:pPr>
        <w:pStyle w:val="Heading3"/>
        <w:spacing w:before="240" w:after="120"/>
        <w:rPr>
          <w:lang w:val="el-GR"/>
        </w:rPr>
      </w:pPr>
      <w:bookmarkStart w:id="50" w:name="_Toc234070870"/>
      <w:r w:rsidRPr="002B737A">
        <w:rPr>
          <w:rFonts w:cs="Calibri"/>
          <w:lang w:val="el-GR"/>
        </w:rPr>
        <w:t>3.1.3 Σήμανση Επιδιόρθωσης και Επαλήθευση</w:t>
      </w:r>
      <w:bookmarkEnd w:id="50"/>
    </w:p>
    <w:p w14:paraId="05B1074E" w14:textId="77777777" w:rsidR="00CB51E8" w:rsidRPr="002B737A" w:rsidRDefault="00000000">
      <w:pPr>
        <w:spacing w:after="120"/>
        <w:jc w:val="both"/>
        <w:rPr>
          <w:lang w:val="el-GR"/>
        </w:rPr>
      </w:pPr>
      <w:r w:rsidRPr="002B737A">
        <w:rPr>
          <w:rFonts w:cs="Times New Roman"/>
          <w:lang w:val="el-GR"/>
        </w:rPr>
        <w:t xml:space="preserve">Η μέθοδος </w:t>
      </w:r>
      <w:r>
        <w:rPr>
          <w:rFonts w:cs="Times New Roman"/>
        </w:rPr>
        <w:t>mark</w:t>
      </w:r>
      <w:r w:rsidRPr="002B737A">
        <w:rPr>
          <w:rFonts w:cs="Times New Roman"/>
          <w:lang w:val="el-GR"/>
        </w:rPr>
        <w:t>_</w:t>
      </w:r>
      <w:r>
        <w:rPr>
          <w:rFonts w:cs="Times New Roman"/>
        </w:rPr>
        <w:t>issue</w:t>
      </w:r>
      <w:r w:rsidRPr="002B737A">
        <w:rPr>
          <w:rFonts w:cs="Times New Roman"/>
          <w:lang w:val="el-GR"/>
        </w:rPr>
        <w:t>_</w:t>
      </w:r>
      <w:r>
        <w:rPr>
          <w:rFonts w:cs="Times New Roman"/>
        </w:rPr>
        <w:t>fixed</w:t>
      </w:r>
      <w:r w:rsidRPr="002B737A">
        <w:rPr>
          <w:rFonts w:cs="Times New Roman"/>
          <w:lang w:val="el-GR"/>
        </w:rPr>
        <w:t xml:space="preserve">() εκτελεί δύο ενέργειες: (1) Προσθήκη σχολίου στο </w:t>
      </w:r>
      <w:r>
        <w:rPr>
          <w:rFonts w:cs="Times New Roman"/>
        </w:rPr>
        <w:t>issue</w:t>
      </w:r>
      <w:r w:rsidRPr="002B737A">
        <w:rPr>
          <w:rFonts w:cs="Times New Roman"/>
          <w:lang w:val="el-GR"/>
        </w:rPr>
        <w:t xml:space="preserve"> με τη βαθμολογία του </w:t>
      </w:r>
      <w:r>
        <w:rPr>
          <w:rFonts w:cs="Times New Roman"/>
        </w:rPr>
        <w:t>Evaluator</w:t>
      </w:r>
      <w:r w:rsidRPr="002B737A">
        <w:rPr>
          <w:rFonts w:cs="Times New Roman"/>
          <w:lang w:val="el-GR"/>
        </w:rPr>
        <w:t xml:space="preserve"> και το </w:t>
      </w:r>
      <w:r>
        <w:rPr>
          <w:rFonts w:cs="Times New Roman"/>
        </w:rPr>
        <w:t>reasoning</w:t>
      </w:r>
      <w:r w:rsidRPr="002B737A">
        <w:rPr>
          <w:rFonts w:cs="Times New Roman"/>
          <w:lang w:val="el-GR"/>
        </w:rPr>
        <w:t>, (2) Μετάβαση κατάστασης (</w:t>
      </w:r>
      <w:r>
        <w:rPr>
          <w:rFonts w:cs="Times New Roman"/>
        </w:rPr>
        <w:t>transition</w:t>
      </w:r>
      <w:r w:rsidRPr="002B737A">
        <w:rPr>
          <w:rFonts w:cs="Times New Roman"/>
          <w:lang w:val="el-GR"/>
        </w:rPr>
        <w:t>) σε '</w:t>
      </w:r>
      <w:r>
        <w:rPr>
          <w:rFonts w:cs="Times New Roman"/>
        </w:rPr>
        <w:t>resolved</w:t>
      </w:r>
      <w:r w:rsidRPr="002B737A">
        <w:rPr>
          <w:rFonts w:cs="Times New Roman"/>
          <w:lang w:val="el-GR"/>
        </w:rPr>
        <w:t>' μέσω του /</w:t>
      </w:r>
      <w:proofErr w:type="spellStart"/>
      <w:r>
        <w:rPr>
          <w:rFonts w:cs="Times New Roman"/>
        </w:rPr>
        <w:t>api</w:t>
      </w:r>
      <w:proofErr w:type="spellEnd"/>
      <w:r w:rsidRPr="002B737A">
        <w:rPr>
          <w:rFonts w:cs="Times New Roman"/>
          <w:lang w:val="el-GR"/>
        </w:rPr>
        <w:t>/</w:t>
      </w:r>
      <w:r>
        <w:rPr>
          <w:rFonts w:cs="Times New Roman"/>
        </w:rPr>
        <w:t>issues</w:t>
      </w:r>
      <w:r w:rsidRPr="002B737A">
        <w:rPr>
          <w:rFonts w:cs="Times New Roman"/>
          <w:lang w:val="el-GR"/>
        </w:rPr>
        <w:t>/</w:t>
      </w:r>
      <w:r>
        <w:rPr>
          <w:rFonts w:cs="Times New Roman"/>
        </w:rPr>
        <w:t>do</w:t>
      </w:r>
      <w:r w:rsidRPr="002B737A">
        <w:rPr>
          <w:rFonts w:cs="Times New Roman"/>
          <w:lang w:val="el-GR"/>
        </w:rPr>
        <w:t>_</w:t>
      </w:r>
      <w:r>
        <w:rPr>
          <w:rFonts w:cs="Times New Roman"/>
        </w:rPr>
        <w:t>transition</w:t>
      </w:r>
      <w:r w:rsidRPr="002B737A">
        <w:rPr>
          <w:rFonts w:cs="Times New Roman"/>
          <w:lang w:val="el-GR"/>
        </w:rPr>
        <w:t>.</w:t>
      </w:r>
    </w:p>
    <w:p w14:paraId="7371F70D" w14:textId="77777777" w:rsidR="00CB51E8" w:rsidRDefault="00000000">
      <w:pPr>
        <w:spacing w:after="120"/>
        <w:jc w:val="both"/>
      </w:pPr>
      <w:proofErr w:type="spellStart"/>
      <w:r>
        <w:rPr>
          <w:rFonts w:cs="Times New Roman"/>
        </w:rPr>
        <w:t>Γι</w:t>
      </w:r>
      <w:proofErr w:type="spellEnd"/>
      <w:r>
        <w:rPr>
          <w:rFonts w:cs="Times New Roman"/>
        </w:rPr>
        <w:t xml:space="preserve">α </w:t>
      </w:r>
      <w:proofErr w:type="spellStart"/>
      <w:r>
        <w:rPr>
          <w:rFonts w:cs="Times New Roman"/>
        </w:rPr>
        <w:t>την</w:t>
      </w:r>
      <w:proofErr w:type="spellEnd"/>
      <w:r>
        <w:rPr>
          <w:rFonts w:cs="Times New Roman"/>
        </w:rPr>
        <w:t xml:space="preserve"> επα</w:t>
      </w:r>
      <w:proofErr w:type="spellStart"/>
      <w:r>
        <w:rPr>
          <w:rFonts w:cs="Times New Roman"/>
        </w:rPr>
        <w:t>λήθευση</w:t>
      </w:r>
      <w:proofErr w:type="spellEnd"/>
      <w:r>
        <w:rPr>
          <w:rFonts w:cs="Times New Roman"/>
        </w:rPr>
        <w:t xml:space="preserve">, </w:t>
      </w:r>
      <w:proofErr w:type="spellStart"/>
      <w:r>
        <w:rPr>
          <w:rFonts w:cs="Times New Roman"/>
        </w:rPr>
        <w:t>υλο</w:t>
      </w:r>
      <w:proofErr w:type="spellEnd"/>
      <w:r>
        <w:rPr>
          <w:rFonts w:cs="Times New Roman"/>
        </w:rPr>
        <w:t xml:space="preserve">ποιήθηκαν: </w:t>
      </w:r>
    </w:p>
    <w:p w14:paraId="761FA501" w14:textId="77777777" w:rsidR="00CB51E8" w:rsidRDefault="00000000">
      <w:pPr>
        <w:pStyle w:val="ListParagraph"/>
        <w:numPr>
          <w:ilvl w:val="0"/>
          <w:numId w:val="2"/>
        </w:numPr>
        <w:spacing w:after="120"/>
      </w:pPr>
      <w:r>
        <w:rPr>
          <w:rFonts w:cs="Times New Roman"/>
        </w:rPr>
        <w:t>run_scan() , εκτελεί sonar-scanner CLI ως subprocess</w:t>
      </w:r>
    </w:p>
    <w:p w14:paraId="370A1E29" w14:textId="77777777" w:rsidR="00CB51E8" w:rsidRDefault="00000000">
      <w:pPr>
        <w:pStyle w:val="ListParagraph"/>
        <w:numPr>
          <w:ilvl w:val="0"/>
          <w:numId w:val="2"/>
        </w:numPr>
        <w:spacing w:after="120"/>
      </w:pPr>
      <w:r>
        <w:rPr>
          <w:rFonts w:cs="Times New Roman"/>
        </w:rPr>
        <w:t>_wait_for_ce_task(), κάνει polling στο Compute Engine API (`/api/ce/activity`) μέχρι η ανάλυση να ολοκληρωθεί (ή να γίνει timeout)</w:t>
      </w:r>
    </w:p>
    <w:p w14:paraId="1A33DC0B" w14:textId="77777777" w:rsidR="00CB51E8" w:rsidRPr="002B737A" w:rsidRDefault="00000000">
      <w:pPr>
        <w:pStyle w:val="ListParagraph"/>
        <w:numPr>
          <w:ilvl w:val="0"/>
          <w:numId w:val="2"/>
        </w:numPr>
        <w:spacing w:after="120"/>
        <w:rPr>
          <w:lang w:val="el-GR"/>
        </w:rPr>
      </w:pPr>
      <w:r>
        <w:rPr>
          <w:rFonts w:cs="Times New Roman"/>
        </w:rPr>
        <w:t xml:space="preserve"> run</w:t>
      </w:r>
      <w:r w:rsidRPr="002B737A">
        <w:rPr>
          <w:rFonts w:cs="Times New Roman"/>
          <w:lang w:val="el-GR"/>
        </w:rPr>
        <w:t>_</w:t>
      </w:r>
      <w:r>
        <w:rPr>
          <w:rFonts w:cs="Times New Roman"/>
        </w:rPr>
        <w:t>scan</w:t>
      </w:r>
      <w:r w:rsidRPr="002B737A">
        <w:rPr>
          <w:rFonts w:cs="Times New Roman"/>
          <w:lang w:val="el-GR"/>
        </w:rPr>
        <w:t>_</w:t>
      </w:r>
      <w:r>
        <w:rPr>
          <w:rFonts w:cs="Times New Roman"/>
        </w:rPr>
        <w:t>and</w:t>
      </w:r>
      <w:r w:rsidRPr="002B737A">
        <w:rPr>
          <w:rFonts w:cs="Times New Roman"/>
          <w:lang w:val="el-GR"/>
        </w:rPr>
        <w:t>_</w:t>
      </w:r>
      <w:proofErr w:type="gramStart"/>
      <w:r>
        <w:rPr>
          <w:rFonts w:cs="Times New Roman"/>
        </w:rPr>
        <w:t>wait</w:t>
      </w:r>
      <w:r w:rsidRPr="002B737A">
        <w:rPr>
          <w:rFonts w:cs="Times New Roman"/>
          <w:lang w:val="el-GR"/>
        </w:rPr>
        <w:t>() ,συνδυάζει</w:t>
      </w:r>
      <w:proofErr w:type="gramEnd"/>
      <w:r w:rsidRPr="002B737A">
        <w:rPr>
          <w:rFonts w:cs="Times New Roman"/>
          <w:lang w:val="el-GR"/>
        </w:rPr>
        <w:t xml:space="preserve"> τις παραπάνω σε μια ενιαία, σύγχρονη λειτουργία.</w:t>
      </w:r>
    </w:p>
    <w:p w14:paraId="528D60F8" w14:textId="77777777" w:rsidR="00CB51E8" w:rsidRPr="002B737A" w:rsidRDefault="00000000">
      <w:pPr>
        <w:rPr>
          <w:lang w:val="el-GR"/>
        </w:rPr>
      </w:pPr>
      <w:r w:rsidRPr="002B737A">
        <w:rPr>
          <w:rFonts w:cs="Times New Roman"/>
          <w:lang w:val="el-GR"/>
        </w:rPr>
        <w:t xml:space="preserve">Ο μηχανισμός </w:t>
      </w:r>
      <w:r>
        <w:rPr>
          <w:rFonts w:cs="Times New Roman"/>
        </w:rPr>
        <w:t>polling</w:t>
      </w:r>
      <w:r w:rsidRPr="002B737A">
        <w:rPr>
          <w:rFonts w:cs="Times New Roman"/>
          <w:lang w:val="el-GR"/>
        </w:rPr>
        <w:t xml:space="preserve"> αποτελεί θεμελιώδη τεχνική στην αρχιτεκτονική του συστήματος. Όταν εκτελείται μια σάρωση (</w:t>
      </w:r>
      <w:r>
        <w:rPr>
          <w:rFonts w:cs="Times New Roman"/>
        </w:rPr>
        <w:t>scan</w:t>
      </w:r>
      <w:r w:rsidRPr="002B737A">
        <w:rPr>
          <w:rFonts w:cs="Times New Roman"/>
          <w:lang w:val="el-GR"/>
        </w:rPr>
        <w:t xml:space="preserve">) στον </w:t>
      </w:r>
      <w:r>
        <w:rPr>
          <w:rFonts w:cs="Times New Roman"/>
        </w:rPr>
        <w:t>SonarQube</w:t>
      </w:r>
      <w:r w:rsidRPr="002B737A">
        <w:rPr>
          <w:rFonts w:cs="Times New Roman"/>
          <w:lang w:val="el-GR"/>
        </w:rPr>
        <w:t xml:space="preserve">, ο </w:t>
      </w:r>
      <w:r>
        <w:rPr>
          <w:rFonts w:cs="Times New Roman"/>
        </w:rPr>
        <w:t>server</w:t>
      </w:r>
      <w:r w:rsidRPr="002B737A">
        <w:rPr>
          <w:rFonts w:cs="Times New Roman"/>
          <w:lang w:val="el-GR"/>
        </w:rPr>
        <w:t xml:space="preserve"> δεν επιστρέφει αμέσως τα αποτελέσματα. Αντ' αυτού, ο </w:t>
      </w:r>
      <w:r>
        <w:rPr>
          <w:rFonts w:cs="Times New Roman"/>
        </w:rPr>
        <w:t>SonarQube</w:t>
      </w:r>
      <w:r w:rsidRPr="002B737A">
        <w:rPr>
          <w:rFonts w:cs="Times New Roman"/>
          <w:lang w:val="el-GR"/>
        </w:rPr>
        <w:t xml:space="preserve"> αναθέτει την ανάλυση στο </w:t>
      </w:r>
      <w:r>
        <w:rPr>
          <w:rFonts w:cs="Times New Roman"/>
        </w:rPr>
        <w:t>Compute</w:t>
      </w:r>
      <w:r w:rsidRPr="002B737A">
        <w:rPr>
          <w:rFonts w:cs="Times New Roman"/>
          <w:lang w:val="el-GR"/>
        </w:rPr>
        <w:t xml:space="preserve"> </w:t>
      </w:r>
      <w:r>
        <w:rPr>
          <w:rFonts w:cs="Times New Roman"/>
        </w:rPr>
        <w:t>Engine</w:t>
      </w:r>
      <w:r w:rsidRPr="002B737A">
        <w:rPr>
          <w:rFonts w:cs="Times New Roman"/>
          <w:lang w:val="el-GR"/>
        </w:rPr>
        <w:t xml:space="preserve"> (</w:t>
      </w:r>
      <w:r>
        <w:rPr>
          <w:rFonts w:cs="Times New Roman"/>
        </w:rPr>
        <w:t>CE</w:t>
      </w:r>
      <w:r w:rsidRPr="002B737A">
        <w:rPr>
          <w:rFonts w:cs="Times New Roman"/>
          <w:lang w:val="el-GR"/>
        </w:rPr>
        <w:t xml:space="preserve">), ένα </w:t>
      </w:r>
      <w:r>
        <w:rPr>
          <w:rFonts w:cs="Times New Roman"/>
        </w:rPr>
        <w:t>background</w:t>
      </w:r>
      <w:r w:rsidRPr="002B737A">
        <w:rPr>
          <w:rFonts w:cs="Times New Roman"/>
          <w:lang w:val="el-GR"/>
        </w:rPr>
        <w:t xml:space="preserve"> </w:t>
      </w:r>
      <w:r>
        <w:rPr>
          <w:rFonts w:cs="Times New Roman"/>
        </w:rPr>
        <w:t>service</w:t>
      </w:r>
      <w:r w:rsidRPr="002B737A">
        <w:rPr>
          <w:rFonts w:cs="Times New Roman"/>
          <w:lang w:val="el-GR"/>
        </w:rPr>
        <w:t xml:space="preserve"> που επεξεργάζεται τον κώδικα ασύγχρονα. Αυτό σημαίνει ότι η εφαρμογή δεν μπορεί απλά να περιμένει μια απάντηση — πρέπει να ρωτά επαναλαμβανόμενα τον </w:t>
      </w:r>
      <w:r>
        <w:rPr>
          <w:rFonts w:cs="Times New Roman"/>
        </w:rPr>
        <w:t>server</w:t>
      </w:r>
      <w:r w:rsidRPr="002B737A">
        <w:rPr>
          <w:rFonts w:cs="Times New Roman"/>
          <w:lang w:val="el-GR"/>
        </w:rPr>
        <w:t xml:space="preserve"> αν η ανάλυση έχει ολοκληρωθεί. Αυτή η τεχνική ονομάζεται </w:t>
      </w:r>
      <w:r>
        <w:rPr>
          <w:rFonts w:cs="Times New Roman"/>
        </w:rPr>
        <w:t>polling</w:t>
      </w:r>
      <w:r w:rsidRPr="002B737A">
        <w:rPr>
          <w:rFonts w:cs="Times New Roman"/>
          <w:lang w:val="el-GR"/>
        </w:rPr>
        <w:t>: η μέθοδος _</w:t>
      </w:r>
      <w:r>
        <w:rPr>
          <w:rFonts w:cs="Times New Roman"/>
        </w:rPr>
        <w:t>wait</w:t>
      </w:r>
      <w:r w:rsidRPr="002B737A">
        <w:rPr>
          <w:rFonts w:cs="Times New Roman"/>
          <w:lang w:val="el-GR"/>
        </w:rPr>
        <w:t>_</w:t>
      </w:r>
      <w:r>
        <w:rPr>
          <w:rFonts w:cs="Times New Roman"/>
        </w:rPr>
        <w:t>for</w:t>
      </w:r>
      <w:r w:rsidRPr="002B737A">
        <w:rPr>
          <w:rFonts w:cs="Times New Roman"/>
          <w:lang w:val="el-GR"/>
        </w:rPr>
        <w:t>_</w:t>
      </w:r>
      <w:proofErr w:type="spellStart"/>
      <w:r>
        <w:rPr>
          <w:rFonts w:cs="Times New Roman"/>
        </w:rPr>
        <w:t>ce</w:t>
      </w:r>
      <w:proofErr w:type="spellEnd"/>
      <w:r w:rsidRPr="002B737A">
        <w:rPr>
          <w:rFonts w:cs="Times New Roman"/>
          <w:lang w:val="el-GR"/>
        </w:rPr>
        <w:t>_</w:t>
      </w:r>
      <w:r>
        <w:rPr>
          <w:rFonts w:cs="Times New Roman"/>
        </w:rPr>
        <w:t>task</w:t>
      </w:r>
      <w:r w:rsidRPr="002B737A">
        <w:rPr>
          <w:rFonts w:cs="Times New Roman"/>
          <w:lang w:val="el-GR"/>
        </w:rPr>
        <w:t xml:space="preserve">() στέλνει αιτήματα </w:t>
      </w:r>
      <w:r>
        <w:rPr>
          <w:rFonts w:cs="Times New Roman"/>
        </w:rPr>
        <w:t>HTTP</w:t>
      </w:r>
      <w:r w:rsidRPr="002B737A">
        <w:rPr>
          <w:rFonts w:cs="Times New Roman"/>
          <w:lang w:val="el-GR"/>
        </w:rPr>
        <w:t xml:space="preserve"> στο </w:t>
      </w:r>
      <w:r>
        <w:rPr>
          <w:rFonts w:cs="Times New Roman"/>
        </w:rPr>
        <w:t>endpoint</w:t>
      </w:r>
      <w:r w:rsidRPr="002B737A">
        <w:rPr>
          <w:rFonts w:cs="Times New Roman"/>
          <w:lang w:val="el-GR"/>
        </w:rPr>
        <w:t xml:space="preserve"> /</w:t>
      </w:r>
      <w:proofErr w:type="spellStart"/>
      <w:r>
        <w:rPr>
          <w:rFonts w:cs="Times New Roman"/>
        </w:rPr>
        <w:t>api</w:t>
      </w:r>
      <w:proofErr w:type="spellEnd"/>
      <w:r w:rsidRPr="002B737A">
        <w:rPr>
          <w:rFonts w:cs="Times New Roman"/>
          <w:lang w:val="el-GR"/>
        </w:rPr>
        <w:t>/</w:t>
      </w:r>
      <w:proofErr w:type="spellStart"/>
      <w:r>
        <w:rPr>
          <w:rFonts w:cs="Times New Roman"/>
        </w:rPr>
        <w:t>ce</w:t>
      </w:r>
      <w:proofErr w:type="spellEnd"/>
      <w:r w:rsidRPr="002B737A">
        <w:rPr>
          <w:rFonts w:cs="Times New Roman"/>
          <w:lang w:val="el-GR"/>
        </w:rPr>
        <w:t>/</w:t>
      </w:r>
      <w:r>
        <w:rPr>
          <w:rFonts w:cs="Times New Roman"/>
        </w:rPr>
        <w:t>activity</w:t>
      </w:r>
      <w:r w:rsidRPr="002B737A">
        <w:rPr>
          <w:rFonts w:cs="Times New Roman"/>
          <w:lang w:val="el-GR"/>
        </w:rPr>
        <w:t xml:space="preserve"> σε τακτά χρονικά διαστήματα (π.χ. κάθε 5 δευτερόλεπτα), ελέγχοντας αν η κατάσταση της εργασίας (</w:t>
      </w:r>
      <w:r>
        <w:rPr>
          <w:rFonts w:cs="Times New Roman"/>
        </w:rPr>
        <w:t>task</w:t>
      </w:r>
      <w:r w:rsidRPr="002B737A">
        <w:rPr>
          <w:rFonts w:cs="Times New Roman"/>
          <w:lang w:val="el-GR"/>
        </w:rPr>
        <w:t xml:space="preserve"> </w:t>
      </w:r>
      <w:r>
        <w:rPr>
          <w:rFonts w:cs="Times New Roman"/>
        </w:rPr>
        <w:t>status</w:t>
      </w:r>
      <w:r w:rsidRPr="002B737A">
        <w:rPr>
          <w:rFonts w:cs="Times New Roman"/>
          <w:lang w:val="el-GR"/>
        </w:rPr>
        <w:t xml:space="preserve">) έχει αλλάξει σε </w:t>
      </w:r>
      <w:r>
        <w:rPr>
          <w:rFonts w:cs="Times New Roman"/>
        </w:rPr>
        <w:t>SUCCESS</w:t>
      </w:r>
      <w:r w:rsidRPr="002B737A">
        <w:rPr>
          <w:rFonts w:cs="Times New Roman"/>
          <w:lang w:val="el-GR"/>
        </w:rPr>
        <w:t xml:space="preserve"> ή </w:t>
      </w:r>
      <w:r>
        <w:rPr>
          <w:rFonts w:cs="Times New Roman"/>
        </w:rPr>
        <w:t>FAILED</w:t>
      </w:r>
      <w:r w:rsidRPr="002B737A">
        <w:rPr>
          <w:rFonts w:cs="Times New Roman"/>
          <w:lang w:val="el-GR"/>
        </w:rPr>
        <w:t>. Αν η ανάλυση δεν ολοκληρωθεί εντός ενός ρυθμιζόμενου χρονικού ορίου (</w:t>
      </w:r>
      <w:r>
        <w:rPr>
          <w:rFonts w:cs="Times New Roman"/>
        </w:rPr>
        <w:t>configurable</w:t>
      </w:r>
      <w:r w:rsidRPr="002B737A">
        <w:rPr>
          <w:rFonts w:cs="Times New Roman"/>
          <w:lang w:val="el-GR"/>
        </w:rPr>
        <w:t xml:space="preserve"> </w:t>
      </w:r>
      <w:r>
        <w:rPr>
          <w:rFonts w:cs="Times New Roman"/>
        </w:rPr>
        <w:t>timeout</w:t>
      </w:r>
      <w:r w:rsidRPr="002B737A">
        <w:rPr>
          <w:rFonts w:cs="Times New Roman"/>
          <w:lang w:val="el-GR"/>
        </w:rPr>
        <w:t xml:space="preserve">), η μέθοδος εγκαταλείπει και επιστρέφει σφάλμα, αποφεύγοντας έτσι την αιώνια αναμονή. Ο μηχανισμός αυτός χρησιμοποιείται τόσο κατά την αρχική σάρωση του </w:t>
      </w:r>
      <w:r>
        <w:rPr>
          <w:rFonts w:cs="Times New Roman"/>
        </w:rPr>
        <w:lastRenderedPageBreak/>
        <w:t>repository</w:t>
      </w:r>
      <w:r w:rsidRPr="002B737A">
        <w:rPr>
          <w:rFonts w:cs="Times New Roman"/>
          <w:lang w:val="el-GR"/>
        </w:rPr>
        <w:t xml:space="preserve"> όσο και κατά την επαλήθευση (</w:t>
      </w:r>
      <w:r>
        <w:rPr>
          <w:rFonts w:cs="Times New Roman"/>
        </w:rPr>
        <w:t>verification</w:t>
      </w:r>
      <w:r w:rsidRPr="002B737A">
        <w:rPr>
          <w:rFonts w:cs="Times New Roman"/>
          <w:lang w:val="el-GR"/>
        </w:rPr>
        <w:t xml:space="preserve">) μετά τις διορθώσεις, διασφαλίζοντας ότι το σύστημα λειτουργεί αξιόπιστα ακόμα και όταν ο </w:t>
      </w:r>
      <w:r>
        <w:rPr>
          <w:rFonts w:cs="Times New Roman"/>
        </w:rPr>
        <w:t>SonarQube</w:t>
      </w:r>
      <w:r w:rsidRPr="002B737A">
        <w:rPr>
          <w:rFonts w:cs="Times New Roman"/>
          <w:lang w:val="el-GR"/>
        </w:rPr>
        <w:t xml:space="preserve"> </w:t>
      </w:r>
      <w:r>
        <w:rPr>
          <w:rFonts w:cs="Times New Roman"/>
        </w:rPr>
        <w:t>server</w:t>
      </w:r>
      <w:r w:rsidRPr="002B737A">
        <w:rPr>
          <w:rFonts w:cs="Times New Roman"/>
          <w:lang w:val="el-GR"/>
        </w:rPr>
        <w:t xml:space="preserve"> αργεί να ανταποκριθεί.</w:t>
      </w:r>
    </w:p>
    <w:p w14:paraId="14CDF52B" w14:textId="77777777" w:rsidR="00CB51E8" w:rsidRPr="002B737A" w:rsidRDefault="00000000">
      <w:pPr>
        <w:pStyle w:val="Heading2"/>
        <w:spacing w:before="240" w:after="120"/>
        <w:rPr>
          <w:lang w:val="el-GR"/>
        </w:rPr>
      </w:pPr>
      <w:bookmarkStart w:id="51" w:name="_Toc234070871"/>
      <w:r w:rsidRPr="002B737A">
        <w:rPr>
          <w:rFonts w:cs="Calibri"/>
          <w:lang w:val="el-GR"/>
        </w:rPr>
        <w:t xml:space="preserve">3.2 Σχεσιακή Βάση Δεδομένων — </w:t>
      </w:r>
      <w:r>
        <w:rPr>
          <w:rFonts w:cs="Calibri"/>
        </w:rPr>
        <w:t>database</w:t>
      </w:r>
      <w:r w:rsidRPr="002B737A">
        <w:rPr>
          <w:rFonts w:cs="Calibri"/>
          <w:lang w:val="el-GR"/>
        </w:rPr>
        <w:t>.</w:t>
      </w:r>
      <w:proofErr w:type="spellStart"/>
      <w:r>
        <w:rPr>
          <w:rFonts w:cs="Calibri"/>
        </w:rPr>
        <w:t>py</w:t>
      </w:r>
      <w:bookmarkEnd w:id="51"/>
      <w:proofErr w:type="spellEnd"/>
    </w:p>
    <w:p w14:paraId="3C433BC0" w14:textId="77777777" w:rsidR="00CB51E8" w:rsidRDefault="00000000">
      <w:pPr>
        <w:spacing w:after="120"/>
        <w:jc w:val="both"/>
      </w:pPr>
      <w:r w:rsidRPr="002B737A">
        <w:rPr>
          <w:rFonts w:cs="Times New Roman"/>
          <w:lang w:val="el-GR"/>
        </w:rPr>
        <w:t xml:space="preserve">Η αποθήκευση δεδομένων γίνεται μέσω </w:t>
      </w:r>
      <w:r>
        <w:rPr>
          <w:rFonts w:cs="Times New Roman"/>
        </w:rPr>
        <w:t>SQLite</w:t>
      </w:r>
      <w:r w:rsidRPr="002B737A">
        <w:rPr>
          <w:rFonts w:cs="Times New Roman"/>
          <w:lang w:val="el-GR"/>
        </w:rPr>
        <w:t xml:space="preserve"> (αρχείο </w:t>
      </w:r>
      <w:r>
        <w:rPr>
          <w:rFonts w:cs="Times New Roman"/>
        </w:rPr>
        <w:t>pipeline</w:t>
      </w:r>
      <w:r w:rsidRPr="002B737A">
        <w:rPr>
          <w:rFonts w:cs="Times New Roman"/>
          <w:lang w:val="el-GR"/>
        </w:rPr>
        <w:t>.</w:t>
      </w:r>
      <w:proofErr w:type="spellStart"/>
      <w:r>
        <w:rPr>
          <w:rFonts w:cs="Times New Roman"/>
        </w:rPr>
        <w:t>db</w:t>
      </w:r>
      <w:proofErr w:type="spellEnd"/>
      <w:r w:rsidRPr="002B737A">
        <w:rPr>
          <w:rFonts w:cs="Times New Roman"/>
          <w:lang w:val="el-GR"/>
        </w:rPr>
        <w:t xml:space="preserve">) με τη βιβλιοθήκη </w:t>
      </w:r>
      <w:proofErr w:type="spellStart"/>
      <w:r>
        <w:rPr>
          <w:rFonts w:cs="Times New Roman"/>
        </w:rPr>
        <w:t>SQLAlchemy</w:t>
      </w:r>
      <w:proofErr w:type="spellEnd"/>
      <w:r w:rsidRPr="002B737A">
        <w:rPr>
          <w:rFonts w:cs="Times New Roman"/>
          <w:lang w:val="el-GR"/>
        </w:rPr>
        <w:t xml:space="preserve"> </w:t>
      </w:r>
      <w:r>
        <w:rPr>
          <w:rFonts w:cs="Times New Roman"/>
        </w:rPr>
        <w:t>ORM</w:t>
      </w:r>
      <w:r w:rsidRPr="002B737A">
        <w:rPr>
          <w:rFonts w:cs="Times New Roman"/>
          <w:lang w:val="el-GR"/>
        </w:rPr>
        <w:t xml:space="preserve">. </w:t>
      </w:r>
      <w:r>
        <w:rPr>
          <w:rFonts w:cs="Times New Roman"/>
        </w:rPr>
        <w:t>Η βάση δεδομένων περιέχει τρεις πίνακες [23]</w:t>
      </w:r>
    </w:p>
    <w:p w14:paraId="7A581960" w14:textId="77777777" w:rsidR="00CB51E8" w:rsidRDefault="00CB51E8">
      <w:pPr>
        <w:spacing w:before="240" w:after="120"/>
      </w:pPr>
    </w:p>
    <w:tbl>
      <w:tblPr>
        <w:tblStyle w:val="TableGrid"/>
        <w:tblW w:w="0" w:type="auto"/>
        <w:tblLook w:val="07E0" w:firstRow="1" w:lastRow="1" w:firstColumn="1" w:lastColumn="1" w:noHBand="1" w:noVBand="1"/>
      </w:tblPr>
      <w:tblGrid>
        <w:gridCol w:w="3135"/>
        <w:gridCol w:w="3135"/>
        <w:gridCol w:w="3135"/>
      </w:tblGrid>
      <w:tr w:rsidR="00CB51E8" w14:paraId="4D7CF1E4"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20D275E8" w14:textId="77777777" w:rsidR="00CB51E8" w:rsidRDefault="00000000">
            <w:pPr>
              <w:spacing w:after="200"/>
            </w:pPr>
            <w:r>
              <w:rPr>
                <w:rFonts w:cs="Times New Roman"/>
                <w:b/>
                <w:bCs/>
                <w:sz w:val="20"/>
              </w:rPr>
              <w:t>Πεδίο</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45020CD6" w14:textId="77777777" w:rsidR="00CB51E8" w:rsidRDefault="00000000">
            <w:pPr>
              <w:spacing w:after="200"/>
            </w:pPr>
            <w:r>
              <w:rPr>
                <w:rFonts w:cs="Times New Roman"/>
                <w:b/>
                <w:bCs/>
                <w:sz w:val="20"/>
              </w:rPr>
              <w:t>Τύπος</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7AB3597C" w14:textId="77777777" w:rsidR="00CB51E8" w:rsidRDefault="00000000">
            <w:pPr>
              <w:spacing w:after="200"/>
            </w:pPr>
            <w:r>
              <w:rPr>
                <w:rFonts w:cs="Times New Roman"/>
                <w:b/>
                <w:bCs/>
                <w:sz w:val="20"/>
              </w:rPr>
              <w:t>Περιγραφή</w:t>
            </w:r>
          </w:p>
        </w:tc>
      </w:tr>
      <w:tr w:rsidR="00CB51E8" w14:paraId="34F16CCA"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589DCE" w14:textId="77777777" w:rsidR="00CB51E8" w:rsidRDefault="00000000">
            <w:pPr>
              <w:spacing w:after="200"/>
            </w:pPr>
            <w:r>
              <w:rPr>
                <w:rFonts w:cs="Times New Roman"/>
                <w:sz w:val="20"/>
              </w:rPr>
              <w:t>id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AAC9D7" w14:textId="77777777" w:rsidR="00CB51E8" w:rsidRDefault="00000000">
            <w:pPr>
              <w:spacing w:after="200"/>
            </w:pPr>
            <w:r>
              <w:rPr>
                <w:rFonts w:cs="Times New Roman"/>
                <w:sz w:val="20"/>
              </w:rPr>
              <w:t>Integer (PK)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0E2D6C" w14:textId="77777777" w:rsidR="00CB51E8" w:rsidRDefault="00000000">
            <w:pPr>
              <w:spacing w:after="200"/>
            </w:pPr>
            <w:r>
              <w:rPr>
                <w:rFonts w:cs="Times New Roman"/>
                <w:sz w:val="20"/>
              </w:rPr>
              <w:t>Αυτόματος αύξων αριθμός</w:t>
            </w:r>
          </w:p>
        </w:tc>
      </w:tr>
      <w:tr w:rsidR="00CB51E8" w14:paraId="3F9352FA"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E75215" w14:textId="77777777" w:rsidR="00CB51E8" w:rsidRDefault="00000000">
            <w:pPr>
              <w:spacing w:after="200"/>
            </w:pPr>
            <w:r>
              <w:rPr>
                <w:rFonts w:cs="Times New Roman"/>
                <w:sz w:val="20"/>
              </w:rPr>
              <w:t>key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4BB28" w14:textId="77777777" w:rsidR="00CB51E8" w:rsidRDefault="00000000">
            <w:pPr>
              <w:spacing w:after="200"/>
            </w:pPr>
            <w:r>
              <w:rPr>
                <w:rFonts w:cs="Times New Roman"/>
                <w:sz w:val="20"/>
              </w:rPr>
              <w:t>String (Unique)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CCAF9" w14:textId="77777777" w:rsidR="00CB51E8" w:rsidRDefault="00000000">
            <w:pPr>
              <w:spacing w:after="200"/>
            </w:pPr>
            <w:r>
              <w:rPr>
                <w:rFonts w:cs="Times New Roman"/>
                <w:sz w:val="20"/>
              </w:rPr>
              <w:t>Μοναδικό κλειδί SonarQube issue</w:t>
            </w:r>
          </w:p>
        </w:tc>
      </w:tr>
      <w:tr w:rsidR="00CB51E8" w14:paraId="6618D776"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E31438" w14:textId="77777777" w:rsidR="00CB51E8" w:rsidRDefault="00000000">
            <w:pPr>
              <w:spacing w:after="200"/>
            </w:pPr>
            <w:r>
              <w:rPr>
                <w:rFonts w:cs="Times New Roman"/>
                <w:sz w:val="20"/>
              </w:rPr>
              <w:t>rule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B6230"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42ADF8" w14:textId="77777777" w:rsidR="00CB51E8" w:rsidRDefault="00000000">
            <w:pPr>
              <w:spacing w:after="200"/>
            </w:pPr>
            <w:r>
              <w:rPr>
                <w:rFonts w:cs="Times New Roman"/>
                <w:sz w:val="20"/>
              </w:rPr>
              <w:t>Κανόνας SonarQube (π.χ. python:S1234)</w:t>
            </w:r>
          </w:p>
        </w:tc>
      </w:tr>
      <w:tr w:rsidR="00CB51E8" w14:paraId="15076CE3"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0EB7EF" w14:textId="77777777" w:rsidR="00CB51E8" w:rsidRDefault="00000000">
            <w:pPr>
              <w:spacing w:after="200"/>
            </w:pPr>
            <w:r>
              <w:rPr>
                <w:rFonts w:cs="Times New Roman"/>
                <w:sz w:val="20"/>
              </w:rPr>
              <w:t>severity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34581"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7E6578" w14:textId="77777777" w:rsidR="00CB51E8" w:rsidRDefault="00000000">
            <w:pPr>
              <w:spacing w:after="200"/>
            </w:pPr>
            <w:r>
              <w:rPr>
                <w:rFonts w:cs="Times New Roman"/>
                <w:sz w:val="20"/>
              </w:rPr>
              <w:t>BLOCKER, CRITICAL, MAJOR, MINOR, INFO</w:t>
            </w:r>
          </w:p>
        </w:tc>
      </w:tr>
      <w:tr w:rsidR="00CB51E8" w14:paraId="6BB0D790"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E8EE18" w14:textId="77777777" w:rsidR="00CB51E8" w:rsidRDefault="00000000">
            <w:pPr>
              <w:spacing w:after="200"/>
            </w:pPr>
            <w:r>
              <w:rPr>
                <w:rFonts w:cs="Times New Roman"/>
                <w:sz w:val="20"/>
              </w:rPr>
              <w:t>component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03004F"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2FBEA0" w14:textId="77777777" w:rsidR="00CB51E8" w:rsidRDefault="00000000">
            <w:pPr>
              <w:spacing w:after="200"/>
            </w:pPr>
            <w:r>
              <w:rPr>
                <w:rFonts w:cs="Times New Roman"/>
                <w:sz w:val="20"/>
              </w:rPr>
              <w:t>Πλήρες path αρχείου με project prefix</w:t>
            </w:r>
          </w:p>
        </w:tc>
      </w:tr>
      <w:tr w:rsidR="00CB51E8" w14:paraId="1E3D6A32"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4AAE8A" w14:textId="77777777" w:rsidR="00CB51E8" w:rsidRDefault="00000000">
            <w:pPr>
              <w:spacing w:after="200"/>
            </w:pPr>
            <w:r>
              <w:rPr>
                <w:rFonts w:cs="Times New Roman"/>
                <w:sz w:val="20"/>
              </w:rPr>
              <w:t>file_path</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16CE75"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FB2EC0" w14:textId="77777777" w:rsidR="00CB51E8" w:rsidRDefault="00000000">
            <w:pPr>
              <w:spacing w:after="200"/>
            </w:pPr>
            <w:r>
              <w:rPr>
                <w:rFonts w:cs="Times New Roman"/>
                <w:sz w:val="20"/>
              </w:rPr>
              <w:t>Σχετικό path αρχείου</w:t>
            </w:r>
          </w:p>
        </w:tc>
      </w:tr>
      <w:tr w:rsidR="00CB51E8" w14:paraId="4996EADB"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1FD01D" w14:textId="77777777" w:rsidR="00CB51E8" w:rsidRDefault="00000000">
            <w:pPr>
              <w:spacing w:after="200"/>
            </w:pPr>
            <w:r>
              <w:rPr>
                <w:rFonts w:cs="Times New Roman"/>
                <w:sz w:val="20"/>
              </w:rPr>
              <w:t>line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7FBB1C" w14:textId="77777777" w:rsidR="00CB51E8" w:rsidRDefault="00000000">
            <w:pPr>
              <w:spacing w:after="200"/>
            </w:pPr>
            <w:r>
              <w:rPr>
                <w:rFonts w:cs="Times New Roman"/>
                <w:sz w:val="20"/>
              </w:rPr>
              <w:t>Integer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9DB17" w14:textId="77777777" w:rsidR="00CB51E8" w:rsidRDefault="00000000">
            <w:pPr>
              <w:spacing w:after="200"/>
            </w:pPr>
            <w:r>
              <w:rPr>
                <w:rFonts w:cs="Times New Roman"/>
                <w:sz w:val="20"/>
              </w:rPr>
              <w:t>Αριθμός γραμμής</w:t>
            </w:r>
          </w:p>
        </w:tc>
      </w:tr>
      <w:tr w:rsidR="00CB51E8" w14:paraId="7F3E34A2"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BCA3CF" w14:textId="77777777" w:rsidR="00CB51E8" w:rsidRDefault="00000000">
            <w:pPr>
              <w:spacing w:after="200"/>
            </w:pPr>
            <w:r>
              <w:rPr>
                <w:rFonts w:cs="Times New Roman"/>
                <w:sz w:val="20"/>
              </w:rPr>
              <w:t>message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E50449" w14:textId="77777777" w:rsidR="00CB51E8" w:rsidRDefault="00000000">
            <w:pPr>
              <w:spacing w:after="200"/>
            </w:pPr>
            <w:r>
              <w:rPr>
                <w:rFonts w:cs="Times New Roman"/>
                <w:sz w:val="20"/>
              </w:rPr>
              <w:t>Text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E20DF4" w14:textId="77777777" w:rsidR="00CB51E8" w:rsidRDefault="00000000">
            <w:pPr>
              <w:spacing w:after="200"/>
            </w:pPr>
            <w:r>
              <w:rPr>
                <w:rFonts w:cs="Times New Roman"/>
                <w:sz w:val="20"/>
              </w:rPr>
              <w:t>Περιγραφή ζητήματος</w:t>
            </w:r>
          </w:p>
        </w:tc>
      </w:tr>
      <w:tr w:rsidR="00CB51E8" w14:paraId="135CD482"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7639BE" w14:textId="77777777" w:rsidR="00CB51E8" w:rsidRDefault="00000000">
            <w:pPr>
              <w:spacing w:after="200"/>
            </w:pPr>
            <w:r>
              <w:rPr>
                <w:rFonts w:cs="Times New Roman"/>
                <w:sz w:val="20"/>
              </w:rPr>
              <w:t>type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91F07D"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C3A34E" w14:textId="77777777" w:rsidR="00CB51E8" w:rsidRDefault="00000000">
            <w:pPr>
              <w:spacing w:after="200"/>
            </w:pPr>
            <w:r>
              <w:rPr>
                <w:rFonts w:cs="Times New Roman"/>
                <w:sz w:val="20"/>
              </w:rPr>
              <w:t>BUG, VULNERABILITY, CODE_SMELL</w:t>
            </w:r>
          </w:p>
        </w:tc>
      </w:tr>
      <w:tr w:rsidR="00CB51E8" w14:paraId="63030C8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514BA7" w14:textId="77777777" w:rsidR="00CB51E8" w:rsidRDefault="00000000">
            <w:pPr>
              <w:spacing w:after="200"/>
            </w:pPr>
            <w:r>
              <w:rPr>
                <w:rFonts w:cs="Times New Roman"/>
                <w:sz w:val="20"/>
              </w:rPr>
              <w:t>status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D02A00"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E7FDDE" w14:textId="77777777" w:rsidR="00CB51E8" w:rsidRDefault="00000000">
            <w:pPr>
              <w:spacing w:after="200"/>
            </w:pPr>
            <w:r>
              <w:rPr>
                <w:rFonts w:cs="Times New Roman"/>
                <w:sz w:val="20"/>
              </w:rPr>
              <w:t>Κύκλος ζωής: OPEN → FIXED | FAILED</w:t>
            </w:r>
          </w:p>
        </w:tc>
      </w:tr>
      <w:tr w:rsidR="00CB51E8" w14:paraId="50091478"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03AF6C" w14:textId="77777777" w:rsidR="00CB51E8" w:rsidRDefault="00000000">
            <w:pPr>
              <w:spacing w:after="200"/>
            </w:pPr>
            <w:r>
              <w:rPr>
                <w:rFonts w:cs="Times New Roman"/>
                <w:sz w:val="20"/>
              </w:rPr>
              <w:t>project_key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6D6DB2"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606A1" w14:textId="77777777" w:rsidR="00CB51E8" w:rsidRDefault="00000000">
            <w:pPr>
              <w:spacing w:after="200"/>
            </w:pPr>
            <w:r>
              <w:rPr>
                <w:rFonts w:cs="Times New Roman"/>
                <w:sz w:val="20"/>
              </w:rPr>
              <w:t>Κλειδί project SonarQube</w:t>
            </w:r>
          </w:p>
        </w:tc>
      </w:tr>
      <w:tr w:rsidR="00CB51E8" w14:paraId="5F09167E"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633276" w14:textId="77777777" w:rsidR="00CB51E8" w:rsidRDefault="00000000">
            <w:pPr>
              <w:spacing w:after="200"/>
            </w:pPr>
            <w:r>
              <w:rPr>
                <w:rFonts w:cs="Times New Roman"/>
                <w:sz w:val="20"/>
              </w:rPr>
              <w:t>first_seen_at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939DCE" w14:textId="77777777" w:rsidR="00CB51E8" w:rsidRDefault="00000000">
            <w:pPr>
              <w:spacing w:after="200"/>
            </w:pPr>
            <w:r>
              <w:rPr>
                <w:rFonts w:cs="Times New Roman"/>
                <w:sz w:val="20"/>
              </w:rPr>
              <w:t>DateTime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199F82" w14:textId="77777777" w:rsidR="00CB51E8" w:rsidRDefault="00000000">
            <w:pPr>
              <w:spacing w:after="200"/>
            </w:pPr>
            <w:r>
              <w:rPr>
                <w:rFonts w:cs="Times New Roman"/>
                <w:sz w:val="20"/>
              </w:rPr>
              <w:t>Πρώτη εμφάνιση</w:t>
            </w:r>
          </w:p>
        </w:tc>
      </w:tr>
      <w:tr w:rsidR="00CB51E8" w14:paraId="76DE20D3"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B0B88F" w14:textId="77777777" w:rsidR="00CB51E8" w:rsidRDefault="00000000">
            <w:pPr>
              <w:spacing w:after="200"/>
            </w:pPr>
            <w:r>
              <w:rPr>
                <w:rFonts w:cs="Times New Roman"/>
                <w:sz w:val="20"/>
              </w:rPr>
              <w:t>last_updated_at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A54F84" w14:textId="77777777" w:rsidR="00CB51E8" w:rsidRDefault="00000000">
            <w:pPr>
              <w:spacing w:after="200"/>
            </w:pPr>
            <w:r>
              <w:rPr>
                <w:rFonts w:cs="Times New Roman"/>
                <w:sz w:val="20"/>
              </w:rPr>
              <w:t>DateTime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E867AD" w14:textId="77777777" w:rsidR="00CB51E8" w:rsidRDefault="00000000" w:rsidP="00F75F1E">
            <w:pPr>
              <w:keepNext/>
            </w:pPr>
            <w:r>
              <w:rPr>
                <w:rFonts w:cs="Times New Roman"/>
                <w:sz w:val="20"/>
              </w:rPr>
              <w:t>Τελευταία ενημέρωση</w:t>
            </w:r>
          </w:p>
        </w:tc>
      </w:tr>
    </w:tbl>
    <w:p w14:paraId="429E3BB5" w14:textId="32D844C8" w:rsidR="00CB51E8" w:rsidRPr="00F75F1E" w:rsidRDefault="00F75F1E" w:rsidP="00F75F1E">
      <w:pPr>
        <w:pStyle w:val="Caption"/>
        <w:rPr>
          <w:lang w:val="el-GR"/>
        </w:rPr>
      </w:pPr>
      <w:bookmarkStart w:id="52" w:name="_Toc234070435"/>
      <w:r w:rsidRPr="00F75F1E">
        <w:rPr>
          <w:lang w:val="el-GR"/>
        </w:rPr>
        <w:t xml:space="preserve">Πίνακας </w:t>
      </w:r>
      <w:r>
        <w:fldChar w:fldCharType="begin"/>
      </w:r>
      <w:r w:rsidRPr="00F75F1E">
        <w:rPr>
          <w:lang w:val="el-GR"/>
        </w:rPr>
        <w:instrText xml:space="preserve"> </w:instrText>
      </w:r>
      <w:r>
        <w:instrText>SEQ</w:instrText>
      </w:r>
      <w:r w:rsidRPr="00F75F1E">
        <w:rPr>
          <w:lang w:val="el-GR"/>
        </w:rPr>
        <w:instrText xml:space="preserve"> Πίνακας \* </w:instrText>
      </w:r>
      <w:r>
        <w:instrText>ARABIC</w:instrText>
      </w:r>
      <w:r w:rsidRPr="00F75F1E">
        <w:rPr>
          <w:lang w:val="el-GR"/>
        </w:rPr>
        <w:instrText xml:space="preserve"> </w:instrText>
      </w:r>
      <w:r>
        <w:fldChar w:fldCharType="separate"/>
      </w:r>
      <w:r w:rsidR="002E11BA" w:rsidRPr="00523E9F">
        <w:rPr>
          <w:noProof/>
          <w:lang w:val="el-GR"/>
        </w:rPr>
        <w:t>3</w:t>
      </w:r>
      <w:r>
        <w:fldChar w:fldCharType="end"/>
      </w:r>
      <w:r w:rsidRPr="00F75F1E">
        <w:rPr>
          <w:lang w:val="el-GR"/>
        </w:rPr>
        <w:t xml:space="preserve">: Σχήμα Βάσης Δεδομένων: Πίνακας </w:t>
      </w:r>
      <w:r w:rsidRPr="00387398">
        <w:t>issues</w:t>
      </w:r>
      <w:bookmarkEnd w:id="52"/>
    </w:p>
    <w:p w14:paraId="4B656EBD" w14:textId="77777777" w:rsidR="00CB51E8" w:rsidRPr="002B737A" w:rsidRDefault="00CB51E8">
      <w:pPr>
        <w:rPr>
          <w:lang w:val="el-GR"/>
        </w:rPr>
      </w:pPr>
    </w:p>
    <w:tbl>
      <w:tblPr>
        <w:tblStyle w:val="TableGrid"/>
        <w:tblW w:w="0" w:type="auto"/>
        <w:tblLook w:val="07E0" w:firstRow="1" w:lastRow="1" w:firstColumn="1" w:lastColumn="1" w:noHBand="1" w:noVBand="1"/>
      </w:tblPr>
      <w:tblGrid>
        <w:gridCol w:w="3135"/>
        <w:gridCol w:w="3135"/>
        <w:gridCol w:w="3135"/>
      </w:tblGrid>
      <w:tr w:rsidR="00CB51E8" w14:paraId="39B8D70D"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0D56164A" w14:textId="77777777" w:rsidR="00CB51E8" w:rsidRDefault="00000000">
            <w:pPr>
              <w:spacing w:after="200"/>
            </w:pPr>
            <w:r>
              <w:rPr>
                <w:rFonts w:cs="Times New Roman"/>
                <w:b/>
                <w:bCs/>
                <w:sz w:val="20"/>
              </w:rPr>
              <w:t>Πεδίο</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3AA1CF41" w14:textId="77777777" w:rsidR="00CB51E8" w:rsidRDefault="00000000">
            <w:pPr>
              <w:spacing w:after="200"/>
            </w:pPr>
            <w:r>
              <w:rPr>
                <w:rFonts w:cs="Times New Roman"/>
                <w:b/>
                <w:bCs/>
                <w:sz w:val="20"/>
              </w:rPr>
              <w:t>Τύπος</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C98B731" w14:textId="77777777" w:rsidR="00CB51E8" w:rsidRDefault="00000000">
            <w:pPr>
              <w:spacing w:after="200"/>
            </w:pPr>
            <w:r>
              <w:rPr>
                <w:rFonts w:cs="Times New Roman"/>
                <w:b/>
                <w:bCs/>
                <w:sz w:val="20"/>
              </w:rPr>
              <w:t>Περιγραφή</w:t>
            </w:r>
          </w:p>
        </w:tc>
      </w:tr>
      <w:tr w:rsidR="00CB51E8" w14:paraId="7EF7CEA4"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1ED821" w14:textId="77777777" w:rsidR="00CB51E8" w:rsidRDefault="00000000">
            <w:pPr>
              <w:spacing w:after="200"/>
            </w:pPr>
            <w:r>
              <w:rPr>
                <w:rFonts w:cs="Times New Roman"/>
                <w:sz w:val="20"/>
              </w:rPr>
              <w:t>id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562BA0" w14:textId="77777777" w:rsidR="00CB51E8" w:rsidRDefault="00000000">
            <w:pPr>
              <w:spacing w:after="200"/>
            </w:pPr>
            <w:r>
              <w:rPr>
                <w:rFonts w:cs="Times New Roman"/>
                <w:sz w:val="20"/>
              </w:rPr>
              <w:t>Integer (PK)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D47776" w14:textId="77777777" w:rsidR="00CB51E8" w:rsidRDefault="00000000">
            <w:pPr>
              <w:spacing w:after="200"/>
            </w:pPr>
            <w:r>
              <w:rPr>
                <w:rFonts w:cs="Times New Roman"/>
                <w:sz w:val="20"/>
              </w:rPr>
              <w:t>Αυτόματος αύξων αριθμός</w:t>
            </w:r>
          </w:p>
        </w:tc>
      </w:tr>
      <w:tr w:rsidR="00CB51E8" w14:paraId="7AC6766E"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BF75A0" w14:textId="77777777" w:rsidR="00CB51E8" w:rsidRDefault="00000000">
            <w:pPr>
              <w:spacing w:after="200"/>
            </w:pPr>
            <w:r>
              <w:rPr>
                <w:rFonts w:cs="Times New Roman"/>
                <w:sz w:val="20"/>
              </w:rPr>
              <w:t>issue_key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101AF8" w14:textId="77777777" w:rsidR="00CB51E8" w:rsidRDefault="00000000">
            <w:pPr>
              <w:spacing w:after="200"/>
            </w:pPr>
            <w:r>
              <w:rPr>
                <w:rFonts w:cs="Times New Roman"/>
                <w:sz w:val="20"/>
              </w:rPr>
              <w:t>String (FK)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E77D7F" w14:textId="77777777" w:rsidR="00CB51E8" w:rsidRDefault="00000000">
            <w:pPr>
              <w:spacing w:after="200"/>
            </w:pPr>
            <w:r>
              <w:rPr>
                <w:rFonts w:cs="Times New Roman"/>
                <w:sz w:val="20"/>
              </w:rPr>
              <w:t>Σύνδεση με issues.key</w:t>
            </w:r>
          </w:p>
        </w:tc>
      </w:tr>
      <w:tr w:rsidR="00CB51E8" w14:paraId="669CC6E9"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BA5F8F" w14:textId="77777777" w:rsidR="00CB51E8" w:rsidRDefault="00000000">
            <w:pPr>
              <w:spacing w:after="200"/>
            </w:pPr>
            <w:r>
              <w:rPr>
                <w:rFonts w:cs="Times New Roman"/>
                <w:sz w:val="20"/>
              </w:rPr>
              <w:t>session_branch</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F0C5B1"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DD01DA" w14:textId="77777777" w:rsidR="00CB51E8" w:rsidRDefault="00000000">
            <w:pPr>
              <w:spacing w:after="200"/>
            </w:pPr>
            <w:r>
              <w:rPr>
                <w:rFonts w:cs="Times New Roman"/>
                <w:sz w:val="20"/>
              </w:rPr>
              <w:t>Όνομα Git branch</w:t>
            </w:r>
          </w:p>
        </w:tc>
      </w:tr>
      <w:tr w:rsidR="00CB51E8" w14:paraId="4389EB78"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87B3C2" w14:textId="77777777" w:rsidR="00CB51E8" w:rsidRDefault="00000000">
            <w:pPr>
              <w:spacing w:after="200"/>
            </w:pPr>
            <w:r>
              <w:rPr>
                <w:rFonts w:cs="Times New Roman"/>
                <w:sz w:val="20"/>
              </w:rPr>
              <w:t>verdict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07EE86"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56445F" w14:textId="77777777" w:rsidR="00CB51E8" w:rsidRDefault="00000000">
            <w:pPr>
              <w:spacing w:after="200"/>
            </w:pPr>
            <w:r>
              <w:rPr>
                <w:rFonts w:cs="Times New Roman"/>
                <w:sz w:val="20"/>
              </w:rPr>
              <w:t>IN_PROGRESS → SUCCESS | FAIL</w:t>
            </w:r>
          </w:p>
        </w:tc>
      </w:tr>
      <w:tr w:rsidR="00CB51E8" w14:paraId="117CE17A"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1B3748" w14:textId="77777777" w:rsidR="00CB51E8" w:rsidRDefault="00000000">
            <w:pPr>
              <w:spacing w:after="200"/>
            </w:pPr>
            <w:r>
              <w:rPr>
                <w:rFonts w:cs="Times New Roman"/>
                <w:sz w:val="20"/>
              </w:rPr>
              <w:t>attempts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49315" w14:textId="77777777" w:rsidR="00CB51E8" w:rsidRDefault="00000000">
            <w:pPr>
              <w:spacing w:after="200"/>
            </w:pPr>
            <w:r>
              <w:rPr>
                <w:rFonts w:cs="Times New Roman"/>
                <w:sz w:val="20"/>
              </w:rPr>
              <w:t>Integer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2B62DE" w14:textId="77777777" w:rsidR="00CB51E8" w:rsidRDefault="00000000">
            <w:pPr>
              <w:spacing w:after="200"/>
            </w:pPr>
            <w:r>
              <w:rPr>
                <w:rFonts w:cs="Times New Roman"/>
                <w:sz w:val="20"/>
              </w:rPr>
              <w:t>Αριθμός προσπαθειών</w:t>
            </w:r>
          </w:p>
        </w:tc>
      </w:tr>
      <w:tr w:rsidR="00CB51E8" w:rsidRPr="00BF0B49" w14:paraId="4BCBC6BC"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E2BE7D" w14:textId="77777777" w:rsidR="00CB51E8" w:rsidRDefault="00000000">
            <w:pPr>
              <w:spacing w:after="200"/>
            </w:pPr>
            <w:r>
              <w:rPr>
                <w:rFonts w:cs="Times New Roman"/>
                <w:sz w:val="20"/>
              </w:rPr>
              <w:t>verified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2B1F3" w14:textId="77777777" w:rsidR="00CB51E8" w:rsidRDefault="00000000">
            <w:pPr>
              <w:spacing w:after="200"/>
            </w:pPr>
            <w:r>
              <w:rPr>
                <w:rFonts w:cs="Times New Roman"/>
                <w:sz w:val="20"/>
              </w:rPr>
              <w:t>Integer (nullable)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61B0E2" w14:textId="77777777" w:rsidR="00CB51E8" w:rsidRPr="002B737A" w:rsidRDefault="00000000">
            <w:pPr>
              <w:rPr>
                <w:lang w:val="el-GR"/>
              </w:rPr>
            </w:pPr>
            <w:r>
              <w:rPr>
                <w:rFonts w:cs="Times New Roman"/>
                <w:sz w:val="20"/>
              </w:rPr>
              <w:t>None</w:t>
            </w:r>
            <w:r w:rsidRPr="002B737A">
              <w:rPr>
                <w:rFonts w:cs="Times New Roman"/>
                <w:sz w:val="20"/>
                <w:lang w:val="el-GR"/>
              </w:rPr>
              <w:t>=μη ελεγμένο, 1=επιβεβαιωμένο, 0=ακόμα ανοιχτό</w:t>
            </w:r>
          </w:p>
        </w:tc>
      </w:tr>
      <w:tr w:rsidR="00CB51E8" w14:paraId="2B9CC684"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40538" w14:textId="77777777" w:rsidR="00CB51E8" w:rsidRDefault="00000000">
            <w:pPr>
              <w:spacing w:after="200"/>
            </w:pPr>
            <w:proofErr w:type="spellStart"/>
            <w:r>
              <w:rPr>
                <w:rFonts w:cs="Times New Roman"/>
                <w:sz w:val="20"/>
              </w:rPr>
              <w:t>started_at</w:t>
            </w:r>
            <w:proofErr w:type="spellEnd"/>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9916E7" w14:textId="77777777" w:rsidR="00CB51E8" w:rsidRDefault="00000000">
            <w:pPr>
              <w:spacing w:after="200"/>
            </w:pPr>
            <w:r>
              <w:rPr>
                <w:rFonts w:cs="Times New Roman"/>
                <w:sz w:val="20"/>
              </w:rPr>
              <w:t>DateTime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10626D" w14:textId="77777777" w:rsidR="00CB51E8" w:rsidRDefault="00000000">
            <w:pPr>
              <w:spacing w:after="200"/>
            </w:pPr>
            <w:r>
              <w:rPr>
                <w:rFonts w:cs="Times New Roman"/>
                <w:sz w:val="20"/>
              </w:rPr>
              <w:t>Έναρξη εκτέλεσης</w:t>
            </w:r>
          </w:p>
        </w:tc>
      </w:tr>
      <w:tr w:rsidR="00CB51E8" w14:paraId="33E003BF"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788467" w14:textId="77777777" w:rsidR="00CB51E8" w:rsidRDefault="00000000">
            <w:pPr>
              <w:spacing w:after="200"/>
            </w:pPr>
            <w:r>
              <w:rPr>
                <w:rFonts w:cs="Times New Roman"/>
                <w:sz w:val="20"/>
              </w:rPr>
              <w:t>completed_at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7C4414" w14:textId="77777777" w:rsidR="00CB51E8" w:rsidRDefault="00000000">
            <w:pPr>
              <w:spacing w:after="200"/>
            </w:pPr>
            <w:r>
              <w:rPr>
                <w:rFonts w:cs="Times New Roman"/>
                <w:sz w:val="20"/>
              </w:rPr>
              <w:t>DateTime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4C72E0" w14:textId="77777777" w:rsidR="00CB51E8" w:rsidRDefault="00000000" w:rsidP="00F75F1E">
            <w:pPr>
              <w:keepNext/>
            </w:pPr>
            <w:r>
              <w:rPr>
                <w:rFonts w:cs="Times New Roman"/>
                <w:sz w:val="20"/>
              </w:rPr>
              <w:t>Ολοκλήρωση εκτέλεσης</w:t>
            </w:r>
          </w:p>
        </w:tc>
      </w:tr>
    </w:tbl>
    <w:p w14:paraId="33FC976B" w14:textId="56FFE513" w:rsidR="00CB51E8" w:rsidRPr="00F75F1E" w:rsidRDefault="00F75F1E" w:rsidP="00F75F1E">
      <w:pPr>
        <w:pStyle w:val="Caption"/>
        <w:rPr>
          <w:lang w:val="el-GR"/>
        </w:rPr>
      </w:pPr>
      <w:bookmarkStart w:id="53" w:name="_Toc234070436"/>
      <w:r w:rsidRPr="00F75F1E">
        <w:rPr>
          <w:lang w:val="el-GR"/>
        </w:rPr>
        <w:t xml:space="preserve">Πίνακας </w:t>
      </w:r>
      <w:r>
        <w:fldChar w:fldCharType="begin"/>
      </w:r>
      <w:r w:rsidRPr="00F75F1E">
        <w:rPr>
          <w:lang w:val="el-GR"/>
        </w:rPr>
        <w:instrText xml:space="preserve"> </w:instrText>
      </w:r>
      <w:r>
        <w:instrText>SEQ</w:instrText>
      </w:r>
      <w:r w:rsidRPr="00F75F1E">
        <w:rPr>
          <w:lang w:val="el-GR"/>
        </w:rPr>
        <w:instrText xml:space="preserve"> Πίνακας \* </w:instrText>
      </w:r>
      <w:r>
        <w:instrText>ARABIC</w:instrText>
      </w:r>
      <w:r w:rsidRPr="00F75F1E">
        <w:rPr>
          <w:lang w:val="el-GR"/>
        </w:rPr>
        <w:instrText xml:space="preserve"> </w:instrText>
      </w:r>
      <w:r>
        <w:fldChar w:fldCharType="separate"/>
      </w:r>
      <w:r w:rsidR="002E11BA" w:rsidRPr="00523E9F">
        <w:rPr>
          <w:noProof/>
          <w:lang w:val="el-GR"/>
        </w:rPr>
        <w:t>4</w:t>
      </w:r>
      <w:r>
        <w:fldChar w:fldCharType="end"/>
      </w:r>
      <w:r w:rsidRPr="00F75F1E">
        <w:rPr>
          <w:lang w:val="el-GR"/>
        </w:rPr>
        <w:t xml:space="preserve">: : Σχήμα Βάσης Δεδομένων: Πίνακας </w:t>
      </w:r>
      <w:r w:rsidRPr="00D25428">
        <w:t>pipeline</w:t>
      </w:r>
      <w:r w:rsidRPr="00F75F1E">
        <w:rPr>
          <w:lang w:val="el-GR"/>
        </w:rPr>
        <w:t>_</w:t>
      </w:r>
      <w:r w:rsidRPr="00D25428">
        <w:t>runs</w:t>
      </w:r>
      <w:bookmarkEnd w:id="53"/>
    </w:p>
    <w:p w14:paraId="7C49C653" w14:textId="77777777" w:rsidR="00CB51E8" w:rsidRPr="00F75F1E" w:rsidRDefault="00CB51E8">
      <w:pPr>
        <w:rPr>
          <w:lang w:val="el-GR"/>
        </w:rPr>
      </w:pPr>
    </w:p>
    <w:p w14:paraId="7F56C16F" w14:textId="77777777" w:rsidR="00F75F1E" w:rsidRPr="00F75F1E" w:rsidRDefault="00F75F1E">
      <w:pPr>
        <w:rPr>
          <w:lang w:val="el-GR"/>
        </w:rPr>
      </w:pPr>
    </w:p>
    <w:p w14:paraId="5F91868D" w14:textId="77777777" w:rsidR="00F75F1E" w:rsidRPr="00F75F1E" w:rsidRDefault="00F75F1E">
      <w:pPr>
        <w:rPr>
          <w:lang w:val="el-GR"/>
        </w:rPr>
      </w:pPr>
    </w:p>
    <w:p w14:paraId="7549B770" w14:textId="77777777" w:rsidR="00F75F1E" w:rsidRPr="00F75F1E" w:rsidRDefault="00F75F1E">
      <w:pPr>
        <w:rPr>
          <w:lang w:val="el-GR"/>
        </w:rPr>
      </w:pPr>
    </w:p>
    <w:p w14:paraId="6B8720C4" w14:textId="77777777" w:rsidR="00F75F1E" w:rsidRPr="00F75F1E" w:rsidRDefault="00F75F1E">
      <w:pPr>
        <w:rPr>
          <w:lang w:val="el-GR"/>
        </w:rPr>
      </w:pPr>
    </w:p>
    <w:p w14:paraId="4E4E2443" w14:textId="77777777" w:rsidR="00F75F1E" w:rsidRPr="00F75F1E" w:rsidRDefault="00F75F1E">
      <w:pPr>
        <w:rPr>
          <w:lang w:val="el-GR"/>
        </w:rPr>
      </w:pPr>
    </w:p>
    <w:p w14:paraId="60336DFE" w14:textId="77777777" w:rsidR="00F75F1E" w:rsidRPr="00F75F1E" w:rsidRDefault="00F75F1E">
      <w:pPr>
        <w:rPr>
          <w:lang w:val="el-GR"/>
        </w:rPr>
      </w:pPr>
    </w:p>
    <w:p w14:paraId="61F9F51B" w14:textId="77777777" w:rsidR="00F75F1E" w:rsidRPr="00F75F1E" w:rsidRDefault="00F75F1E">
      <w:pPr>
        <w:rPr>
          <w:lang w:val="el-GR"/>
        </w:rPr>
      </w:pPr>
    </w:p>
    <w:p w14:paraId="36774850" w14:textId="77777777" w:rsidR="00F75F1E" w:rsidRPr="00F75F1E" w:rsidRDefault="00F75F1E">
      <w:pPr>
        <w:rPr>
          <w:lang w:val="el-GR"/>
        </w:rPr>
      </w:pPr>
    </w:p>
    <w:p w14:paraId="2AEEC1F3" w14:textId="77777777" w:rsidR="00F75F1E" w:rsidRPr="00F75F1E" w:rsidRDefault="00F75F1E">
      <w:pPr>
        <w:rPr>
          <w:lang w:val="el-GR"/>
        </w:rPr>
      </w:pPr>
    </w:p>
    <w:p w14:paraId="440D3890" w14:textId="77777777" w:rsidR="00F75F1E" w:rsidRPr="00F75F1E" w:rsidRDefault="00F75F1E">
      <w:pPr>
        <w:rPr>
          <w:lang w:val="el-GR"/>
        </w:rPr>
      </w:pPr>
    </w:p>
    <w:tbl>
      <w:tblPr>
        <w:tblStyle w:val="TableGrid"/>
        <w:tblW w:w="0" w:type="auto"/>
        <w:tblLook w:val="07E0" w:firstRow="1" w:lastRow="1" w:firstColumn="1" w:lastColumn="1" w:noHBand="1" w:noVBand="1"/>
      </w:tblPr>
      <w:tblGrid>
        <w:gridCol w:w="3135"/>
        <w:gridCol w:w="3135"/>
        <w:gridCol w:w="3135"/>
      </w:tblGrid>
      <w:tr w:rsidR="00CB51E8" w14:paraId="4E23939C"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354A51EB" w14:textId="77777777" w:rsidR="00CB51E8" w:rsidRDefault="00000000">
            <w:pPr>
              <w:spacing w:after="200"/>
            </w:pPr>
            <w:proofErr w:type="spellStart"/>
            <w:r>
              <w:rPr>
                <w:rFonts w:cs="Times New Roman"/>
                <w:b/>
                <w:bCs/>
                <w:sz w:val="20"/>
              </w:rPr>
              <w:lastRenderedPageBreak/>
              <w:t>Πεδίο</w:t>
            </w:r>
            <w:proofErr w:type="spellEnd"/>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7F357045" w14:textId="77777777" w:rsidR="00CB51E8" w:rsidRDefault="00000000">
            <w:pPr>
              <w:spacing w:after="200"/>
            </w:pPr>
            <w:r>
              <w:rPr>
                <w:rFonts w:cs="Times New Roman"/>
                <w:b/>
                <w:bCs/>
                <w:sz w:val="20"/>
              </w:rPr>
              <w:t>Τύπος</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40210758" w14:textId="77777777" w:rsidR="00CB51E8" w:rsidRDefault="00000000">
            <w:pPr>
              <w:spacing w:after="200"/>
            </w:pPr>
            <w:r>
              <w:rPr>
                <w:rFonts w:cs="Times New Roman"/>
                <w:b/>
                <w:bCs/>
                <w:sz w:val="20"/>
              </w:rPr>
              <w:t>Περιγραφή</w:t>
            </w:r>
          </w:p>
        </w:tc>
      </w:tr>
      <w:tr w:rsidR="00CB51E8" w14:paraId="3B929ECA"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E29CF1" w14:textId="77777777" w:rsidR="00CB51E8" w:rsidRDefault="00000000">
            <w:pPr>
              <w:spacing w:after="200"/>
            </w:pPr>
            <w:r>
              <w:rPr>
                <w:rFonts w:cs="Times New Roman"/>
                <w:sz w:val="20"/>
              </w:rPr>
              <w:t>id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AB9827" w14:textId="77777777" w:rsidR="00CB51E8" w:rsidRDefault="00000000">
            <w:pPr>
              <w:spacing w:after="200"/>
            </w:pPr>
            <w:r>
              <w:rPr>
                <w:rFonts w:cs="Times New Roman"/>
                <w:sz w:val="20"/>
              </w:rPr>
              <w:t>Integer (PK)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F8D866" w14:textId="77777777" w:rsidR="00CB51E8" w:rsidRDefault="00000000">
            <w:pPr>
              <w:spacing w:after="200"/>
            </w:pPr>
            <w:r>
              <w:rPr>
                <w:rFonts w:cs="Times New Roman"/>
                <w:sz w:val="20"/>
              </w:rPr>
              <w:t>Αυτόματος αύξων αριθμός</w:t>
            </w:r>
          </w:p>
        </w:tc>
      </w:tr>
      <w:tr w:rsidR="00CB51E8" w14:paraId="5F22BCD8"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E28E24" w14:textId="77777777" w:rsidR="00CB51E8" w:rsidRDefault="00000000">
            <w:pPr>
              <w:spacing w:after="200"/>
            </w:pPr>
            <w:r>
              <w:rPr>
                <w:rFonts w:cs="Times New Roman"/>
                <w:sz w:val="20"/>
              </w:rPr>
              <w:t>run_id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73BDFD" w14:textId="77777777" w:rsidR="00CB51E8" w:rsidRDefault="00000000">
            <w:pPr>
              <w:spacing w:after="200"/>
            </w:pPr>
            <w:r>
              <w:rPr>
                <w:rFonts w:cs="Times New Roman"/>
                <w:sz w:val="20"/>
              </w:rPr>
              <w:t>Integer (FK)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4C749F" w14:textId="77777777" w:rsidR="00CB51E8" w:rsidRDefault="00000000">
            <w:pPr>
              <w:spacing w:after="200"/>
            </w:pPr>
            <w:r>
              <w:rPr>
                <w:rFonts w:cs="Times New Roman"/>
                <w:sz w:val="20"/>
              </w:rPr>
              <w:t>Σύνδεση με pipeline_runs.id</w:t>
            </w:r>
          </w:p>
        </w:tc>
      </w:tr>
      <w:tr w:rsidR="00CB51E8" w14:paraId="124D5A37"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B39671" w14:textId="77777777" w:rsidR="00CB51E8" w:rsidRDefault="00000000">
            <w:pPr>
              <w:spacing w:after="200"/>
            </w:pPr>
            <w:r>
              <w:rPr>
                <w:rFonts w:cs="Times New Roman"/>
                <w:sz w:val="20"/>
              </w:rPr>
              <w:t>agent_name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9F3D13"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6DB71" w14:textId="77777777" w:rsidR="00CB51E8" w:rsidRDefault="00000000">
            <w:pPr>
              <w:spacing w:after="200"/>
            </w:pPr>
            <w:r>
              <w:rPr>
                <w:rFonts w:cs="Times New Roman"/>
                <w:sz w:val="20"/>
              </w:rPr>
              <w:t>Όνομα πράκτορα</w:t>
            </w:r>
          </w:p>
        </w:tc>
      </w:tr>
      <w:tr w:rsidR="00CB51E8" w:rsidRPr="00BF0B49" w14:paraId="4BCFE047"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8AB37E" w14:textId="77777777" w:rsidR="00CB51E8" w:rsidRDefault="00000000">
            <w:pPr>
              <w:spacing w:after="200"/>
            </w:pPr>
            <w:r>
              <w:rPr>
                <w:rFonts w:cs="Times New Roman"/>
                <w:sz w:val="20"/>
              </w:rPr>
              <w:t>model_name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14B580" w14:textId="77777777" w:rsidR="00CB51E8" w:rsidRDefault="00000000">
            <w:pPr>
              <w:spacing w:after="200"/>
            </w:pPr>
            <w:r>
              <w:rPr>
                <w:rFonts w:cs="Times New Roman"/>
                <w:sz w:val="20"/>
              </w:rPr>
              <w:t>String</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83C957" w14:textId="77777777" w:rsidR="00CB51E8" w:rsidRPr="002B737A" w:rsidRDefault="00000000">
            <w:pPr>
              <w:rPr>
                <w:lang w:val="el-GR"/>
              </w:rPr>
            </w:pPr>
            <w:r w:rsidRPr="002B737A">
              <w:rPr>
                <w:rFonts w:cs="Times New Roman"/>
                <w:sz w:val="20"/>
                <w:lang w:val="el-GR"/>
              </w:rPr>
              <w:t xml:space="preserve">Μοντέλο </w:t>
            </w:r>
            <w:r>
              <w:rPr>
                <w:rFonts w:cs="Times New Roman"/>
                <w:sz w:val="20"/>
              </w:rPr>
              <w:t>LLM</w:t>
            </w:r>
            <w:r w:rsidRPr="002B737A">
              <w:rPr>
                <w:rFonts w:cs="Times New Roman"/>
                <w:sz w:val="20"/>
                <w:lang w:val="el-GR"/>
              </w:rPr>
              <w:t xml:space="preserve"> (π.χ. </w:t>
            </w:r>
            <w:proofErr w:type="spellStart"/>
            <w:r>
              <w:rPr>
                <w:rFonts w:cs="Times New Roman"/>
                <w:sz w:val="20"/>
              </w:rPr>
              <w:t>gpt</w:t>
            </w:r>
            <w:proofErr w:type="spellEnd"/>
            <w:r w:rsidRPr="002B737A">
              <w:rPr>
                <w:rFonts w:cs="Times New Roman"/>
                <w:sz w:val="20"/>
                <w:lang w:val="el-GR"/>
              </w:rPr>
              <w:t>-4</w:t>
            </w:r>
            <w:r>
              <w:rPr>
                <w:rFonts w:cs="Times New Roman"/>
                <w:sz w:val="20"/>
              </w:rPr>
              <w:t>o</w:t>
            </w:r>
            <w:r w:rsidRPr="002B737A">
              <w:rPr>
                <w:rFonts w:cs="Times New Roman"/>
                <w:sz w:val="20"/>
                <w:lang w:val="el-GR"/>
              </w:rPr>
              <w:t>)</w:t>
            </w:r>
          </w:p>
        </w:tc>
      </w:tr>
      <w:tr w:rsidR="00CB51E8" w14:paraId="505B4A0C"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BDD30" w14:textId="77777777" w:rsidR="00CB51E8" w:rsidRDefault="00000000">
            <w:pPr>
              <w:spacing w:after="200"/>
            </w:pPr>
            <w:proofErr w:type="spellStart"/>
            <w:r>
              <w:rPr>
                <w:rFonts w:cs="Times New Roman"/>
                <w:sz w:val="20"/>
              </w:rPr>
              <w:t>prompt_tokens</w:t>
            </w:r>
            <w:proofErr w:type="spellEnd"/>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C1224E" w14:textId="77777777" w:rsidR="00CB51E8" w:rsidRDefault="00000000">
            <w:pPr>
              <w:spacing w:after="200"/>
            </w:pPr>
            <w:r>
              <w:rPr>
                <w:rFonts w:cs="Times New Roman"/>
                <w:sz w:val="20"/>
              </w:rPr>
              <w:t>Integer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4DAFBA" w14:textId="77777777" w:rsidR="00CB51E8" w:rsidRDefault="00000000">
            <w:pPr>
              <w:spacing w:after="200"/>
            </w:pPr>
            <w:r>
              <w:rPr>
                <w:rFonts w:cs="Times New Roman"/>
                <w:sz w:val="20"/>
              </w:rPr>
              <w:t>Tokens εισόδου</w:t>
            </w:r>
          </w:p>
        </w:tc>
      </w:tr>
      <w:tr w:rsidR="00CB51E8" w14:paraId="7DCB473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349DDA" w14:textId="77777777" w:rsidR="00CB51E8" w:rsidRDefault="00000000">
            <w:pPr>
              <w:spacing w:after="200"/>
            </w:pPr>
            <w:r>
              <w:rPr>
                <w:rFonts w:cs="Times New Roman"/>
                <w:sz w:val="20"/>
              </w:rPr>
              <w:t>completion_tokens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9898D3" w14:textId="77777777" w:rsidR="00CB51E8" w:rsidRDefault="00000000">
            <w:pPr>
              <w:spacing w:after="200"/>
            </w:pPr>
            <w:r>
              <w:rPr>
                <w:rFonts w:cs="Times New Roman"/>
                <w:sz w:val="20"/>
              </w:rPr>
              <w:t>Integer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2BAE52" w14:textId="77777777" w:rsidR="00CB51E8" w:rsidRDefault="00000000">
            <w:pPr>
              <w:spacing w:after="200"/>
            </w:pPr>
            <w:r>
              <w:rPr>
                <w:rFonts w:cs="Times New Roman"/>
                <w:sz w:val="20"/>
              </w:rPr>
              <w:t>Tokens εξόδου</w:t>
            </w:r>
          </w:p>
        </w:tc>
      </w:tr>
      <w:tr w:rsidR="00CB51E8" w14:paraId="627C2D3C"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726F9" w14:textId="77777777" w:rsidR="00CB51E8" w:rsidRDefault="00000000">
            <w:pPr>
              <w:spacing w:after="200"/>
            </w:pPr>
            <w:r>
              <w:rPr>
                <w:rFonts w:cs="Times New Roman"/>
                <w:sz w:val="20"/>
              </w:rPr>
              <w:t>total_tokens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F082E" w14:textId="77777777" w:rsidR="00CB51E8" w:rsidRDefault="00000000">
            <w:pPr>
              <w:spacing w:after="200"/>
            </w:pPr>
            <w:r>
              <w:rPr>
                <w:rFonts w:cs="Times New Roman"/>
                <w:sz w:val="20"/>
              </w:rPr>
              <w:t>Integer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89B1F0" w14:textId="77777777" w:rsidR="00CB51E8" w:rsidRDefault="00000000">
            <w:pPr>
              <w:spacing w:after="200"/>
            </w:pPr>
            <w:r>
              <w:rPr>
                <w:rFonts w:cs="Times New Roman"/>
                <w:sz w:val="20"/>
              </w:rPr>
              <w:t>Σύνολο tokens</w:t>
            </w:r>
          </w:p>
        </w:tc>
      </w:tr>
      <w:tr w:rsidR="00CB51E8" w14:paraId="25A86B52"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049F6" w14:textId="77777777" w:rsidR="00CB51E8" w:rsidRDefault="00000000">
            <w:pPr>
              <w:spacing w:after="200"/>
            </w:pPr>
            <w:r>
              <w:rPr>
                <w:rFonts w:cs="Times New Roman"/>
                <w:sz w:val="20"/>
              </w:rPr>
              <w:t>estimated_cost_usd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82432D" w14:textId="77777777" w:rsidR="00CB51E8" w:rsidRDefault="00000000">
            <w:pPr>
              <w:spacing w:after="200"/>
            </w:pPr>
            <w:r>
              <w:rPr>
                <w:rFonts w:cs="Times New Roman"/>
                <w:sz w:val="20"/>
              </w:rPr>
              <w:t>Float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57E2E5" w14:textId="77777777" w:rsidR="00CB51E8" w:rsidRDefault="00000000">
            <w:pPr>
              <w:spacing w:after="200"/>
            </w:pPr>
            <w:r>
              <w:rPr>
                <w:rFonts w:cs="Times New Roman"/>
                <w:sz w:val="20"/>
              </w:rPr>
              <w:t>Εκτιμώμενο κόστος σε USD</w:t>
            </w:r>
          </w:p>
        </w:tc>
      </w:tr>
      <w:tr w:rsidR="00CB51E8" w14:paraId="3921683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29F3A4" w14:textId="77777777" w:rsidR="00CB51E8" w:rsidRDefault="00000000">
            <w:pPr>
              <w:spacing w:after="200"/>
            </w:pPr>
            <w:r>
              <w:rPr>
                <w:rFonts w:cs="Times New Roman"/>
                <w:sz w:val="20"/>
              </w:rPr>
              <w:t>called_at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74C606" w14:textId="77777777" w:rsidR="00CB51E8" w:rsidRDefault="00000000">
            <w:pPr>
              <w:spacing w:after="200"/>
            </w:pPr>
            <w:r>
              <w:rPr>
                <w:rFonts w:cs="Times New Roman"/>
                <w:sz w:val="20"/>
              </w:rPr>
              <w:t>DateTime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DDC027" w14:textId="77777777" w:rsidR="00CB51E8" w:rsidRDefault="00000000" w:rsidP="00F75F1E">
            <w:pPr>
              <w:keepNext/>
            </w:pPr>
            <w:r>
              <w:rPr>
                <w:rFonts w:cs="Times New Roman"/>
                <w:sz w:val="20"/>
              </w:rPr>
              <w:t>Χρονοσήμανση κλήσης</w:t>
            </w:r>
          </w:p>
        </w:tc>
      </w:tr>
    </w:tbl>
    <w:p w14:paraId="2460CA68" w14:textId="4D5C0AEB" w:rsidR="00F75F1E" w:rsidRPr="00F75F1E" w:rsidRDefault="00F75F1E">
      <w:pPr>
        <w:pStyle w:val="Caption"/>
        <w:rPr>
          <w:lang w:val="el-GR"/>
        </w:rPr>
      </w:pPr>
      <w:bookmarkStart w:id="54" w:name="_Toc234070437"/>
      <w:r w:rsidRPr="00F75F1E">
        <w:rPr>
          <w:lang w:val="el-GR"/>
        </w:rPr>
        <w:t xml:space="preserve">Πίνακας </w:t>
      </w:r>
      <w:r>
        <w:fldChar w:fldCharType="begin"/>
      </w:r>
      <w:r w:rsidRPr="00F75F1E">
        <w:rPr>
          <w:lang w:val="el-GR"/>
        </w:rPr>
        <w:instrText xml:space="preserve"> </w:instrText>
      </w:r>
      <w:r>
        <w:instrText>SEQ</w:instrText>
      </w:r>
      <w:r w:rsidRPr="00F75F1E">
        <w:rPr>
          <w:lang w:val="el-GR"/>
        </w:rPr>
        <w:instrText xml:space="preserve"> Πίνακας \* </w:instrText>
      </w:r>
      <w:r>
        <w:instrText>ARABIC</w:instrText>
      </w:r>
      <w:r w:rsidRPr="00F75F1E">
        <w:rPr>
          <w:lang w:val="el-GR"/>
        </w:rPr>
        <w:instrText xml:space="preserve"> </w:instrText>
      </w:r>
      <w:r>
        <w:fldChar w:fldCharType="separate"/>
      </w:r>
      <w:r w:rsidR="002E11BA" w:rsidRPr="00523E9F">
        <w:rPr>
          <w:noProof/>
          <w:lang w:val="el-GR"/>
        </w:rPr>
        <w:t>5</w:t>
      </w:r>
      <w:r>
        <w:fldChar w:fldCharType="end"/>
      </w:r>
      <w:r w:rsidRPr="00F75F1E">
        <w:rPr>
          <w:lang w:val="el-GR"/>
        </w:rPr>
        <w:t xml:space="preserve">: Σχήμα Βάσης Δεδομένων: Πίνακας </w:t>
      </w:r>
      <w:r w:rsidRPr="00BF49A2">
        <w:t>token</w:t>
      </w:r>
      <w:r w:rsidRPr="00F75F1E">
        <w:rPr>
          <w:lang w:val="el-GR"/>
        </w:rPr>
        <w:t>_</w:t>
      </w:r>
      <w:r w:rsidRPr="00BF49A2">
        <w:t>usage</w:t>
      </w:r>
      <w:bookmarkEnd w:id="54"/>
    </w:p>
    <w:p w14:paraId="0DB85AC5" w14:textId="5A11BEF6" w:rsidR="00CB51E8" w:rsidRPr="002B737A" w:rsidRDefault="00BF0B49">
      <w:pPr>
        <w:spacing w:after="0"/>
        <w:ind w:left="283"/>
        <w:rPr>
          <w:lang w:val="el-GR"/>
        </w:rPr>
      </w:pPr>
      <w:r>
        <w:rPr>
          <w:noProof/>
        </w:rPr>
        <w:lastRenderedPageBreak/>
        <mc:AlternateContent>
          <mc:Choice Requires="wps">
            <w:drawing>
              <wp:anchor distT="0" distB="0" distL="114300" distR="114300" simplePos="0" relativeHeight="251679232" behindDoc="0" locked="0" layoutInCell="1" allowOverlap="1" wp14:anchorId="75D7D0C2" wp14:editId="4E37A50C">
                <wp:simplePos x="0" y="0"/>
                <wp:positionH relativeFrom="column">
                  <wp:posOffset>776605</wp:posOffset>
                </wp:positionH>
                <wp:positionV relativeFrom="paragraph">
                  <wp:posOffset>7844155</wp:posOffset>
                </wp:positionV>
                <wp:extent cx="3657600" cy="635"/>
                <wp:effectExtent l="0" t="0" r="0" b="0"/>
                <wp:wrapTopAndBottom/>
                <wp:docPr id="524901067"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3D1AD488" w14:textId="66FA3BB3" w:rsidR="00BF0B49" w:rsidRPr="00BF0B49" w:rsidRDefault="00BF0B49" w:rsidP="00BF0B49">
                            <w:pPr>
                              <w:pStyle w:val="Caption"/>
                              <w:rPr>
                                <w:noProof/>
                                <w:szCs w:val="22"/>
                                <w:lang w:val="el-GR"/>
                              </w:rPr>
                            </w:pPr>
                            <w:bookmarkStart w:id="55" w:name="_Toc234070033"/>
                            <w:bookmarkStart w:id="56" w:name="_Toc234070686"/>
                            <w:r w:rsidRPr="00BF0B49">
                              <w:rPr>
                                <w:lang w:val="el-GR"/>
                              </w:rPr>
                              <w:t xml:space="preserve">Εικόνα </w:t>
                            </w:r>
                            <w:r>
                              <w:fldChar w:fldCharType="begin"/>
                            </w:r>
                            <w:r w:rsidRPr="00BF0B49">
                              <w:rPr>
                                <w:lang w:val="el-GR"/>
                              </w:rPr>
                              <w:instrText xml:space="preserve"> </w:instrText>
                            </w:r>
                            <w:r>
                              <w:instrText>SEQ</w:instrText>
                            </w:r>
                            <w:r w:rsidRPr="00BF0B49">
                              <w:rPr>
                                <w:lang w:val="el-GR"/>
                              </w:rPr>
                              <w:instrText xml:space="preserve"> Εικόνα \* </w:instrText>
                            </w:r>
                            <w:r>
                              <w:instrText>ARABIC</w:instrText>
                            </w:r>
                            <w:r w:rsidRPr="00BF0B49">
                              <w:rPr>
                                <w:lang w:val="el-GR"/>
                              </w:rPr>
                              <w:instrText xml:space="preserve"> </w:instrText>
                            </w:r>
                            <w:r>
                              <w:fldChar w:fldCharType="separate"/>
                            </w:r>
                            <w:r w:rsidR="00063C53" w:rsidRPr="0012760B">
                              <w:rPr>
                                <w:noProof/>
                                <w:lang w:val="el-GR"/>
                              </w:rPr>
                              <w:t>6</w:t>
                            </w:r>
                            <w:r>
                              <w:fldChar w:fldCharType="end"/>
                            </w:r>
                            <w:r w:rsidRPr="00BF0B49">
                              <w:rPr>
                                <w:lang w:val="el-GR"/>
                              </w:rPr>
                              <w:t>: Σχεσιακό Μοντέλο Βάσης Δεδομένων (</w:t>
                            </w:r>
                            <w:r w:rsidRPr="00F241A2">
                              <w:t>ER</w:t>
                            </w:r>
                            <w:r w:rsidRPr="00BF0B49">
                              <w:rPr>
                                <w:lang w:val="el-GR"/>
                              </w:rPr>
                              <w:t xml:space="preserve"> </w:t>
                            </w:r>
                            <w:r w:rsidRPr="00F241A2">
                              <w:t>Diagram</w:t>
                            </w:r>
                            <w:r w:rsidRPr="00BF0B49">
                              <w:rPr>
                                <w:lang w:val="el-GR"/>
                              </w:rPr>
                              <w:t>)</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7D0C2" id="_x0000_s1031" type="#_x0000_t202" style="position:absolute;left:0;text-align:left;margin-left:61.15pt;margin-top:617.65pt;width:4in;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NYEGAIAAD8EAAAOAAAAZHJzL2Uyb0RvYy54bWysU8Fu2zAMvQ/YPwi6L05aNBu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d3H+ZRCkmLz27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" stroked="f">
                <v:textbox style="mso-fit-shape-to-text:t" inset="0,0,0,0">
                  <w:txbxContent>
                    <w:p w14:paraId="3D1AD488" w14:textId="66FA3BB3" w:rsidR="00BF0B49" w:rsidRPr="00BF0B49" w:rsidRDefault="00BF0B49" w:rsidP="00BF0B49">
                      <w:pPr>
                        <w:pStyle w:val="Caption"/>
                        <w:rPr>
                          <w:noProof/>
                          <w:szCs w:val="22"/>
                          <w:lang w:val="el-GR"/>
                        </w:rPr>
                      </w:pPr>
                      <w:bookmarkStart w:id="57" w:name="_Toc234070033"/>
                      <w:bookmarkStart w:id="58" w:name="_Toc234070686"/>
                      <w:r w:rsidRPr="00BF0B49">
                        <w:rPr>
                          <w:lang w:val="el-GR"/>
                        </w:rPr>
                        <w:t xml:space="preserve">Εικόνα </w:t>
                      </w:r>
                      <w:r>
                        <w:fldChar w:fldCharType="begin"/>
                      </w:r>
                      <w:r w:rsidRPr="00BF0B49">
                        <w:rPr>
                          <w:lang w:val="el-GR"/>
                        </w:rPr>
                        <w:instrText xml:space="preserve"> </w:instrText>
                      </w:r>
                      <w:r>
                        <w:instrText>SEQ</w:instrText>
                      </w:r>
                      <w:r w:rsidRPr="00BF0B49">
                        <w:rPr>
                          <w:lang w:val="el-GR"/>
                        </w:rPr>
                        <w:instrText xml:space="preserve"> Εικόνα \* </w:instrText>
                      </w:r>
                      <w:r>
                        <w:instrText>ARABIC</w:instrText>
                      </w:r>
                      <w:r w:rsidRPr="00BF0B49">
                        <w:rPr>
                          <w:lang w:val="el-GR"/>
                        </w:rPr>
                        <w:instrText xml:space="preserve"> </w:instrText>
                      </w:r>
                      <w:r>
                        <w:fldChar w:fldCharType="separate"/>
                      </w:r>
                      <w:r w:rsidR="00063C53" w:rsidRPr="0012760B">
                        <w:rPr>
                          <w:noProof/>
                          <w:lang w:val="el-GR"/>
                        </w:rPr>
                        <w:t>6</w:t>
                      </w:r>
                      <w:r>
                        <w:fldChar w:fldCharType="end"/>
                      </w:r>
                      <w:r w:rsidRPr="00BF0B49">
                        <w:rPr>
                          <w:lang w:val="el-GR"/>
                        </w:rPr>
                        <w:t>: Σχεσιακό Μοντέλο Βάσης Δεδομένων (</w:t>
                      </w:r>
                      <w:r w:rsidRPr="00F241A2">
                        <w:t>ER</w:t>
                      </w:r>
                      <w:r w:rsidRPr="00BF0B49">
                        <w:rPr>
                          <w:lang w:val="el-GR"/>
                        </w:rPr>
                        <w:t xml:space="preserve"> </w:t>
                      </w:r>
                      <w:r w:rsidRPr="00F241A2">
                        <w:t>Diagram</w:t>
                      </w:r>
                      <w:r w:rsidRPr="00BF0B49">
                        <w:rPr>
                          <w:lang w:val="el-GR"/>
                        </w:rPr>
                        <w:t>)</w:t>
                      </w:r>
                      <w:bookmarkEnd w:id="57"/>
                      <w:bookmarkEnd w:id="58"/>
                    </w:p>
                  </w:txbxContent>
                </v:textbox>
                <w10:wrap type="topAndBottom"/>
              </v:shape>
            </w:pict>
          </mc:Fallback>
        </mc:AlternateContent>
      </w:r>
      <w:r>
        <w:rPr>
          <w:noProof/>
        </w:rPr>
        <w:drawing>
          <wp:anchor distT="0" distB="0" distL="114300" distR="114300" simplePos="0" relativeHeight="251535872" behindDoc="0" locked="0" layoutInCell="1" allowOverlap="1" wp14:anchorId="4992CE9B" wp14:editId="4730F26C">
            <wp:simplePos x="0" y="0"/>
            <wp:positionH relativeFrom="column">
              <wp:posOffset>776605</wp:posOffset>
            </wp:positionH>
            <wp:positionV relativeFrom="paragraph">
              <wp:posOffset>-775970</wp:posOffset>
            </wp:positionV>
            <wp:extent cx="3657600" cy="8562975"/>
            <wp:effectExtent l="0" t="0" r="0" b="9525"/>
            <wp:wrapTopAndBottom/>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14"/>
                    <a:stretch>
                      <a:fillRect/>
                    </a:stretch>
                  </pic:blipFill>
                  <pic:spPr>
                    <a:xfrm>
                      <a:off x="0" y="0"/>
                      <a:ext cx="3657600" cy="8562975"/>
                    </a:xfrm>
                    <a:prstGeom prst="rect">
                      <a:avLst/>
                    </a:prstGeom>
                  </pic:spPr>
                </pic:pic>
              </a:graphicData>
            </a:graphic>
            <wp14:sizeRelV relativeFrom="margin">
              <wp14:pctHeight>0</wp14:pctHeight>
            </wp14:sizeRelV>
          </wp:anchor>
        </w:drawing>
      </w:r>
      <w:r w:rsidR="00000000">
        <w:rPr>
          <w:noProof/>
        </w:rPr>
        <mc:AlternateContent>
          <mc:Choice Requires="wps">
            <w:drawing>
              <wp:anchor distT="0" distB="0" distL="114300" distR="114300" simplePos="0" relativeHeight="251570688" behindDoc="0" locked="0" layoutInCell="1" allowOverlap="1" wp14:anchorId="5165CEE7" wp14:editId="43E56652">
                <wp:simplePos x="0" y="0"/>
                <wp:positionH relativeFrom="column">
                  <wp:posOffset>773430</wp:posOffset>
                </wp:positionH>
                <wp:positionV relativeFrom="paragraph">
                  <wp:posOffset>8214360</wp:posOffset>
                </wp:positionV>
                <wp:extent cx="3657600" cy="0"/>
                <wp:effectExtent l="0" t="0" r="0" b="0"/>
                <wp:wrapTopAndBottom/>
                <wp:docPr id="152156357" name="Shape 152156357"/>
                <wp:cNvGraphicFramePr/>
                <a:graphic xmlns:a="http://schemas.openxmlformats.org/drawingml/2006/main">
                  <a:graphicData uri="http://schemas.microsoft.com/office/word/2010/wordprocessingShape">
                    <wps:wsp>
                      <wps:cNvSpPr/>
                      <wps:spPr>
                        <a:xfrm>
                          <a:off x="0" y="0"/>
                          <a:ext cx="3657600" cy="0"/>
                        </a:xfrm>
                        <a:prstGeom prst="rect">
                          <a:avLst/>
                        </a:prstGeom>
                        <a:solidFill>
                          <a:srgbClr val="FFFFFF"/>
                        </a:solidFill>
                      </wps:spPr>
                      <wps:bodyPr rot="0" vert="horz" lIns="0" tIns="0" rIns="0" bIns="0"/>
                    </wps:wsp>
                  </a:graphicData>
                </a:graphic>
              </wp:anchor>
            </w:drawing>
          </mc:Choice>
          <mc:Fallback>
            <w:pict>
              <v:rect w14:anchorId="00AE20E2" id="Shape 152156357" o:spid="_x0000_s1026" style="position:absolute;margin-left:60.9pt;margin-top:646.8pt;width:4in;height:0;z-index:25157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" stroked="f">
                <v:textbox inset="0,0,0,0"/>
                <w10:wrap type="topAndBottom"/>
              </v:rect>
            </w:pict>
          </mc:Fallback>
        </mc:AlternateContent>
      </w:r>
      <w:r w:rsidR="00000000" w:rsidRPr="002B737A">
        <w:rPr>
          <w:rFonts w:ascii="Courier New" w:hAnsi="Courier New" w:cs="Courier New"/>
          <w:sz w:val="17"/>
          <w:lang w:val="el-GR"/>
        </w:rPr>
        <w:t xml:space="preserve"> </w:t>
      </w:r>
    </w:p>
    <w:p w14:paraId="747EFB13" w14:textId="77777777" w:rsidR="00CB51E8" w:rsidRPr="002B737A" w:rsidRDefault="00000000">
      <w:pPr>
        <w:pStyle w:val="Heading2"/>
        <w:spacing w:before="240" w:after="120"/>
        <w:rPr>
          <w:lang w:val="el-GR"/>
        </w:rPr>
      </w:pPr>
      <w:bookmarkStart w:id="59" w:name="_Toc234070872"/>
      <w:r w:rsidRPr="002B737A">
        <w:rPr>
          <w:rFonts w:cs="Calibri"/>
          <w:lang w:val="el-GR"/>
        </w:rPr>
        <w:lastRenderedPageBreak/>
        <w:t xml:space="preserve">3.3 Μοντέλα Δεδομένων — </w:t>
      </w:r>
      <w:r>
        <w:rPr>
          <w:rFonts w:cs="Calibri"/>
        </w:rPr>
        <w:t>models</w:t>
      </w:r>
      <w:r w:rsidRPr="002B737A">
        <w:rPr>
          <w:rFonts w:cs="Calibri"/>
          <w:lang w:val="el-GR"/>
        </w:rPr>
        <w:t>.</w:t>
      </w:r>
      <w:proofErr w:type="spellStart"/>
      <w:r>
        <w:rPr>
          <w:rFonts w:cs="Calibri"/>
        </w:rPr>
        <w:t>py</w:t>
      </w:r>
      <w:bookmarkEnd w:id="59"/>
      <w:proofErr w:type="spellEnd"/>
    </w:p>
    <w:p w14:paraId="4672FAFE" w14:textId="77777777" w:rsidR="00CB51E8" w:rsidRDefault="00000000">
      <w:pPr>
        <w:spacing w:after="120"/>
        <w:jc w:val="both"/>
      </w:pPr>
      <w:r w:rsidRPr="002B737A">
        <w:rPr>
          <w:rFonts w:cs="Times New Roman"/>
          <w:lang w:val="el-GR"/>
        </w:rPr>
        <w:t xml:space="preserve">Τα μοντέλα δεδομένων χωρίζονται σε δύο κατηγορίες. Τα </w:t>
      </w:r>
      <w:proofErr w:type="spellStart"/>
      <w:r>
        <w:rPr>
          <w:rFonts w:cs="Times New Roman"/>
        </w:rPr>
        <w:t>Dataclasses</w:t>
      </w:r>
      <w:proofErr w:type="spellEnd"/>
      <w:r w:rsidRPr="002B737A">
        <w:rPr>
          <w:rFonts w:cs="Times New Roman"/>
          <w:lang w:val="el-GR"/>
        </w:rPr>
        <w:t xml:space="preserve"> (</w:t>
      </w:r>
      <w:r>
        <w:rPr>
          <w:rFonts w:cs="Times New Roman"/>
        </w:rPr>
        <w:t>Issue</w:t>
      </w:r>
      <w:r w:rsidRPr="002B737A">
        <w:rPr>
          <w:rFonts w:cs="Times New Roman"/>
          <w:lang w:val="el-GR"/>
        </w:rPr>
        <w:t xml:space="preserve">, </w:t>
      </w:r>
      <w:proofErr w:type="spellStart"/>
      <w:r>
        <w:rPr>
          <w:rFonts w:cs="Times New Roman"/>
        </w:rPr>
        <w:t>FixResult</w:t>
      </w:r>
      <w:proofErr w:type="spellEnd"/>
      <w:r w:rsidRPr="002B737A">
        <w:rPr>
          <w:rFonts w:cs="Times New Roman"/>
          <w:lang w:val="el-GR"/>
        </w:rPr>
        <w:t xml:space="preserve">, </w:t>
      </w:r>
      <w:proofErr w:type="spellStart"/>
      <w:r>
        <w:rPr>
          <w:rFonts w:cs="Times New Roman"/>
        </w:rPr>
        <w:t>TestResult</w:t>
      </w:r>
      <w:proofErr w:type="spellEnd"/>
      <w:r w:rsidRPr="002B737A">
        <w:rPr>
          <w:rFonts w:cs="Times New Roman"/>
          <w:lang w:val="el-GR"/>
        </w:rPr>
        <w:t xml:space="preserve">, </w:t>
      </w:r>
      <w:proofErr w:type="spellStart"/>
      <w:r>
        <w:rPr>
          <w:rFonts w:cs="Times New Roman"/>
        </w:rPr>
        <w:t>PipelineResult</w:t>
      </w:r>
      <w:proofErr w:type="spellEnd"/>
      <w:r w:rsidRPr="002B737A">
        <w:rPr>
          <w:rFonts w:cs="Times New Roman"/>
          <w:lang w:val="el-GR"/>
        </w:rPr>
        <w:t xml:space="preserve">) χρησιμοποιούνται για εσωτερική αναπαράσταση. </w:t>
      </w:r>
      <w:r>
        <w:rPr>
          <w:rFonts w:cs="Times New Roman"/>
        </w:rPr>
        <w:t>Τα Pydantic BaseModels (ReviewResult, EvalResult) χρησιμοποιούνται για structured outputs από το LLM.</w:t>
      </w:r>
    </w:p>
    <w:p w14:paraId="4413BC1D" w14:textId="0D937E52" w:rsidR="00CB51E8" w:rsidRDefault="00000000">
      <w:pPr>
        <w:spacing w:after="120"/>
        <w:jc w:val="both"/>
      </w:pPr>
      <w:r>
        <w:rPr>
          <w:noProof/>
        </w:rPr>
        <mc:AlternateContent>
          <mc:Choice Requires="wps">
            <w:drawing>
              <wp:anchor distT="0" distB="0" distL="114300" distR="114300" simplePos="0" relativeHeight="251615744" behindDoc="0" locked="0" layoutInCell="1" allowOverlap="1" wp14:anchorId="2D510504" wp14:editId="1020B5FB">
                <wp:simplePos x="0" y="0"/>
                <wp:positionH relativeFrom="column">
                  <wp:posOffset>-3175</wp:posOffset>
                </wp:positionH>
                <wp:positionV relativeFrom="paragraph">
                  <wp:posOffset>7380605</wp:posOffset>
                </wp:positionV>
                <wp:extent cx="5972175" cy="0"/>
                <wp:effectExtent l="0" t="0" r="0" b="0"/>
                <wp:wrapSquare wrapText="bothSides"/>
                <wp:docPr id="1669879273" name="Shape 1669879273"/>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3046B39F" id="Shape 1669879273" o:spid="_x0000_s1026" style="position:absolute;margin-left:-.25pt;margin-top:581.15pt;width:470.25pt;height:0;z-index:25161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" stroked="f">
                <v:textbox inset="0,0,0,0"/>
                <w10:wrap type="square"/>
              </v:rect>
            </w:pict>
          </mc:Fallback>
        </mc:AlternateContent>
      </w:r>
      <w:r w:rsidR="00BF0B49">
        <w:rPr>
          <w:noProof/>
        </w:rPr>
        <mc:AlternateContent>
          <mc:Choice Requires="wps">
            <w:drawing>
              <wp:anchor distT="0" distB="0" distL="114300" distR="114300" simplePos="0" relativeHeight="251682304" behindDoc="0" locked="0" layoutInCell="1" allowOverlap="1" wp14:anchorId="6E61D52C" wp14:editId="47C39F71">
                <wp:simplePos x="0" y="0"/>
                <wp:positionH relativeFrom="column">
                  <wp:posOffset>-3175</wp:posOffset>
                </wp:positionH>
                <wp:positionV relativeFrom="paragraph">
                  <wp:posOffset>7382510</wp:posOffset>
                </wp:positionV>
                <wp:extent cx="5972175" cy="635"/>
                <wp:effectExtent l="0" t="0" r="0" b="0"/>
                <wp:wrapSquare wrapText="bothSides"/>
                <wp:docPr id="1736166944"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45860262" w14:textId="38B83B16" w:rsidR="00BF0B49" w:rsidRPr="00AA3923" w:rsidRDefault="00BF0B49" w:rsidP="00BF0B49">
                            <w:pPr>
                              <w:pStyle w:val="Caption"/>
                              <w:rPr>
                                <w:noProof/>
                                <w:szCs w:val="22"/>
                              </w:rPr>
                            </w:pPr>
                            <w:bookmarkStart w:id="60" w:name="_Toc234070034"/>
                            <w:bookmarkStart w:id="61" w:name="_Toc234070687"/>
                            <w:proofErr w:type="spellStart"/>
                            <w:r>
                              <w:t>Εικόν</w:t>
                            </w:r>
                            <w:proofErr w:type="spellEnd"/>
                            <w:r>
                              <w:t xml:space="preserve">α </w:t>
                            </w:r>
                            <w:fldSimple w:instr=" SEQ Εικόνα \* ARABIC ">
                              <w:r w:rsidR="00063C53">
                                <w:rPr>
                                  <w:noProof/>
                                </w:rPr>
                                <w:t>7</w:t>
                              </w:r>
                            </w:fldSimple>
                            <w:r>
                              <w:t xml:space="preserve">: </w:t>
                            </w:r>
                            <w:proofErr w:type="spellStart"/>
                            <w:r w:rsidRPr="000F128A">
                              <w:t>Δομές</w:t>
                            </w:r>
                            <w:proofErr w:type="spellEnd"/>
                            <w:r w:rsidRPr="000F128A">
                              <w:t xml:space="preserve"> </w:t>
                            </w:r>
                            <w:proofErr w:type="spellStart"/>
                            <w:r w:rsidRPr="000F128A">
                              <w:t>μοντέλων</w:t>
                            </w:r>
                            <w:proofErr w:type="spellEnd"/>
                            <w:r w:rsidRPr="000F128A">
                              <w:t xml:space="preserve"> </w:t>
                            </w:r>
                            <w:proofErr w:type="spellStart"/>
                            <w:r w:rsidRPr="000F128A">
                              <w:t>δεδομένων</w:t>
                            </w:r>
                            <w:bookmarkEnd w:id="60"/>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1D52C" id="_x0000_s1032" type="#_x0000_t202" style="position:absolute;left:0;text-align:left;margin-left:-.25pt;margin-top:581.3pt;width:470.2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" stroked="f">
                <v:textbox style="mso-fit-shape-to-text:t" inset="0,0,0,0">
                  <w:txbxContent>
                    <w:p w14:paraId="45860262" w14:textId="38B83B16" w:rsidR="00BF0B49" w:rsidRPr="00AA3923" w:rsidRDefault="00BF0B49" w:rsidP="00BF0B49">
                      <w:pPr>
                        <w:pStyle w:val="Caption"/>
                        <w:rPr>
                          <w:noProof/>
                          <w:szCs w:val="22"/>
                        </w:rPr>
                      </w:pPr>
                      <w:bookmarkStart w:id="62" w:name="_Toc234070034"/>
                      <w:bookmarkStart w:id="63" w:name="_Toc234070687"/>
                      <w:proofErr w:type="spellStart"/>
                      <w:r>
                        <w:t>Εικόν</w:t>
                      </w:r>
                      <w:proofErr w:type="spellEnd"/>
                      <w:r>
                        <w:t xml:space="preserve">α </w:t>
                      </w:r>
                      <w:fldSimple w:instr=" SEQ Εικόνα \* ARABIC ">
                        <w:r w:rsidR="00063C53">
                          <w:rPr>
                            <w:noProof/>
                          </w:rPr>
                          <w:t>7</w:t>
                        </w:r>
                      </w:fldSimple>
                      <w:r>
                        <w:t xml:space="preserve">: </w:t>
                      </w:r>
                      <w:proofErr w:type="spellStart"/>
                      <w:r w:rsidRPr="000F128A">
                        <w:t>Δομές</w:t>
                      </w:r>
                      <w:proofErr w:type="spellEnd"/>
                      <w:r w:rsidRPr="000F128A">
                        <w:t xml:space="preserve"> </w:t>
                      </w:r>
                      <w:proofErr w:type="spellStart"/>
                      <w:r w:rsidRPr="000F128A">
                        <w:t>μοντέλων</w:t>
                      </w:r>
                      <w:proofErr w:type="spellEnd"/>
                      <w:r w:rsidRPr="000F128A">
                        <w:t xml:space="preserve"> </w:t>
                      </w:r>
                      <w:proofErr w:type="spellStart"/>
                      <w:r w:rsidRPr="000F128A">
                        <w:t>δεδομένων</w:t>
                      </w:r>
                      <w:bookmarkEnd w:id="62"/>
                      <w:bookmarkEnd w:id="63"/>
                      <w:proofErr w:type="spellEnd"/>
                    </w:p>
                  </w:txbxContent>
                </v:textbox>
                <w10:wrap type="square"/>
              </v:shape>
            </w:pict>
          </mc:Fallback>
        </mc:AlternateContent>
      </w:r>
      <w:r>
        <w:rPr>
          <w:noProof/>
        </w:rPr>
        <w:drawing>
          <wp:anchor distT="0" distB="0" distL="114300" distR="114300" simplePos="0" relativeHeight="251539968" behindDoc="0" locked="0" layoutInCell="1" allowOverlap="1" wp14:anchorId="0E80213D" wp14:editId="3BD0E8E2">
            <wp:simplePos x="0" y="0"/>
            <wp:positionH relativeFrom="column">
              <wp:posOffset>-3175</wp:posOffset>
            </wp:positionH>
            <wp:positionV relativeFrom="paragraph">
              <wp:posOffset>724535</wp:posOffset>
            </wp:positionV>
            <wp:extent cx="5972175" cy="6600825"/>
            <wp:effectExtent l="0" t="0" r="9525" b="0"/>
            <wp:wrapSquare wrapText="bothSides"/>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15"/>
                    <a:stretch>
                      <a:fillRect/>
                    </a:stretch>
                  </pic:blipFill>
                  <pic:spPr>
                    <a:xfrm>
                      <a:off x="0" y="0"/>
                      <a:ext cx="5972175" cy="6600825"/>
                    </a:xfrm>
                    <a:prstGeom prst="rect">
                      <a:avLst/>
                    </a:prstGeom>
                  </pic:spPr>
                </pic:pic>
              </a:graphicData>
            </a:graphic>
          </wp:anchor>
        </w:drawing>
      </w:r>
      <w:proofErr w:type="spellStart"/>
      <w:r>
        <w:rPr>
          <w:rFonts w:cs="Times New Roman"/>
        </w:rPr>
        <w:t>Ιδι</w:t>
      </w:r>
      <w:proofErr w:type="spellEnd"/>
      <w:r>
        <w:rPr>
          <w:rFonts w:cs="Times New Roman"/>
        </w:rPr>
        <w:t xml:space="preserve">αίτερο </w:t>
      </w:r>
      <w:proofErr w:type="spellStart"/>
      <w:r>
        <w:rPr>
          <w:rFonts w:cs="Times New Roman"/>
        </w:rPr>
        <w:t>ενδι</w:t>
      </w:r>
      <w:proofErr w:type="spellEnd"/>
      <w:r>
        <w:rPr>
          <w:rFonts w:cs="Times New Roman"/>
        </w:rPr>
        <w:t>αφέρον πα</w:t>
      </w:r>
      <w:proofErr w:type="spellStart"/>
      <w:r>
        <w:rPr>
          <w:rFonts w:cs="Times New Roman"/>
        </w:rPr>
        <w:t>ρουσιάζει</w:t>
      </w:r>
      <w:proofErr w:type="spellEnd"/>
      <w:r>
        <w:rPr>
          <w:rFonts w:cs="Times New Roman"/>
        </w:rPr>
        <w:t xml:space="preserve"> ο υπολογισμός overall_score στο EvalResult ως computed field Pydantic: μέσος όρος των τριών επιμέρους βαθμολογιών (correctness, safety, readability).</w:t>
      </w:r>
    </w:p>
    <w:p w14:paraId="44247635" w14:textId="77777777" w:rsidR="00CB51E8" w:rsidRPr="002B737A" w:rsidRDefault="00000000">
      <w:pPr>
        <w:pStyle w:val="Heading1"/>
        <w:spacing w:before="240" w:after="120"/>
        <w:rPr>
          <w:lang w:val="el-GR"/>
        </w:rPr>
      </w:pPr>
      <w:bookmarkStart w:id="64" w:name="_Toc234070873"/>
      <w:r w:rsidRPr="002B737A">
        <w:rPr>
          <w:rFonts w:cs="Calibri"/>
          <w:lang w:val="el-GR"/>
        </w:rPr>
        <w:lastRenderedPageBreak/>
        <w:t xml:space="preserve">4. Ενσωμάτωση </w:t>
      </w:r>
      <w:r>
        <w:rPr>
          <w:rFonts w:cs="Calibri"/>
        </w:rPr>
        <w:t>LLM</w:t>
      </w:r>
      <w:r w:rsidRPr="002B737A">
        <w:rPr>
          <w:rFonts w:cs="Calibri"/>
          <w:lang w:val="el-GR"/>
        </w:rPr>
        <w:t>, Πράκτορας Επιδιόρθωσης (</w:t>
      </w:r>
      <w:r>
        <w:rPr>
          <w:rFonts w:cs="Calibri"/>
        </w:rPr>
        <w:t>Fixer</w:t>
      </w:r>
      <w:r w:rsidRPr="002B737A">
        <w:rPr>
          <w:rFonts w:cs="Calibri"/>
          <w:lang w:val="el-GR"/>
        </w:rPr>
        <w:t xml:space="preserve"> </w:t>
      </w:r>
      <w:r>
        <w:rPr>
          <w:rFonts w:cs="Calibri"/>
        </w:rPr>
        <w:t>Agent</w:t>
      </w:r>
      <w:r w:rsidRPr="002B737A">
        <w:rPr>
          <w:rFonts w:cs="Calibri"/>
          <w:lang w:val="el-GR"/>
        </w:rPr>
        <w:t>) και Τηλεμετρία</w:t>
      </w:r>
      <w:bookmarkEnd w:id="64"/>
    </w:p>
    <w:p w14:paraId="45D7A8A5" w14:textId="77777777" w:rsidR="00CB51E8" w:rsidRPr="002B737A" w:rsidRDefault="00000000">
      <w:pPr>
        <w:spacing w:after="120"/>
        <w:jc w:val="both"/>
        <w:rPr>
          <w:lang w:val="el-GR"/>
        </w:rPr>
      </w:pPr>
      <w:r w:rsidRPr="002B737A">
        <w:rPr>
          <w:rFonts w:cs="Times New Roman"/>
          <w:lang w:val="el-GR"/>
        </w:rPr>
        <w:t xml:space="preserve">Ο στόχος αυτής της ενότητας είναι η αξιοποίηση </w:t>
      </w:r>
      <w:r>
        <w:rPr>
          <w:rFonts w:cs="Times New Roman"/>
        </w:rPr>
        <w:t>LLMs</w:t>
      </w:r>
      <w:r w:rsidRPr="002B737A">
        <w:rPr>
          <w:rFonts w:cs="Times New Roman"/>
          <w:lang w:val="el-GR"/>
        </w:rPr>
        <w:t xml:space="preserve"> για τη δημιουργία ενός αυτόνομου μηχανισμού επιδιόρθωσης κώδικα, με ταυτόχρονη παρακολούθηση του κόστους χρήσης.</w:t>
      </w:r>
    </w:p>
    <w:p w14:paraId="7D6D902A" w14:textId="77777777" w:rsidR="00CB51E8" w:rsidRDefault="00000000">
      <w:pPr>
        <w:pStyle w:val="Heading2"/>
        <w:spacing w:before="240" w:after="120"/>
      </w:pPr>
      <w:bookmarkStart w:id="65" w:name="_Toc234070874"/>
      <w:r>
        <w:rPr>
          <w:rFonts w:cs="Calibri"/>
        </w:rPr>
        <w:t>4.1 Βα</w:t>
      </w:r>
      <w:proofErr w:type="spellStart"/>
      <w:r>
        <w:rPr>
          <w:rFonts w:cs="Calibri"/>
        </w:rPr>
        <w:t>σική</w:t>
      </w:r>
      <w:proofErr w:type="spellEnd"/>
      <w:r>
        <w:rPr>
          <w:rFonts w:cs="Calibri"/>
        </w:rPr>
        <w:t xml:space="preserve"> </w:t>
      </w:r>
      <w:proofErr w:type="spellStart"/>
      <w:r>
        <w:rPr>
          <w:rFonts w:cs="Calibri"/>
        </w:rPr>
        <w:t>Κλάση</w:t>
      </w:r>
      <w:proofErr w:type="spellEnd"/>
      <w:r>
        <w:rPr>
          <w:rFonts w:cs="Calibri"/>
        </w:rPr>
        <w:t xml:space="preserve"> Agent — agents/agent.py</w:t>
      </w:r>
      <w:bookmarkEnd w:id="65"/>
    </w:p>
    <w:p w14:paraId="6F408D5F" w14:textId="77777777" w:rsidR="00CB51E8" w:rsidRPr="002B737A" w:rsidRDefault="00000000">
      <w:pPr>
        <w:spacing w:after="120"/>
        <w:jc w:val="both"/>
        <w:rPr>
          <w:lang w:val="el-GR"/>
        </w:rPr>
      </w:pPr>
      <w:r w:rsidRPr="002B737A">
        <w:rPr>
          <w:rFonts w:cs="Times New Roman"/>
          <w:lang w:val="el-GR"/>
        </w:rPr>
        <w:t xml:space="preserve">Η κλάση </w:t>
      </w:r>
      <w:r>
        <w:rPr>
          <w:rFonts w:cs="Times New Roman"/>
        </w:rPr>
        <w:t>Agent</w:t>
      </w:r>
      <w:r w:rsidRPr="002B737A">
        <w:rPr>
          <w:rFonts w:cs="Times New Roman"/>
          <w:lang w:val="el-GR"/>
        </w:rPr>
        <w:t xml:space="preserve"> αποτελεί αφηρημένη βασική κλάση για όλους τους πράκτορες. Κάθε </w:t>
      </w:r>
      <w:r>
        <w:rPr>
          <w:rFonts w:cs="Times New Roman"/>
        </w:rPr>
        <w:t>agent</w:t>
      </w:r>
      <w:r w:rsidRPr="002B737A">
        <w:rPr>
          <w:rFonts w:cs="Times New Roman"/>
          <w:lang w:val="el-GR"/>
        </w:rPr>
        <w:t xml:space="preserve"> </w:t>
      </w:r>
      <w:proofErr w:type="spellStart"/>
      <w:r w:rsidRPr="002B737A">
        <w:rPr>
          <w:rFonts w:cs="Times New Roman"/>
          <w:lang w:val="el-GR"/>
        </w:rPr>
        <w:t>αρχικοποιείται</w:t>
      </w:r>
      <w:proofErr w:type="spellEnd"/>
      <w:r w:rsidRPr="002B737A">
        <w:rPr>
          <w:rFonts w:cs="Times New Roman"/>
          <w:lang w:val="el-GR"/>
        </w:rPr>
        <w:t xml:space="preserve"> με </w:t>
      </w:r>
      <w:r>
        <w:rPr>
          <w:rFonts w:cs="Times New Roman"/>
        </w:rPr>
        <w:t>model</w:t>
      </w:r>
      <w:r w:rsidRPr="002B737A">
        <w:rPr>
          <w:rFonts w:cs="Times New Roman"/>
          <w:lang w:val="el-GR"/>
        </w:rPr>
        <w:t>_</w:t>
      </w:r>
      <w:r>
        <w:rPr>
          <w:rFonts w:cs="Times New Roman"/>
        </w:rPr>
        <w:t>name</w:t>
      </w:r>
      <w:r w:rsidRPr="002B737A">
        <w:rPr>
          <w:rFonts w:cs="Times New Roman"/>
          <w:lang w:val="el-GR"/>
        </w:rPr>
        <w:t xml:space="preserve">, </w:t>
      </w:r>
      <w:proofErr w:type="spellStart"/>
      <w:r>
        <w:rPr>
          <w:rFonts w:cs="Times New Roman"/>
        </w:rPr>
        <w:t>url</w:t>
      </w:r>
      <w:proofErr w:type="spellEnd"/>
      <w:r w:rsidRPr="002B737A">
        <w:rPr>
          <w:rFonts w:cs="Times New Roman"/>
          <w:lang w:val="el-GR"/>
        </w:rPr>
        <w:t xml:space="preserve"> και </w:t>
      </w:r>
      <w:r>
        <w:rPr>
          <w:rFonts w:cs="Times New Roman"/>
        </w:rPr>
        <w:t>token</w:t>
      </w:r>
      <w:r w:rsidRPr="002B737A">
        <w:rPr>
          <w:rFonts w:cs="Times New Roman"/>
          <w:lang w:val="el-GR"/>
        </w:rPr>
        <w:t xml:space="preserve">, δημιουργώντας εσωτερικά έναν </w:t>
      </w:r>
      <w:r>
        <w:rPr>
          <w:rFonts w:cs="Times New Roman"/>
        </w:rPr>
        <w:t>OpenAI</w:t>
      </w:r>
      <w:r w:rsidRPr="002B737A">
        <w:rPr>
          <w:rFonts w:cs="Times New Roman"/>
          <w:lang w:val="el-GR"/>
        </w:rPr>
        <w:t xml:space="preserve"> </w:t>
      </w:r>
      <w:r>
        <w:rPr>
          <w:rFonts w:cs="Times New Roman"/>
        </w:rPr>
        <w:t>client</w:t>
      </w:r>
      <w:r w:rsidRPr="002B737A">
        <w:rPr>
          <w:rFonts w:cs="Times New Roman"/>
          <w:lang w:val="el-GR"/>
        </w:rPr>
        <w:t xml:space="preserve">. Η χρήση </w:t>
      </w:r>
      <w:r>
        <w:rPr>
          <w:rFonts w:cs="Times New Roman"/>
        </w:rPr>
        <w:t>custom</w:t>
      </w:r>
      <w:r w:rsidRPr="002B737A">
        <w:rPr>
          <w:rFonts w:cs="Times New Roman"/>
          <w:lang w:val="el-GR"/>
        </w:rPr>
        <w:t xml:space="preserve"> </w:t>
      </w:r>
      <w:r>
        <w:rPr>
          <w:rFonts w:cs="Times New Roman"/>
        </w:rPr>
        <w:t>base</w:t>
      </w:r>
      <w:r w:rsidRPr="002B737A">
        <w:rPr>
          <w:rFonts w:cs="Times New Roman"/>
          <w:lang w:val="el-GR"/>
        </w:rPr>
        <w:t>_</w:t>
      </w:r>
      <w:proofErr w:type="spellStart"/>
      <w:r>
        <w:rPr>
          <w:rFonts w:cs="Times New Roman"/>
        </w:rPr>
        <w:t>url</w:t>
      </w:r>
      <w:proofErr w:type="spellEnd"/>
      <w:r w:rsidRPr="002B737A">
        <w:rPr>
          <w:rFonts w:cs="Times New Roman"/>
          <w:lang w:val="el-GR"/>
        </w:rPr>
        <w:t xml:space="preserve"> επιτρέπει σύνδεση με οποιοδήποτε </w:t>
      </w:r>
      <w:r>
        <w:rPr>
          <w:rFonts w:cs="Times New Roman"/>
        </w:rPr>
        <w:t>OpenAI</w:t>
      </w:r>
      <w:r w:rsidRPr="002B737A">
        <w:rPr>
          <w:rFonts w:cs="Times New Roman"/>
          <w:lang w:val="el-GR"/>
        </w:rPr>
        <w:t>-</w:t>
      </w:r>
      <w:r>
        <w:rPr>
          <w:rFonts w:cs="Times New Roman"/>
        </w:rPr>
        <w:t>compatible</w:t>
      </w:r>
      <w:r w:rsidRPr="002B737A">
        <w:rPr>
          <w:rFonts w:cs="Times New Roman"/>
          <w:lang w:val="el-GR"/>
        </w:rPr>
        <w:t xml:space="preserve"> </w:t>
      </w:r>
      <w:r>
        <w:rPr>
          <w:rFonts w:cs="Times New Roman"/>
        </w:rPr>
        <w:t>API</w:t>
      </w:r>
      <w:r w:rsidRPr="002B737A">
        <w:rPr>
          <w:rFonts w:cs="Times New Roman"/>
          <w:lang w:val="el-GR"/>
        </w:rPr>
        <w:t xml:space="preserve"> (</w:t>
      </w:r>
      <w:r>
        <w:rPr>
          <w:rFonts w:cs="Times New Roman"/>
        </w:rPr>
        <w:t>OpenAI</w:t>
      </w:r>
      <w:r w:rsidRPr="002B737A">
        <w:rPr>
          <w:rFonts w:cs="Times New Roman"/>
          <w:lang w:val="el-GR"/>
        </w:rPr>
        <w:t xml:space="preserve">, </w:t>
      </w:r>
      <w:proofErr w:type="spellStart"/>
      <w:r>
        <w:rPr>
          <w:rFonts w:cs="Times New Roman"/>
        </w:rPr>
        <w:t>Ollama</w:t>
      </w:r>
      <w:proofErr w:type="spellEnd"/>
      <w:r w:rsidRPr="002B737A">
        <w:rPr>
          <w:rFonts w:cs="Times New Roman"/>
          <w:lang w:val="el-GR"/>
        </w:rPr>
        <w:t xml:space="preserve">, </w:t>
      </w:r>
      <w:proofErr w:type="spellStart"/>
      <w:r>
        <w:rPr>
          <w:rFonts w:cs="Times New Roman"/>
        </w:rPr>
        <w:t>OpenRouter</w:t>
      </w:r>
      <w:proofErr w:type="spellEnd"/>
      <w:r w:rsidRPr="002B737A">
        <w:rPr>
          <w:rFonts w:cs="Times New Roman"/>
          <w:lang w:val="el-GR"/>
        </w:rPr>
        <w:t xml:space="preserve">, </w:t>
      </w:r>
      <w:r>
        <w:rPr>
          <w:rFonts w:cs="Times New Roman"/>
        </w:rPr>
        <w:t>LM</w:t>
      </w:r>
      <w:r w:rsidRPr="002B737A">
        <w:rPr>
          <w:rFonts w:cs="Times New Roman"/>
          <w:lang w:val="el-GR"/>
        </w:rPr>
        <w:t xml:space="preserve"> </w:t>
      </w:r>
      <w:r>
        <w:rPr>
          <w:rFonts w:cs="Times New Roman"/>
        </w:rPr>
        <w:t>Studio</w:t>
      </w:r>
      <w:r w:rsidRPr="002B737A">
        <w:rPr>
          <w:rFonts w:cs="Times New Roman"/>
          <w:lang w:val="el-GR"/>
        </w:rPr>
        <w:t xml:space="preserve"> κ.λπ.).</w:t>
      </w:r>
    </w:p>
    <w:p w14:paraId="1A7C67EE" w14:textId="77777777" w:rsidR="00CB51E8" w:rsidRPr="002B737A" w:rsidRDefault="00000000">
      <w:pPr>
        <w:pStyle w:val="Heading3"/>
        <w:spacing w:before="240" w:after="120"/>
        <w:rPr>
          <w:lang w:val="el-GR"/>
        </w:rPr>
      </w:pPr>
      <w:bookmarkStart w:id="66" w:name="_Toc234070875"/>
      <w:r w:rsidRPr="002B737A">
        <w:rPr>
          <w:rFonts w:cs="Calibri"/>
          <w:lang w:val="el-GR"/>
        </w:rPr>
        <w:t xml:space="preserve">4.1.1 </w:t>
      </w:r>
      <w:r>
        <w:rPr>
          <w:rFonts w:cs="Calibri"/>
        </w:rPr>
        <w:t>Tracked</w:t>
      </w:r>
      <w:r w:rsidRPr="002B737A">
        <w:rPr>
          <w:rFonts w:cs="Calibri"/>
          <w:lang w:val="el-GR"/>
        </w:rPr>
        <w:t xml:space="preserve"> </w:t>
      </w:r>
      <w:r>
        <w:rPr>
          <w:rFonts w:cs="Calibri"/>
        </w:rPr>
        <w:t>Calls</w:t>
      </w:r>
      <w:r w:rsidRPr="002B737A">
        <w:rPr>
          <w:rFonts w:cs="Calibri"/>
          <w:lang w:val="el-GR"/>
        </w:rPr>
        <w:t xml:space="preserve"> — Αυτόματη Τηλεμετρία</w:t>
      </w:r>
      <w:bookmarkEnd w:id="66"/>
    </w:p>
    <w:p w14:paraId="31ABD706" w14:textId="77777777" w:rsidR="00CB51E8" w:rsidRPr="002B737A" w:rsidRDefault="00000000">
      <w:pPr>
        <w:spacing w:after="120"/>
        <w:jc w:val="both"/>
        <w:rPr>
          <w:lang w:val="el-GR"/>
        </w:rPr>
      </w:pPr>
      <w:r w:rsidRPr="002B737A">
        <w:rPr>
          <w:rFonts w:cs="Times New Roman"/>
          <w:lang w:val="el-GR"/>
        </w:rPr>
        <w:t xml:space="preserve">Κάθε κλήση </w:t>
      </w:r>
      <w:r>
        <w:rPr>
          <w:rFonts w:cs="Times New Roman"/>
        </w:rPr>
        <w:t>LLM</w:t>
      </w:r>
      <w:r w:rsidRPr="002B737A">
        <w:rPr>
          <w:rFonts w:cs="Times New Roman"/>
          <w:lang w:val="el-GR"/>
        </w:rPr>
        <w:t xml:space="preserve"> γίνεται μέσω δύο </w:t>
      </w:r>
      <w:r>
        <w:rPr>
          <w:rFonts w:cs="Times New Roman"/>
        </w:rPr>
        <w:t>wrappers</w:t>
      </w:r>
      <w:r w:rsidRPr="002B737A">
        <w:rPr>
          <w:rFonts w:cs="Times New Roman"/>
          <w:lang w:val="el-GR"/>
        </w:rPr>
        <w:t>: _</w:t>
      </w:r>
      <w:r>
        <w:rPr>
          <w:rFonts w:cs="Times New Roman"/>
        </w:rPr>
        <w:t>tracked</w:t>
      </w:r>
      <w:r w:rsidRPr="002B737A">
        <w:rPr>
          <w:rFonts w:cs="Times New Roman"/>
          <w:lang w:val="el-GR"/>
        </w:rPr>
        <w:t>_</w:t>
      </w:r>
      <w:r>
        <w:rPr>
          <w:rFonts w:cs="Times New Roman"/>
        </w:rPr>
        <w:t>call</w:t>
      </w:r>
      <w:r w:rsidRPr="002B737A">
        <w:rPr>
          <w:rFonts w:cs="Times New Roman"/>
          <w:lang w:val="el-GR"/>
        </w:rPr>
        <w:t xml:space="preserve">() για κανονικές </w:t>
      </w:r>
      <w:r>
        <w:rPr>
          <w:rFonts w:cs="Times New Roman"/>
        </w:rPr>
        <w:t>chat</w:t>
      </w:r>
      <w:r w:rsidRPr="002B737A">
        <w:rPr>
          <w:rFonts w:cs="Times New Roman"/>
          <w:lang w:val="el-GR"/>
        </w:rPr>
        <w:t xml:space="preserve"> </w:t>
      </w:r>
      <w:r>
        <w:rPr>
          <w:rFonts w:cs="Times New Roman"/>
        </w:rPr>
        <w:t>completions</w:t>
      </w:r>
      <w:r w:rsidRPr="002B737A">
        <w:rPr>
          <w:rFonts w:cs="Times New Roman"/>
          <w:lang w:val="el-GR"/>
        </w:rPr>
        <w:t xml:space="preserve"> και _</w:t>
      </w:r>
      <w:r>
        <w:rPr>
          <w:rFonts w:cs="Times New Roman"/>
        </w:rPr>
        <w:t>tracked</w:t>
      </w:r>
      <w:r w:rsidRPr="002B737A">
        <w:rPr>
          <w:rFonts w:cs="Times New Roman"/>
          <w:lang w:val="el-GR"/>
        </w:rPr>
        <w:t>_</w:t>
      </w:r>
      <w:r>
        <w:rPr>
          <w:rFonts w:cs="Times New Roman"/>
        </w:rPr>
        <w:t>parse</w:t>
      </w:r>
      <w:r w:rsidRPr="002B737A">
        <w:rPr>
          <w:rFonts w:cs="Times New Roman"/>
          <w:lang w:val="el-GR"/>
        </w:rPr>
        <w:t xml:space="preserve">() για </w:t>
      </w:r>
      <w:r>
        <w:rPr>
          <w:rFonts w:cs="Times New Roman"/>
        </w:rPr>
        <w:t>structured</w:t>
      </w:r>
      <w:r w:rsidRPr="002B737A">
        <w:rPr>
          <w:rFonts w:cs="Times New Roman"/>
          <w:lang w:val="el-GR"/>
        </w:rPr>
        <w:t xml:space="preserve"> </w:t>
      </w:r>
      <w:r>
        <w:rPr>
          <w:rFonts w:cs="Times New Roman"/>
        </w:rPr>
        <w:t>output</w:t>
      </w:r>
      <w:r w:rsidRPr="002B737A">
        <w:rPr>
          <w:rFonts w:cs="Times New Roman"/>
          <w:lang w:val="el-GR"/>
        </w:rPr>
        <w:t xml:space="preserve"> (</w:t>
      </w:r>
      <w:proofErr w:type="spellStart"/>
      <w:r>
        <w:rPr>
          <w:rFonts w:cs="Times New Roman"/>
        </w:rPr>
        <w:t>Pydantic</w:t>
      </w:r>
      <w:proofErr w:type="spellEnd"/>
      <w:r w:rsidRPr="002B737A">
        <w:rPr>
          <w:rFonts w:cs="Times New Roman"/>
          <w:lang w:val="el-GR"/>
        </w:rPr>
        <w:t xml:space="preserve">) </w:t>
      </w:r>
      <w:r>
        <w:rPr>
          <w:rFonts w:cs="Times New Roman"/>
        </w:rPr>
        <w:t>completions</w:t>
      </w:r>
      <w:r w:rsidRPr="002B737A">
        <w:rPr>
          <w:rFonts w:cs="Times New Roman"/>
          <w:lang w:val="el-GR"/>
        </w:rPr>
        <w:t xml:space="preserve">. Και οι δύο αυτόματα εξάγουν τα </w:t>
      </w:r>
      <w:r>
        <w:rPr>
          <w:rFonts w:cs="Times New Roman"/>
        </w:rPr>
        <w:t>prompt</w:t>
      </w:r>
      <w:r w:rsidRPr="002B737A">
        <w:rPr>
          <w:rFonts w:cs="Times New Roman"/>
          <w:lang w:val="el-GR"/>
        </w:rPr>
        <w:t>_</w:t>
      </w:r>
      <w:r>
        <w:rPr>
          <w:rFonts w:cs="Times New Roman"/>
        </w:rPr>
        <w:t>tokens</w:t>
      </w:r>
      <w:r w:rsidRPr="002B737A">
        <w:rPr>
          <w:rFonts w:cs="Times New Roman"/>
          <w:lang w:val="el-GR"/>
        </w:rPr>
        <w:t xml:space="preserve"> και </w:t>
      </w:r>
      <w:r>
        <w:rPr>
          <w:rFonts w:cs="Times New Roman"/>
        </w:rPr>
        <w:t>completion</w:t>
      </w:r>
      <w:r w:rsidRPr="002B737A">
        <w:rPr>
          <w:rFonts w:cs="Times New Roman"/>
          <w:lang w:val="el-GR"/>
        </w:rPr>
        <w:t>_</w:t>
      </w:r>
      <w:r>
        <w:rPr>
          <w:rFonts w:cs="Times New Roman"/>
        </w:rPr>
        <w:t>tokens</w:t>
      </w:r>
      <w:r w:rsidRPr="002B737A">
        <w:rPr>
          <w:rFonts w:cs="Times New Roman"/>
          <w:lang w:val="el-GR"/>
        </w:rPr>
        <w:t xml:space="preserve"> από το </w:t>
      </w:r>
      <w:r>
        <w:rPr>
          <w:rFonts w:cs="Times New Roman"/>
        </w:rPr>
        <w:t>response</w:t>
      </w:r>
      <w:r w:rsidRPr="002B737A">
        <w:rPr>
          <w:rFonts w:cs="Times New Roman"/>
          <w:lang w:val="el-GR"/>
        </w:rPr>
        <w:t xml:space="preserve"> και τα καταγράφουν στη βάση δεδομένων μέσω </w:t>
      </w:r>
      <w:r>
        <w:rPr>
          <w:rFonts w:cs="Times New Roman"/>
        </w:rPr>
        <w:t>log</w:t>
      </w:r>
      <w:r w:rsidRPr="002B737A">
        <w:rPr>
          <w:rFonts w:cs="Times New Roman"/>
          <w:lang w:val="el-GR"/>
        </w:rPr>
        <w:t>_</w:t>
      </w:r>
      <w:r>
        <w:rPr>
          <w:rFonts w:cs="Times New Roman"/>
        </w:rPr>
        <w:t>token</w:t>
      </w:r>
      <w:r w:rsidRPr="002B737A">
        <w:rPr>
          <w:rFonts w:cs="Times New Roman"/>
          <w:lang w:val="el-GR"/>
        </w:rPr>
        <w:t>_</w:t>
      </w:r>
      <w:r>
        <w:rPr>
          <w:rFonts w:cs="Times New Roman"/>
        </w:rPr>
        <w:t>usage</w:t>
      </w:r>
      <w:r w:rsidRPr="002B737A">
        <w:rPr>
          <w:rFonts w:cs="Times New Roman"/>
          <w:lang w:val="el-GR"/>
        </w:rPr>
        <w:t>().</w:t>
      </w:r>
    </w:p>
    <w:p w14:paraId="2864D88C" w14:textId="77777777" w:rsidR="00CB51E8" w:rsidRPr="002B737A" w:rsidRDefault="00000000">
      <w:pPr>
        <w:pStyle w:val="Heading3"/>
        <w:spacing w:before="240" w:after="120"/>
        <w:rPr>
          <w:lang w:val="el-GR"/>
        </w:rPr>
      </w:pPr>
      <w:bookmarkStart w:id="67" w:name="_Toc234070876"/>
      <w:r w:rsidRPr="002B737A">
        <w:rPr>
          <w:rFonts w:cs="Calibri"/>
          <w:lang w:val="el-GR"/>
        </w:rPr>
        <w:t xml:space="preserve">4.1.2 </w:t>
      </w:r>
      <w:r>
        <w:rPr>
          <w:rFonts w:cs="Calibri"/>
        </w:rPr>
        <w:t>Generic</w:t>
      </w:r>
      <w:r w:rsidRPr="002B737A">
        <w:rPr>
          <w:rFonts w:cs="Calibri"/>
          <w:lang w:val="el-GR"/>
        </w:rPr>
        <w:t xml:space="preserve"> </w:t>
      </w:r>
      <w:r>
        <w:rPr>
          <w:rFonts w:cs="Calibri"/>
        </w:rPr>
        <w:t>Tool</w:t>
      </w:r>
      <w:r w:rsidRPr="002B737A">
        <w:rPr>
          <w:rFonts w:cs="Calibri"/>
          <w:lang w:val="el-GR"/>
        </w:rPr>
        <w:t xml:space="preserve"> </w:t>
      </w:r>
      <w:r>
        <w:rPr>
          <w:rFonts w:cs="Calibri"/>
        </w:rPr>
        <w:t>Handling</w:t>
      </w:r>
      <w:bookmarkEnd w:id="67"/>
    </w:p>
    <w:p w14:paraId="3FD444C2" w14:textId="77777777" w:rsidR="00CB51E8" w:rsidRPr="002B737A" w:rsidRDefault="00000000">
      <w:pPr>
        <w:spacing w:after="120"/>
        <w:jc w:val="both"/>
        <w:rPr>
          <w:lang w:val="el-GR"/>
        </w:rPr>
      </w:pPr>
      <w:r w:rsidRPr="002B737A">
        <w:rPr>
          <w:rFonts w:cs="Times New Roman"/>
          <w:lang w:val="el-GR"/>
        </w:rPr>
        <w:t xml:space="preserve">Η μέθοδος </w:t>
      </w:r>
      <w:r>
        <w:rPr>
          <w:rFonts w:cs="Times New Roman"/>
        </w:rPr>
        <w:t>handle</w:t>
      </w:r>
      <w:r w:rsidRPr="002B737A">
        <w:rPr>
          <w:rFonts w:cs="Times New Roman"/>
          <w:lang w:val="el-GR"/>
        </w:rPr>
        <w:t>_</w:t>
      </w:r>
      <w:r>
        <w:rPr>
          <w:rFonts w:cs="Times New Roman"/>
        </w:rPr>
        <w:t>tool</w:t>
      </w:r>
      <w:r w:rsidRPr="002B737A">
        <w:rPr>
          <w:rFonts w:cs="Times New Roman"/>
          <w:lang w:val="el-GR"/>
        </w:rPr>
        <w:t>_</w:t>
      </w:r>
      <w:r>
        <w:rPr>
          <w:rFonts w:cs="Times New Roman"/>
        </w:rPr>
        <w:t>call</w:t>
      </w:r>
      <w:r w:rsidRPr="002B737A">
        <w:rPr>
          <w:rFonts w:cs="Times New Roman"/>
          <w:lang w:val="el-GR"/>
        </w:rPr>
        <w:t>() παρέχει γενικό μηχανισμό εκτέλεσης εργαλείων (</w:t>
      </w:r>
      <w:r>
        <w:rPr>
          <w:rFonts w:cs="Times New Roman"/>
        </w:rPr>
        <w:t>tools</w:t>
      </w:r>
      <w:r w:rsidRPr="002B737A">
        <w:rPr>
          <w:rFonts w:cs="Times New Roman"/>
          <w:lang w:val="el-GR"/>
        </w:rPr>
        <w:t xml:space="preserve">). Κάθε </w:t>
      </w:r>
      <w:proofErr w:type="spellStart"/>
      <w:r w:rsidRPr="002B737A">
        <w:rPr>
          <w:rFonts w:cs="Times New Roman"/>
          <w:lang w:val="el-GR"/>
        </w:rPr>
        <w:t>υποκλάση</w:t>
      </w:r>
      <w:proofErr w:type="spellEnd"/>
      <w:r w:rsidRPr="002B737A">
        <w:rPr>
          <w:rFonts w:cs="Times New Roman"/>
          <w:lang w:val="el-GR"/>
        </w:rPr>
        <w:t xml:space="preserve"> ορίζει ένα </w:t>
      </w:r>
      <w:r>
        <w:rPr>
          <w:rFonts w:cs="Times New Roman"/>
        </w:rPr>
        <w:t>tool</w:t>
      </w:r>
      <w:r w:rsidRPr="002B737A">
        <w:rPr>
          <w:rFonts w:cs="Times New Roman"/>
          <w:lang w:val="el-GR"/>
        </w:rPr>
        <w:t>_</w:t>
      </w:r>
      <w:r>
        <w:rPr>
          <w:rFonts w:cs="Times New Roman"/>
        </w:rPr>
        <w:t>mapping</w:t>
      </w:r>
      <w:r w:rsidRPr="002B737A">
        <w:rPr>
          <w:rFonts w:cs="Times New Roman"/>
          <w:lang w:val="el-GR"/>
        </w:rPr>
        <w:t xml:space="preserve"> </w:t>
      </w:r>
      <w:r>
        <w:rPr>
          <w:rFonts w:cs="Times New Roman"/>
        </w:rPr>
        <w:t>dictionary</w:t>
      </w:r>
      <w:r w:rsidRPr="002B737A">
        <w:rPr>
          <w:rFonts w:cs="Times New Roman"/>
          <w:lang w:val="el-GR"/>
        </w:rPr>
        <w:t xml:space="preserve"> που αντιστοιχίζει ονόματα εργαλείων σε μεθόδους </w:t>
      </w:r>
      <w:r>
        <w:rPr>
          <w:rFonts w:cs="Times New Roman"/>
        </w:rPr>
        <w:t>Python</w:t>
      </w:r>
      <w:r w:rsidRPr="002B737A">
        <w:rPr>
          <w:rFonts w:cs="Times New Roman"/>
          <w:lang w:val="el-GR"/>
        </w:rPr>
        <w:t xml:space="preserve">. Ο </w:t>
      </w:r>
      <w:r>
        <w:rPr>
          <w:rFonts w:cs="Times New Roman"/>
        </w:rPr>
        <w:t>agent</w:t>
      </w:r>
      <w:r w:rsidRPr="002B737A">
        <w:rPr>
          <w:rFonts w:cs="Times New Roman"/>
          <w:lang w:val="el-GR"/>
        </w:rPr>
        <w:t xml:space="preserve"> εκτελεί αυτόματα κάθε </w:t>
      </w:r>
      <w:r>
        <w:rPr>
          <w:rFonts w:cs="Times New Roman"/>
        </w:rPr>
        <w:t>tool</w:t>
      </w:r>
      <w:r w:rsidRPr="002B737A">
        <w:rPr>
          <w:rFonts w:cs="Times New Roman"/>
          <w:lang w:val="el-GR"/>
        </w:rPr>
        <w:t xml:space="preserve"> </w:t>
      </w:r>
      <w:r>
        <w:rPr>
          <w:rFonts w:cs="Times New Roman"/>
        </w:rPr>
        <w:t>call</w:t>
      </w:r>
      <w:r w:rsidRPr="002B737A">
        <w:rPr>
          <w:rFonts w:cs="Times New Roman"/>
          <w:lang w:val="el-GR"/>
        </w:rPr>
        <w:t xml:space="preserve"> που επιστρέφει το </w:t>
      </w:r>
      <w:r>
        <w:rPr>
          <w:rFonts w:cs="Times New Roman"/>
        </w:rPr>
        <w:t>LLM</w:t>
      </w:r>
      <w:r w:rsidRPr="002B737A">
        <w:rPr>
          <w:rFonts w:cs="Times New Roman"/>
          <w:lang w:val="el-GR"/>
        </w:rPr>
        <w:t>.</w:t>
      </w:r>
    </w:p>
    <w:p w14:paraId="4D5E8E68" w14:textId="77777777" w:rsidR="00CB51E8" w:rsidRPr="002B737A" w:rsidRDefault="00000000">
      <w:pPr>
        <w:pStyle w:val="Heading2"/>
        <w:spacing w:before="240" w:after="120"/>
        <w:rPr>
          <w:lang w:val="el-GR"/>
        </w:rPr>
      </w:pPr>
      <w:bookmarkStart w:id="68" w:name="_Toc234070877"/>
      <w:r w:rsidRPr="002B737A">
        <w:rPr>
          <w:rFonts w:cs="Calibri"/>
          <w:lang w:val="el-GR"/>
        </w:rPr>
        <w:t xml:space="preserve">4.2 </w:t>
      </w:r>
      <w:r>
        <w:rPr>
          <w:rFonts w:cs="Calibri"/>
        </w:rPr>
        <w:t>Fixer</w:t>
      </w:r>
      <w:r w:rsidRPr="002B737A">
        <w:rPr>
          <w:rFonts w:cs="Calibri"/>
          <w:lang w:val="el-GR"/>
        </w:rPr>
        <w:t xml:space="preserve"> </w:t>
      </w:r>
      <w:r>
        <w:rPr>
          <w:rFonts w:cs="Calibri"/>
        </w:rPr>
        <w:t>Agent</w:t>
      </w:r>
      <w:r w:rsidRPr="002B737A">
        <w:rPr>
          <w:rFonts w:cs="Calibri"/>
          <w:lang w:val="el-GR"/>
        </w:rPr>
        <w:t xml:space="preserve"> — </w:t>
      </w:r>
      <w:r>
        <w:rPr>
          <w:rFonts w:cs="Calibri"/>
        </w:rPr>
        <w:t>agents</w:t>
      </w:r>
      <w:r w:rsidRPr="002B737A">
        <w:rPr>
          <w:rFonts w:cs="Calibri"/>
          <w:lang w:val="el-GR"/>
        </w:rPr>
        <w:t>/</w:t>
      </w:r>
      <w:r>
        <w:rPr>
          <w:rFonts w:cs="Calibri"/>
        </w:rPr>
        <w:t>fixer</w:t>
      </w:r>
      <w:r w:rsidRPr="002B737A">
        <w:rPr>
          <w:rFonts w:cs="Calibri"/>
          <w:lang w:val="el-GR"/>
        </w:rPr>
        <w:t>.</w:t>
      </w:r>
      <w:proofErr w:type="spellStart"/>
      <w:r>
        <w:rPr>
          <w:rFonts w:cs="Calibri"/>
        </w:rPr>
        <w:t>py</w:t>
      </w:r>
      <w:bookmarkEnd w:id="68"/>
      <w:proofErr w:type="spellEnd"/>
    </w:p>
    <w:p w14:paraId="3F8A1402" w14:textId="77777777" w:rsidR="00CB51E8" w:rsidRPr="002B737A" w:rsidRDefault="00000000">
      <w:pPr>
        <w:spacing w:after="120"/>
        <w:jc w:val="both"/>
        <w:rPr>
          <w:lang w:val="el-GR"/>
        </w:rPr>
      </w:pPr>
      <w:r w:rsidRPr="002B737A">
        <w:rPr>
          <w:rFonts w:cs="Times New Roman"/>
          <w:lang w:val="el-GR"/>
        </w:rPr>
        <w:t xml:space="preserve">Ο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εφαρμόζει χειρουργικές (</w:t>
      </w:r>
      <w:r>
        <w:rPr>
          <w:rFonts w:cs="Times New Roman"/>
        </w:rPr>
        <w:t>surgical</w:t>
      </w:r>
      <w:r w:rsidRPr="002B737A">
        <w:rPr>
          <w:rFonts w:cs="Times New Roman"/>
          <w:lang w:val="el-GR"/>
        </w:rPr>
        <w:t xml:space="preserve">) διορθώσεις στον κώδικα. Λαμβάνει αυστηρές οδηγίες: </w:t>
      </w:r>
      <w:r>
        <w:rPr>
          <w:rFonts w:cs="Times New Roman"/>
        </w:rPr>
        <w:t>FOCUS</w:t>
      </w:r>
      <w:r w:rsidRPr="002B737A">
        <w:rPr>
          <w:rFonts w:cs="Times New Roman"/>
          <w:lang w:val="el-GR"/>
        </w:rPr>
        <w:t xml:space="preserve"> (μόνο το συγκεκριμένο ζήτημα), </w:t>
      </w:r>
      <w:r>
        <w:rPr>
          <w:rFonts w:cs="Times New Roman"/>
        </w:rPr>
        <w:t>PRECISION</w:t>
      </w:r>
      <w:r w:rsidRPr="002B737A">
        <w:rPr>
          <w:rFonts w:cs="Times New Roman"/>
          <w:lang w:val="el-GR"/>
        </w:rPr>
        <w:t xml:space="preserve"> (προσοχή στον αριθμό γραμμής), και </w:t>
      </w:r>
      <w:r>
        <w:rPr>
          <w:rFonts w:cs="Times New Roman"/>
        </w:rPr>
        <w:t>SURGICAL</w:t>
      </w:r>
      <w:r w:rsidRPr="002B737A">
        <w:rPr>
          <w:rFonts w:cs="Times New Roman"/>
          <w:lang w:val="el-GR"/>
        </w:rPr>
        <w:t xml:space="preserve"> </w:t>
      </w:r>
      <w:r>
        <w:rPr>
          <w:rFonts w:cs="Times New Roman"/>
        </w:rPr>
        <w:t>EDITS</w:t>
      </w:r>
      <w:r w:rsidRPr="002B737A">
        <w:rPr>
          <w:rFonts w:cs="Times New Roman"/>
          <w:lang w:val="el-GR"/>
        </w:rPr>
        <w:t xml:space="preserve"> (υποχρεωτική χρήση του εργαλείου </w:t>
      </w:r>
      <w:r>
        <w:rPr>
          <w:rFonts w:cs="Times New Roman"/>
        </w:rPr>
        <w:t>apply</w:t>
      </w:r>
      <w:r w:rsidRPr="002B737A">
        <w:rPr>
          <w:rFonts w:cs="Times New Roman"/>
          <w:lang w:val="el-GR"/>
        </w:rPr>
        <w:t>_</w:t>
      </w:r>
      <w:r>
        <w:rPr>
          <w:rFonts w:cs="Times New Roman"/>
        </w:rPr>
        <w:t>surgical</w:t>
      </w:r>
      <w:r w:rsidRPr="002B737A">
        <w:rPr>
          <w:rFonts w:cs="Times New Roman"/>
          <w:lang w:val="el-GR"/>
        </w:rPr>
        <w:t>_</w:t>
      </w:r>
      <w:r>
        <w:rPr>
          <w:rFonts w:cs="Times New Roman"/>
        </w:rPr>
        <w:t>fix</w:t>
      </w:r>
      <w:r w:rsidRPr="002B737A">
        <w:rPr>
          <w:rFonts w:cs="Times New Roman"/>
          <w:lang w:val="el-GR"/>
        </w:rPr>
        <w:t>).</w:t>
      </w:r>
    </w:p>
    <w:p w14:paraId="2F2E5D9B" w14:textId="77777777" w:rsidR="00CB51E8" w:rsidRPr="002B737A" w:rsidRDefault="00CB51E8">
      <w:pPr>
        <w:spacing w:after="120"/>
        <w:jc w:val="both"/>
        <w:rPr>
          <w:lang w:val="el-GR"/>
        </w:rPr>
      </w:pPr>
    </w:p>
    <w:p w14:paraId="20C9C4B9" w14:textId="77777777" w:rsidR="00CB51E8" w:rsidRDefault="00000000">
      <w:pPr>
        <w:pStyle w:val="Heading3"/>
        <w:spacing w:before="240" w:after="120"/>
      </w:pPr>
      <w:bookmarkStart w:id="69" w:name="_Toc234070878"/>
      <w:r>
        <w:rPr>
          <w:rFonts w:cs="Calibri"/>
        </w:rPr>
        <w:t xml:space="preserve">4.2.1 Tool: </w:t>
      </w:r>
      <w:proofErr w:type="spellStart"/>
      <w:r>
        <w:rPr>
          <w:rFonts w:cs="Calibri"/>
        </w:rPr>
        <w:t>apply_surgical_fix</w:t>
      </w:r>
      <w:bookmarkEnd w:id="69"/>
      <w:proofErr w:type="spellEnd"/>
    </w:p>
    <w:p w14:paraId="778CB6A2" w14:textId="77777777" w:rsidR="00CB51E8" w:rsidRDefault="00000000">
      <w:pPr>
        <w:pStyle w:val="CodeBlock"/>
        <w:jc w:val="both"/>
      </w:pPr>
      <w:r>
        <w:rPr>
          <w:rFonts w:ascii="Times New Roman" w:hAnsi="Times New Roman"/>
        </w:rPr>
        <w:t>{   "name": "apply_surgical_fix",   "description": "Applies a targeted string replacement to a specific file.",   "parameters": {     "type": "object",     "properties": {       "file_path": {"type": "string"},       "old_code": {"type": "string"},       "new_code": {"type": "string"}     }   } }</w:t>
      </w:r>
    </w:p>
    <w:p w14:paraId="6C47655A" w14:textId="77777777" w:rsidR="00CB51E8" w:rsidRDefault="00000000">
      <w:pPr>
        <w:spacing w:after="120"/>
        <w:jc w:val="both"/>
      </w:pPr>
      <w:r>
        <w:rPr>
          <w:rFonts w:cs="Times New Roman"/>
        </w:rPr>
        <w:t>Η κεντρική λειτουργία του Fixer ορίζεται ως OpenAI function tool με παραμέτρους: file_path (σχετικό path αρχείου), old_code (ακριβές block κώδικα προς αντικατάσταση), new_code (νέος κώδικας), και explanation (αιτιολόγηση διόρθωσης).</w:t>
      </w:r>
    </w:p>
    <w:p w14:paraId="0A081B52" w14:textId="77777777" w:rsidR="00CB51E8" w:rsidRPr="002B737A" w:rsidRDefault="00000000">
      <w:pPr>
        <w:spacing w:after="120"/>
        <w:jc w:val="both"/>
        <w:rPr>
          <w:lang w:val="el-GR"/>
        </w:rPr>
      </w:pPr>
      <w:r w:rsidRPr="002B737A">
        <w:rPr>
          <w:rFonts w:cs="Times New Roman"/>
          <w:lang w:val="el-GR"/>
        </w:rPr>
        <w:lastRenderedPageBreak/>
        <w:t xml:space="preserve">Η υλοποίηση </w:t>
      </w:r>
      <w:r>
        <w:rPr>
          <w:rFonts w:cs="Times New Roman"/>
        </w:rPr>
        <w:t>apply</w:t>
      </w:r>
      <w:r w:rsidRPr="002B737A">
        <w:rPr>
          <w:rFonts w:cs="Times New Roman"/>
          <w:lang w:val="el-GR"/>
        </w:rPr>
        <w:t>_</w:t>
      </w:r>
      <w:r>
        <w:rPr>
          <w:rFonts w:cs="Times New Roman"/>
        </w:rPr>
        <w:t>surgical</w:t>
      </w:r>
      <w:r w:rsidRPr="002B737A">
        <w:rPr>
          <w:rFonts w:cs="Times New Roman"/>
          <w:lang w:val="el-GR"/>
        </w:rPr>
        <w:t>_</w:t>
      </w:r>
      <w:r>
        <w:rPr>
          <w:rFonts w:cs="Times New Roman"/>
        </w:rPr>
        <w:t>fix</w:t>
      </w:r>
      <w:r w:rsidRPr="002B737A">
        <w:rPr>
          <w:rFonts w:cs="Times New Roman"/>
          <w:lang w:val="el-GR"/>
        </w:rPr>
        <w:t>() εφαρμόζει αντικατάσταση κειμένου (</w:t>
      </w:r>
      <w:r>
        <w:rPr>
          <w:rFonts w:cs="Times New Roman"/>
        </w:rPr>
        <w:t>string</w:t>
      </w:r>
      <w:r w:rsidRPr="002B737A">
        <w:rPr>
          <w:rFonts w:cs="Times New Roman"/>
          <w:lang w:val="el-GR"/>
        </w:rPr>
        <w:t xml:space="preserve"> </w:t>
      </w:r>
      <w:r>
        <w:rPr>
          <w:rFonts w:cs="Times New Roman"/>
        </w:rPr>
        <w:t>replacement</w:t>
      </w:r>
      <w:r w:rsidRPr="002B737A">
        <w:rPr>
          <w:rFonts w:cs="Times New Roman"/>
          <w:lang w:val="el-GR"/>
        </w:rPr>
        <w:t xml:space="preserve">) στο αρχείο. Περιλαμβάνει τρεις μηχανισμούς </w:t>
      </w:r>
      <w:r>
        <w:rPr>
          <w:rFonts w:cs="Times New Roman"/>
        </w:rPr>
        <w:t>fallback</w:t>
      </w:r>
      <w:r w:rsidRPr="002B737A">
        <w:rPr>
          <w:rFonts w:cs="Times New Roman"/>
          <w:lang w:val="el-GR"/>
        </w:rPr>
        <w:t xml:space="preserve">: (1) Ακριβής αντιστοίχιση, (2) </w:t>
      </w:r>
      <w:r>
        <w:rPr>
          <w:rFonts w:cs="Times New Roman"/>
        </w:rPr>
        <w:t>Newline</w:t>
      </w:r>
      <w:r w:rsidRPr="002B737A">
        <w:rPr>
          <w:rFonts w:cs="Times New Roman"/>
          <w:lang w:val="el-GR"/>
        </w:rPr>
        <w:t>-</w:t>
      </w:r>
      <w:r>
        <w:rPr>
          <w:rFonts w:cs="Times New Roman"/>
        </w:rPr>
        <w:t>stripped</w:t>
      </w:r>
      <w:r w:rsidRPr="002B737A">
        <w:rPr>
          <w:rFonts w:cs="Times New Roman"/>
          <w:lang w:val="el-GR"/>
        </w:rPr>
        <w:t xml:space="preserve"> αντιστοίχιση, (3) </w:t>
      </w:r>
      <w:r>
        <w:rPr>
          <w:rFonts w:cs="Times New Roman"/>
        </w:rPr>
        <w:t>Fully</w:t>
      </w:r>
      <w:r w:rsidRPr="002B737A">
        <w:rPr>
          <w:rFonts w:cs="Times New Roman"/>
          <w:lang w:val="el-GR"/>
        </w:rPr>
        <w:t>-</w:t>
      </w:r>
      <w:r>
        <w:rPr>
          <w:rFonts w:cs="Times New Roman"/>
        </w:rPr>
        <w:t>stripped</w:t>
      </w:r>
      <w:r w:rsidRPr="002B737A">
        <w:rPr>
          <w:rFonts w:cs="Times New Roman"/>
          <w:lang w:val="el-GR"/>
        </w:rPr>
        <w:t xml:space="preserve"> αντιστοίχιση (μόνο αν </w:t>
      </w:r>
      <w:r>
        <w:rPr>
          <w:rFonts w:cs="Times New Roman"/>
        </w:rPr>
        <w:t>unique</w:t>
      </w:r>
      <w:r w:rsidRPr="002B737A">
        <w:rPr>
          <w:rFonts w:cs="Times New Roman"/>
          <w:lang w:val="el-GR"/>
        </w:rPr>
        <w:t>).</w:t>
      </w:r>
    </w:p>
    <w:p w14:paraId="740CC25F" w14:textId="77777777" w:rsidR="00CB51E8" w:rsidRPr="002B737A" w:rsidRDefault="00000000">
      <w:pPr>
        <w:pStyle w:val="Heading3"/>
        <w:spacing w:before="240" w:after="120"/>
        <w:rPr>
          <w:lang w:val="el-GR"/>
        </w:rPr>
      </w:pPr>
      <w:bookmarkStart w:id="70" w:name="_Toc234070879"/>
      <w:r w:rsidRPr="002B737A">
        <w:rPr>
          <w:rFonts w:cs="Calibri"/>
          <w:lang w:val="el-GR"/>
        </w:rPr>
        <w:t xml:space="preserve">4.2.2 Υποστήριξη </w:t>
      </w:r>
      <w:r>
        <w:rPr>
          <w:rFonts w:cs="Calibri"/>
        </w:rPr>
        <w:t>Jupyter</w:t>
      </w:r>
      <w:r w:rsidRPr="002B737A">
        <w:rPr>
          <w:rFonts w:cs="Calibri"/>
          <w:lang w:val="el-GR"/>
        </w:rPr>
        <w:t xml:space="preserve"> </w:t>
      </w:r>
      <w:r>
        <w:rPr>
          <w:rFonts w:cs="Calibri"/>
        </w:rPr>
        <w:t>Notebooks</w:t>
      </w:r>
      <w:bookmarkEnd w:id="70"/>
    </w:p>
    <w:p w14:paraId="2889AF73" w14:textId="77777777" w:rsidR="00CB51E8" w:rsidRPr="002B737A" w:rsidRDefault="00000000">
      <w:pPr>
        <w:spacing w:after="120"/>
        <w:jc w:val="both"/>
        <w:rPr>
          <w:lang w:val="el-GR"/>
        </w:rPr>
      </w:pPr>
      <w:r w:rsidRPr="002B737A">
        <w:rPr>
          <w:rFonts w:cs="Times New Roman"/>
          <w:lang w:val="el-GR"/>
        </w:rPr>
        <w:t xml:space="preserve">Ο </w:t>
      </w:r>
      <w:r>
        <w:rPr>
          <w:rFonts w:cs="Times New Roman"/>
        </w:rPr>
        <w:t>Fixer</w:t>
      </w:r>
      <w:r w:rsidRPr="002B737A">
        <w:rPr>
          <w:rFonts w:cs="Times New Roman"/>
          <w:lang w:val="el-GR"/>
        </w:rPr>
        <w:t xml:space="preserve"> μπορεί να τροποποιεί και αρχεία .</w:t>
      </w:r>
      <w:proofErr w:type="spellStart"/>
      <w:r>
        <w:rPr>
          <w:rFonts w:cs="Times New Roman"/>
        </w:rPr>
        <w:t>ipynb</w:t>
      </w:r>
      <w:proofErr w:type="spellEnd"/>
      <w:r w:rsidRPr="002B737A">
        <w:rPr>
          <w:rFonts w:cs="Times New Roman"/>
          <w:lang w:val="el-GR"/>
        </w:rPr>
        <w:t xml:space="preserve"> μέσω της μεθόδου </w:t>
      </w:r>
      <w:r>
        <w:rPr>
          <w:rFonts w:cs="Times New Roman"/>
        </w:rPr>
        <w:t>apply</w:t>
      </w:r>
      <w:r w:rsidRPr="002B737A">
        <w:rPr>
          <w:rFonts w:cs="Times New Roman"/>
          <w:lang w:val="el-GR"/>
        </w:rPr>
        <w:t>_</w:t>
      </w:r>
      <w:proofErr w:type="spellStart"/>
      <w:r>
        <w:rPr>
          <w:rFonts w:cs="Times New Roman"/>
        </w:rPr>
        <w:t>ipynb</w:t>
      </w:r>
      <w:proofErr w:type="spellEnd"/>
      <w:r w:rsidRPr="002B737A">
        <w:rPr>
          <w:rFonts w:cs="Times New Roman"/>
          <w:lang w:val="el-GR"/>
        </w:rPr>
        <w:t>_</w:t>
      </w:r>
      <w:r>
        <w:rPr>
          <w:rFonts w:cs="Times New Roman"/>
        </w:rPr>
        <w:t>fix</w:t>
      </w:r>
      <w:r w:rsidRPr="002B737A">
        <w:rPr>
          <w:rFonts w:cs="Times New Roman"/>
          <w:lang w:val="el-GR"/>
        </w:rPr>
        <w:t xml:space="preserve">(). Αναλύει τη δομή </w:t>
      </w:r>
      <w:r>
        <w:rPr>
          <w:rFonts w:cs="Times New Roman"/>
        </w:rPr>
        <w:t>JSON</w:t>
      </w:r>
      <w:r w:rsidRPr="002B737A">
        <w:rPr>
          <w:rFonts w:cs="Times New Roman"/>
          <w:lang w:val="el-GR"/>
        </w:rPr>
        <w:t xml:space="preserve"> του </w:t>
      </w:r>
      <w:r>
        <w:rPr>
          <w:rFonts w:cs="Times New Roman"/>
        </w:rPr>
        <w:t>notebook</w:t>
      </w:r>
      <w:r w:rsidRPr="002B737A">
        <w:rPr>
          <w:rFonts w:cs="Times New Roman"/>
          <w:lang w:val="el-GR"/>
        </w:rPr>
        <w:t xml:space="preserve">, αναζητά τον κώδικα στα </w:t>
      </w:r>
      <w:r>
        <w:rPr>
          <w:rFonts w:cs="Times New Roman"/>
        </w:rPr>
        <w:t>code</w:t>
      </w:r>
      <w:r w:rsidRPr="002B737A">
        <w:rPr>
          <w:rFonts w:cs="Times New Roman"/>
          <w:lang w:val="el-GR"/>
        </w:rPr>
        <w:t xml:space="preserve"> </w:t>
      </w:r>
      <w:r>
        <w:rPr>
          <w:rFonts w:cs="Times New Roman"/>
        </w:rPr>
        <w:t>cells</w:t>
      </w:r>
      <w:r w:rsidRPr="002B737A">
        <w:rPr>
          <w:rFonts w:cs="Times New Roman"/>
          <w:lang w:val="el-GR"/>
        </w:rPr>
        <w:t xml:space="preserve">, εφαρμόζει την αντικατάσταση και αποθηκεύει ξανά τη δομή </w:t>
      </w:r>
      <w:r>
        <w:rPr>
          <w:rFonts w:cs="Times New Roman"/>
        </w:rPr>
        <w:t>JSON</w:t>
      </w:r>
      <w:r w:rsidRPr="002B737A">
        <w:rPr>
          <w:rFonts w:cs="Times New Roman"/>
          <w:lang w:val="el-GR"/>
        </w:rPr>
        <w:t>.</w:t>
      </w:r>
    </w:p>
    <w:p w14:paraId="451C88D9" w14:textId="77777777" w:rsidR="00CB51E8" w:rsidRPr="002B737A" w:rsidRDefault="00000000">
      <w:pPr>
        <w:pStyle w:val="Heading3"/>
        <w:spacing w:before="240" w:after="120"/>
        <w:rPr>
          <w:lang w:val="el-GR"/>
        </w:rPr>
      </w:pPr>
      <w:bookmarkStart w:id="71" w:name="_Toc234070880"/>
      <w:r w:rsidRPr="002B737A">
        <w:rPr>
          <w:rFonts w:cs="Calibri"/>
          <w:lang w:val="el-GR"/>
        </w:rPr>
        <w:t xml:space="preserve">4.2.3 Διαχείριση </w:t>
      </w:r>
      <w:r>
        <w:rPr>
          <w:rFonts w:cs="Calibri"/>
        </w:rPr>
        <w:t>Git</w:t>
      </w:r>
      <w:bookmarkEnd w:id="71"/>
    </w:p>
    <w:p w14:paraId="72BABDE7" w14:textId="77777777" w:rsidR="00CB51E8" w:rsidRPr="002B737A" w:rsidRDefault="00000000">
      <w:pPr>
        <w:rPr>
          <w:lang w:val="el-GR"/>
        </w:rPr>
      </w:pPr>
      <w:r w:rsidRPr="002B737A">
        <w:rPr>
          <w:rFonts w:cs="Times New Roman"/>
          <w:lang w:val="el-GR"/>
        </w:rPr>
        <w:t xml:space="preserve">Ο </w:t>
      </w:r>
      <w:r>
        <w:rPr>
          <w:rFonts w:cs="Times New Roman"/>
        </w:rPr>
        <w:t>Fixer</w:t>
      </w:r>
      <w:r w:rsidRPr="002B737A">
        <w:rPr>
          <w:rFonts w:cs="Times New Roman"/>
          <w:lang w:val="el-GR"/>
        </w:rPr>
        <w:t xml:space="preserve"> παρέχει δύο βοηθητικές μεθόδους </w:t>
      </w:r>
      <w:r>
        <w:rPr>
          <w:rFonts w:cs="Times New Roman"/>
        </w:rPr>
        <w:t>Git</w:t>
      </w:r>
      <w:r w:rsidRPr="002B737A">
        <w:rPr>
          <w:rFonts w:cs="Times New Roman"/>
          <w:lang w:val="el-GR"/>
        </w:rPr>
        <w:t>:</w:t>
      </w:r>
    </w:p>
    <w:p w14:paraId="0114354B" w14:textId="77777777" w:rsidR="00CB51E8" w:rsidRPr="002B737A" w:rsidRDefault="00000000">
      <w:pPr>
        <w:pStyle w:val="ListParagraph"/>
        <w:numPr>
          <w:ilvl w:val="0"/>
          <w:numId w:val="3"/>
        </w:numPr>
        <w:rPr>
          <w:lang w:val="el-GR"/>
        </w:rPr>
      </w:pPr>
      <w:r>
        <w:rPr>
          <w:rFonts w:cs="Times New Roman"/>
        </w:rPr>
        <w:t>setup</w:t>
      </w:r>
      <w:r w:rsidRPr="002B737A">
        <w:rPr>
          <w:rFonts w:cs="Times New Roman"/>
          <w:lang w:val="el-GR"/>
        </w:rPr>
        <w:t>_</w:t>
      </w:r>
      <w:r>
        <w:rPr>
          <w:rFonts w:cs="Times New Roman"/>
        </w:rPr>
        <w:t>fix</w:t>
      </w:r>
      <w:r w:rsidRPr="002B737A">
        <w:rPr>
          <w:rFonts w:cs="Times New Roman"/>
          <w:lang w:val="el-GR"/>
        </w:rPr>
        <w:t>_</w:t>
      </w:r>
      <w:proofErr w:type="gramStart"/>
      <w:r>
        <w:rPr>
          <w:rFonts w:cs="Times New Roman"/>
        </w:rPr>
        <w:t>branch</w:t>
      </w:r>
      <w:r w:rsidRPr="002B737A">
        <w:rPr>
          <w:rFonts w:cs="Times New Roman"/>
          <w:lang w:val="el-GR"/>
        </w:rPr>
        <w:t>(</w:t>
      </w:r>
      <w:proofErr w:type="gramEnd"/>
      <w:r w:rsidRPr="002B737A">
        <w:rPr>
          <w:rFonts w:cs="Times New Roman"/>
          <w:lang w:val="el-GR"/>
        </w:rPr>
        <w:t xml:space="preserve">) — Δημιουργία νέου </w:t>
      </w:r>
      <w:r>
        <w:rPr>
          <w:rFonts w:cs="Times New Roman"/>
        </w:rPr>
        <w:t>branch</w:t>
      </w:r>
      <w:r w:rsidRPr="002B737A">
        <w:rPr>
          <w:rFonts w:cs="Times New Roman"/>
          <w:lang w:val="el-GR"/>
        </w:rPr>
        <w:t xml:space="preserve"> για τις διορθώσεις</w:t>
      </w:r>
    </w:p>
    <w:p w14:paraId="7F4D20C9" w14:textId="77777777" w:rsidR="00CB51E8" w:rsidRPr="002B737A" w:rsidRDefault="00000000">
      <w:pPr>
        <w:pStyle w:val="ListParagraph"/>
        <w:numPr>
          <w:ilvl w:val="0"/>
          <w:numId w:val="3"/>
        </w:numPr>
        <w:rPr>
          <w:lang w:val="el-GR"/>
        </w:rPr>
      </w:pPr>
      <w:r w:rsidRPr="002B737A">
        <w:rPr>
          <w:rFonts w:cs="Times New Roman"/>
          <w:lang w:val="el-GR"/>
        </w:rPr>
        <w:t>`</w:t>
      </w:r>
      <w:r>
        <w:rPr>
          <w:rFonts w:cs="Times New Roman"/>
        </w:rPr>
        <w:t>commit</w:t>
      </w:r>
      <w:r w:rsidRPr="002B737A">
        <w:rPr>
          <w:rFonts w:cs="Times New Roman"/>
          <w:lang w:val="el-GR"/>
        </w:rPr>
        <w:t>_</w:t>
      </w:r>
      <w:r>
        <w:rPr>
          <w:rFonts w:cs="Times New Roman"/>
        </w:rPr>
        <w:t>fix</w:t>
      </w:r>
      <w:r w:rsidRPr="002B737A">
        <w:rPr>
          <w:rFonts w:cs="Times New Roman"/>
          <w:lang w:val="el-GR"/>
        </w:rPr>
        <w:t xml:space="preserve">() — </w:t>
      </w:r>
      <w:r>
        <w:rPr>
          <w:rFonts w:cs="Times New Roman"/>
        </w:rPr>
        <w:t>Commit</w:t>
      </w:r>
      <w:r w:rsidRPr="002B737A">
        <w:rPr>
          <w:rFonts w:cs="Times New Roman"/>
          <w:lang w:val="el-GR"/>
        </w:rPr>
        <w:t xml:space="preserve"> των αλλαγών με περιγραφικό μήνυμα</w:t>
      </w:r>
    </w:p>
    <w:p w14:paraId="4CEFB51B" w14:textId="77777777" w:rsidR="00CB51E8" w:rsidRPr="002B737A" w:rsidRDefault="00000000">
      <w:pPr>
        <w:pStyle w:val="Heading3"/>
        <w:spacing w:before="240" w:after="120"/>
        <w:rPr>
          <w:lang w:val="el-GR"/>
        </w:rPr>
      </w:pPr>
      <w:bookmarkStart w:id="72" w:name="_Toc234070881"/>
      <w:r w:rsidRPr="002B737A">
        <w:rPr>
          <w:rFonts w:cs="Calibri"/>
          <w:lang w:val="el-GR"/>
        </w:rPr>
        <w:t xml:space="preserve">4.2.4 </w:t>
      </w:r>
      <w:r>
        <w:rPr>
          <w:rFonts w:cs="Calibri"/>
        </w:rPr>
        <w:t>Agentic</w:t>
      </w:r>
      <w:r w:rsidRPr="002B737A">
        <w:rPr>
          <w:rFonts w:cs="Calibri"/>
          <w:lang w:val="el-GR"/>
        </w:rPr>
        <w:t xml:space="preserve"> </w:t>
      </w:r>
      <w:r>
        <w:rPr>
          <w:rFonts w:cs="Calibri"/>
        </w:rPr>
        <w:t>Loop</w:t>
      </w:r>
      <w:bookmarkEnd w:id="72"/>
    </w:p>
    <w:p w14:paraId="2303BC61" w14:textId="77777777" w:rsidR="00CB51E8" w:rsidRPr="002B737A" w:rsidRDefault="00000000">
      <w:pPr>
        <w:spacing w:after="120"/>
        <w:jc w:val="both"/>
        <w:rPr>
          <w:lang w:val="el-GR"/>
        </w:rPr>
      </w:pPr>
      <w:r w:rsidRPr="002B737A">
        <w:rPr>
          <w:rFonts w:cs="Times New Roman"/>
          <w:lang w:val="el-GR"/>
        </w:rPr>
        <w:t xml:space="preserve">Η μέθοδος </w:t>
      </w:r>
      <w:r>
        <w:rPr>
          <w:rFonts w:cs="Times New Roman"/>
        </w:rPr>
        <w:t>fix</w:t>
      </w:r>
      <w:r w:rsidRPr="002B737A">
        <w:rPr>
          <w:rFonts w:cs="Times New Roman"/>
          <w:lang w:val="el-GR"/>
        </w:rPr>
        <w:t>_</w:t>
      </w:r>
      <w:r>
        <w:rPr>
          <w:rFonts w:cs="Times New Roman"/>
        </w:rPr>
        <w:t>code</w:t>
      </w:r>
      <w:r w:rsidRPr="002B737A">
        <w:rPr>
          <w:rFonts w:cs="Times New Roman"/>
          <w:lang w:val="el-GR"/>
        </w:rPr>
        <w:t>_</w:t>
      </w:r>
      <w:r>
        <w:rPr>
          <w:rFonts w:cs="Times New Roman"/>
        </w:rPr>
        <w:t>file</w:t>
      </w:r>
      <w:r w:rsidRPr="002B737A">
        <w:rPr>
          <w:rFonts w:cs="Times New Roman"/>
          <w:lang w:val="el-GR"/>
        </w:rPr>
        <w:t xml:space="preserve">() υλοποιεί τον </w:t>
      </w:r>
      <w:r>
        <w:rPr>
          <w:rFonts w:cs="Times New Roman"/>
        </w:rPr>
        <w:t>agentic</w:t>
      </w:r>
      <w:r w:rsidRPr="002B737A">
        <w:rPr>
          <w:rFonts w:cs="Times New Roman"/>
          <w:lang w:val="el-GR"/>
        </w:rPr>
        <w:t xml:space="preserve"> </w:t>
      </w:r>
      <w:r>
        <w:rPr>
          <w:rFonts w:cs="Times New Roman"/>
        </w:rPr>
        <w:t>loop</w:t>
      </w:r>
      <w:r w:rsidRPr="002B737A">
        <w:rPr>
          <w:rFonts w:cs="Times New Roman"/>
          <w:lang w:val="el-GR"/>
        </w:rPr>
        <w:t xml:space="preserve">: κατασκευάζει το </w:t>
      </w:r>
      <w:r>
        <w:rPr>
          <w:rFonts w:cs="Times New Roman"/>
        </w:rPr>
        <w:t>user</w:t>
      </w:r>
      <w:r w:rsidRPr="002B737A">
        <w:rPr>
          <w:rFonts w:cs="Times New Roman"/>
          <w:lang w:val="el-GR"/>
        </w:rPr>
        <w:t xml:space="preserve"> </w:t>
      </w:r>
      <w:r>
        <w:rPr>
          <w:rFonts w:cs="Times New Roman"/>
        </w:rPr>
        <w:t>prompt</w:t>
      </w:r>
      <w:r w:rsidRPr="002B737A">
        <w:rPr>
          <w:rFonts w:cs="Times New Roman"/>
          <w:lang w:val="el-GR"/>
        </w:rPr>
        <w:t xml:space="preserve"> με τα στοιχεία του </w:t>
      </w:r>
      <w:r>
        <w:rPr>
          <w:rFonts w:cs="Times New Roman"/>
        </w:rPr>
        <w:t>issue</w:t>
      </w:r>
      <w:r w:rsidRPr="002B737A">
        <w:rPr>
          <w:rFonts w:cs="Times New Roman"/>
          <w:lang w:val="el-GR"/>
        </w:rPr>
        <w:t xml:space="preserve"> και τον πηγαίο κώδικα, αν υπάρχει </w:t>
      </w:r>
      <w:r>
        <w:rPr>
          <w:rFonts w:cs="Times New Roman"/>
        </w:rPr>
        <w:t>feedback</w:t>
      </w:r>
      <w:r w:rsidRPr="002B737A">
        <w:rPr>
          <w:rFonts w:cs="Times New Roman"/>
          <w:lang w:val="el-GR"/>
        </w:rPr>
        <w:t xml:space="preserve"> (</w:t>
      </w:r>
      <w:r>
        <w:rPr>
          <w:rFonts w:cs="Times New Roman"/>
        </w:rPr>
        <w:t>reflection</w:t>
      </w:r>
      <w:r w:rsidRPr="002B737A">
        <w:rPr>
          <w:rFonts w:cs="Times New Roman"/>
          <w:lang w:val="el-GR"/>
        </w:rPr>
        <w:t xml:space="preserve"> </w:t>
      </w:r>
      <w:r>
        <w:rPr>
          <w:rFonts w:cs="Times New Roman"/>
        </w:rPr>
        <w:t>messages</w:t>
      </w:r>
      <w:r w:rsidRPr="002B737A">
        <w:rPr>
          <w:rFonts w:cs="Times New Roman"/>
          <w:lang w:val="el-GR"/>
        </w:rPr>
        <w:t xml:space="preserve">) το ενσωματώνει, και επαναλαμβάνει κλήσεις </w:t>
      </w:r>
      <w:r>
        <w:rPr>
          <w:rFonts w:cs="Times New Roman"/>
        </w:rPr>
        <w:t>LLM</w:t>
      </w:r>
      <w:r w:rsidRPr="002B737A">
        <w:rPr>
          <w:rFonts w:cs="Times New Roman"/>
          <w:lang w:val="el-GR"/>
        </w:rPr>
        <w:t xml:space="preserve"> (</w:t>
      </w:r>
      <w:proofErr w:type="spellStart"/>
      <w:r w:rsidRPr="002B737A">
        <w:rPr>
          <w:rFonts w:cs="Times New Roman"/>
          <w:lang w:val="el-GR"/>
        </w:rPr>
        <w:t>μέγ</w:t>
      </w:r>
      <w:proofErr w:type="spellEnd"/>
      <w:r w:rsidRPr="002B737A">
        <w:rPr>
          <w:rFonts w:cs="Times New Roman"/>
          <w:lang w:val="el-GR"/>
        </w:rPr>
        <w:t>. 5) μέχρι να εφαρμοστεί η διόρθωση.</w:t>
      </w:r>
    </w:p>
    <w:p w14:paraId="615E9A78" w14:textId="77777777" w:rsidR="00CB51E8" w:rsidRPr="002B737A" w:rsidRDefault="00CB51E8">
      <w:pPr>
        <w:spacing w:after="120"/>
        <w:jc w:val="both"/>
        <w:rPr>
          <w:lang w:val="el-GR"/>
        </w:rPr>
      </w:pPr>
    </w:p>
    <w:p w14:paraId="0558E782" w14:textId="77777777" w:rsidR="00CB51E8" w:rsidRPr="002B737A" w:rsidRDefault="00000000">
      <w:pPr>
        <w:pStyle w:val="Heading2"/>
        <w:spacing w:before="240" w:after="120"/>
        <w:rPr>
          <w:lang w:val="el-GR"/>
        </w:rPr>
      </w:pPr>
      <w:bookmarkStart w:id="73" w:name="_Toc234070882"/>
      <w:r w:rsidRPr="002B737A">
        <w:rPr>
          <w:rFonts w:cs="Calibri"/>
          <w:lang w:val="el-GR"/>
        </w:rPr>
        <w:t xml:space="preserve">4.3 Τηλεμετρία </w:t>
      </w:r>
      <w:r>
        <w:rPr>
          <w:rFonts w:cs="Calibri"/>
        </w:rPr>
        <w:t>Tokens</w:t>
      </w:r>
      <w:r w:rsidRPr="002B737A">
        <w:rPr>
          <w:rFonts w:cs="Calibri"/>
          <w:lang w:val="el-GR"/>
        </w:rPr>
        <w:t xml:space="preserve"> και Κόστος</w:t>
      </w:r>
      <w:bookmarkEnd w:id="73"/>
    </w:p>
    <w:p w14:paraId="3EB607A5" w14:textId="77777777" w:rsidR="00CB51E8" w:rsidRPr="002B737A" w:rsidRDefault="00000000">
      <w:pPr>
        <w:spacing w:after="120"/>
        <w:jc w:val="both"/>
        <w:rPr>
          <w:lang w:val="el-GR"/>
        </w:rPr>
      </w:pPr>
      <w:r w:rsidRPr="002B737A">
        <w:rPr>
          <w:rFonts w:cs="Times New Roman"/>
          <w:lang w:val="el-GR"/>
        </w:rPr>
        <w:t xml:space="preserve">Το σύστημα διατηρεί εσωτερικό πίνακα τιμών για τον υπολογισμό κόστους. Η αντιστοίχιση γίνεται μέσω </w:t>
      </w:r>
      <w:r>
        <w:rPr>
          <w:rFonts w:cs="Times New Roman"/>
        </w:rPr>
        <w:t>substring</w:t>
      </w:r>
      <w:r w:rsidRPr="002B737A">
        <w:rPr>
          <w:rFonts w:cs="Times New Roman"/>
          <w:lang w:val="el-GR"/>
        </w:rPr>
        <w:t xml:space="preserve"> </w:t>
      </w:r>
      <w:r>
        <w:rPr>
          <w:rFonts w:cs="Times New Roman"/>
        </w:rPr>
        <w:t>matching</w:t>
      </w:r>
      <w:r w:rsidRPr="002B737A">
        <w:rPr>
          <w:rFonts w:cs="Times New Roman"/>
          <w:lang w:val="el-GR"/>
        </w:rPr>
        <w:t xml:space="preserve"> στο όνομα μοντέλου, επιτρέποντας ευελιξία στη ρύθμιση.</w:t>
      </w:r>
    </w:p>
    <w:tbl>
      <w:tblPr>
        <w:tblStyle w:val="TableGrid"/>
        <w:tblW w:w="0" w:type="auto"/>
        <w:tblLook w:val="07E0" w:firstRow="1" w:lastRow="1" w:firstColumn="1" w:lastColumn="1" w:noHBand="1" w:noVBand="1"/>
      </w:tblPr>
      <w:tblGrid>
        <w:gridCol w:w="3135"/>
        <w:gridCol w:w="3135"/>
        <w:gridCol w:w="3135"/>
      </w:tblGrid>
      <w:tr w:rsidR="00CB51E8" w14:paraId="4A6BF6B9"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8501F3A" w14:textId="77777777" w:rsidR="00CB51E8" w:rsidRDefault="00000000">
            <w:pPr>
              <w:spacing w:after="200"/>
            </w:pPr>
            <w:proofErr w:type="spellStart"/>
            <w:r>
              <w:rPr>
                <w:rFonts w:cs="Times New Roman"/>
                <w:b/>
                <w:bCs/>
                <w:sz w:val="20"/>
              </w:rPr>
              <w:t>Μοντέλο</w:t>
            </w:r>
            <w:proofErr w:type="spellEnd"/>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4CAEF8D" w14:textId="77777777" w:rsidR="00CB51E8" w:rsidRDefault="00000000">
            <w:pPr>
              <w:spacing w:after="200"/>
            </w:pPr>
            <w:r>
              <w:rPr>
                <w:rFonts w:cs="Times New Roman"/>
                <w:b/>
                <w:bCs/>
                <w:sz w:val="20"/>
              </w:rPr>
              <w:t>Input ($/1K tokens)</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5854DB3F" w14:textId="77777777" w:rsidR="00CB51E8" w:rsidRDefault="00000000">
            <w:pPr>
              <w:spacing w:after="200"/>
            </w:pPr>
            <w:r>
              <w:rPr>
                <w:rFonts w:cs="Times New Roman"/>
                <w:b/>
                <w:bCs/>
                <w:sz w:val="20"/>
              </w:rPr>
              <w:t>Output ($/1K tokens)</w:t>
            </w:r>
          </w:p>
        </w:tc>
      </w:tr>
      <w:tr w:rsidR="00CB51E8" w14:paraId="5060795A"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4F432" w14:textId="77777777" w:rsidR="00CB51E8" w:rsidRDefault="00000000">
            <w:pPr>
              <w:spacing w:after="200"/>
            </w:pPr>
            <w:r>
              <w:rPr>
                <w:rFonts w:cs="Times New Roman"/>
                <w:sz w:val="20"/>
              </w:rPr>
              <w:t>gpt-5-nano</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8E59A" w14:textId="77777777" w:rsidR="00CB51E8" w:rsidRDefault="00000000">
            <w:pPr>
              <w:spacing w:after="200"/>
            </w:pPr>
            <w:r>
              <w:rPr>
                <w:rFonts w:cs="Times New Roman"/>
                <w:sz w:val="20"/>
              </w:rPr>
              <w:t>$0.000150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D0AB4" w14:textId="77777777" w:rsidR="00CB51E8" w:rsidRDefault="00000000">
            <w:pPr>
              <w:spacing w:after="200"/>
            </w:pPr>
            <w:r>
              <w:rPr>
                <w:rFonts w:cs="Times New Roman"/>
                <w:sz w:val="20"/>
              </w:rPr>
              <w:t>$0.000600</w:t>
            </w:r>
          </w:p>
        </w:tc>
      </w:tr>
      <w:tr w:rsidR="00CB51E8" w14:paraId="47AD063C"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1C42FF" w14:textId="77777777" w:rsidR="00CB51E8" w:rsidRDefault="00000000">
            <w:pPr>
              <w:spacing w:after="200"/>
            </w:pPr>
            <w:r>
              <w:rPr>
                <w:rFonts w:cs="Times New Roman"/>
                <w:sz w:val="20"/>
              </w:rPr>
              <w:t>gpt-4o-mini</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42E72E" w14:textId="77777777" w:rsidR="00CB51E8" w:rsidRDefault="00000000">
            <w:pPr>
              <w:spacing w:after="200"/>
            </w:pPr>
            <w:r>
              <w:rPr>
                <w:rFonts w:cs="Times New Roman"/>
                <w:sz w:val="20"/>
              </w:rPr>
              <w:t>$0.000150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ABD8E7" w14:textId="77777777" w:rsidR="00CB51E8" w:rsidRDefault="00000000">
            <w:pPr>
              <w:spacing w:after="200"/>
            </w:pPr>
            <w:r>
              <w:rPr>
                <w:rFonts w:cs="Times New Roman"/>
                <w:sz w:val="20"/>
              </w:rPr>
              <w:t>$0.000600</w:t>
            </w:r>
          </w:p>
        </w:tc>
      </w:tr>
      <w:tr w:rsidR="00CB51E8" w14:paraId="06B77CC8"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D5105A" w14:textId="77777777" w:rsidR="00CB51E8" w:rsidRDefault="00000000">
            <w:pPr>
              <w:spacing w:after="200"/>
            </w:pPr>
            <w:r>
              <w:rPr>
                <w:rFonts w:cs="Times New Roman"/>
                <w:sz w:val="20"/>
              </w:rPr>
              <w:t>gpt-4o</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E11D65" w14:textId="77777777" w:rsidR="00CB51E8" w:rsidRDefault="00000000">
            <w:pPr>
              <w:spacing w:after="200"/>
            </w:pPr>
            <w:r>
              <w:rPr>
                <w:rFonts w:cs="Times New Roman"/>
                <w:sz w:val="20"/>
              </w:rPr>
              <w:t>$0.002500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317738" w14:textId="77777777" w:rsidR="00CB51E8" w:rsidRDefault="00000000">
            <w:pPr>
              <w:spacing w:after="200"/>
            </w:pPr>
            <w:r>
              <w:rPr>
                <w:rFonts w:cs="Times New Roman"/>
                <w:sz w:val="20"/>
              </w:rPr>
              <w:t>$0.010000</w:t>
            </w:r>
          </w:p>
        </w:tc>
      </w:tr>
      <w:tr w:rsidR="00CB51E8" w14:paraId="516888C8"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ACB8A" w14:textId="77777777" w:rsidR="00CB51E8" w:rsidRDefault="00000000">
            <w:pPr>
              <w:spacing w:after="200"/>
            </w:pPr>
            <w:r>
              <w:rPr>
                <w:rFonts w:cs="Times New Roman"/>
                <w:sz w:val="20"/>
              </w:rPr>
              <w:t>gpt-4-turbo</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9F4088" w14:textId="77777777" w:rsidR="00CB51E8" w:rsidRDefault="00000000">
            <w:pPr>
              <w:spacing w:after="200"/>
            </w:pPr>
            <w:r>
              <w:rPr>
                <w:rFonts w:cs="Times New Roman"/>
                <w:sz w:val="20"/>
              </w:rPr>
              <w:t>$0.010000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7B5B41" w14:textId="77777777" w:rsidR="00CB51E8" w:rsidRDefault="00000000">
            <w:pPr>
              <w:spacing w:after="200"/>
            </w:pPr>
            <w:r>
              <w:rPr>
                <w:rFonts w:cs="Times New Roman"/>
                <w:sz w:val="20"/>
              </w:rPr>
              <w:t>$0.030000</w:t>
            </w:r>
          </w:p>
        </w:tc>
      </w:tr>
      <w:tr w:rsidR="00CB51E8" w14:paraId="17E0B5B7"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543507" w14:textId="77777777" w:rsidR="00CB51E8" w:rsidRDefault="00000000">
            <w:pPr>
              <w:spacing w:after="200"/>
            </w:pPr>
            <w:r>
              <w:rPr>
                <w:rFonts w:cs="Times New Roman"/>
                <w:sz w:val="20"/>
              </w:rPr>
              <w:t>gpt-4</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832C40" w14:textId="77777777" w:rsidR="00CB51E8" w:rsidRDefault="00000000">
            <w:pPr>
              <w:spacing w:after="200"/>
            </w:pPr>
            <w:r>
              <w:rPr>
                <w:rFonts w:cs="Times New Roman"/>
                <w:sz w:val="20"/>
              </w:rPr>
              <w:t>$0.030000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4583DE" w14:textId="77777777" w:rsidR="00CB51E8" w:rsidRDefault="00000000">
            <w:pPr>
              <w:spacing w:after="200"/>
            </w:pPr>
            <w:r>
              <w:rPr>
                <w:rFonts w:cs="Times New Roman"/>
                <w:sz w:val="20"/>
              </w:rPr>
              <w:t>$0.060000</w:t>
            </w:r>
          </w:p>
        </w:tc>
      </w:tr>
      <w:tr w:rsidR="00CB51E8" w14:paraId="41D04ADB"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A7EDB2" w14:textId="77777777" w:rsidR="00CB51E8" w:rsidRDefault="00000000">
            <w:pPr>
              <w:spacing w:after="200"/>
            </w:pPr>
            <w:r>
              <w:rPr>
                <w:rFonts w:cs="Times New Roman"/>
                <w:sz w:val="20"/>
              </w:rPr>
              <w:t>claude-3-5-sonnet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5692B1" w14:textId="77777777" w:rsidR="00CB51E8" w:rsidRDefault="00000000">
            <w:pPr>
              <w:spacing w:after="200"/>
            </w:pPr>
            <w:r>
              <w:rPr>
                <w:rFonts w:cs="Times New Roman"/>
                <w:sz w:val="20"/>
              </w:rPr>
              <w:t>$0.003000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465FA6" w14:textId="77777777" w:rsidR="00CB51E8" w:rsidRDefault="00000000">
            <w:pPr>
              <w:spacing w:after="200"/>
            </w:pPr>
            <w:r>
              <w:rPr>
                <w:rFonts w:cs="Times New Roman"/>
                <w:sz w:val="20"/>
              </w:rPr>
              <w:t>$0.015000</w:t>
            </w:r>
          </w:p>
        </w:tc>
      </w:tr>
      <w:tr w:rsidR="00CB51E8" w14:paraId="100A1182"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D48E72" w14:textId="77777777" w:rsidR="00CB51E8" w:rsidRDefault="00000000">
            <w:pPr>
              <w:spacing w:after="200"/>
            </w:pPr>
            <w:r>
              <w:rPr>
                <w:rFonts w:cs="Times New Roman"/>
                <w:sz w:val="20"/>
              </w:rPr>
              <w:lastRenderedPageBreak/>
              <w:t>claude-3-opus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6991EA" w14:textId="77777777" w:rsidR="00CB51E8" w:rsidRDefault="00000000">
            <w:pPr>
              <w:spacing w:after="200"/>
            </w:pPr>
            <w:r>
              <w:rPr>
                <w:rFonts w:cs="Times New Roman"/>
                <w:sz w:val="20"/>
              </w:rPr>
              <w:t>$0.015000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0FAA6E" w14:textId="77777777" w:rsidR="00CB51E8" w:rsidRDefault="00000000">
            <w:pPr>
              <w:spacing w:after="200"/>
            </w:pPr>
            <w:r>
              <w:rPr>
                <w:rFonts w:cs="Times New Roman"/>
                <w:sz w:val="20"/>
              </w:rPr>
              <w:t>$0.075000</w:t>
            </w:r>
          </w:p>
        </w:tc>
      </w:tr>
      <w:tr w:rsidR="00CB51E8" w14:paraId="33816D03"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E7001" w14:textId="77777777" w:rsidR="00CB51E8" w:rsidRDefault="00000000">
            <w:pPr>
              <w:spacing w:after="200"/>
            </w:pPr>
            <w:r>
              <w:rPr>
                <w:rFonts w:cs="Times New Roman"/>
                <w:sz w:val="20"/>
              </w:rPr>
              <w:t>llama / mistral (local)</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2BD703" w14:textId="77777777" w:rsidR="00CB51E8" w:rsidRDefault="00000000">
            <w:pPr>
              <w:spacing w:after="200"/>
            </w:pPr>
            <w:r>
              <w:rPr>
                <w:rFonts w:cs="Times New Roman"/>
                <w:sz w:val="20"/>
              </w:rPr>
              <w:t>$0.000000</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E489A6" w14:textId="77777777" w:rsidR="00CB51E8" w:rsidRDefault="00000000" w:rsidP="00F75F1E">
            <w:pPr>
              <w:keepNext/>
            </w:pPr>
            <w:r>
              <w:rPr>
                <w:rFonts w:cs="Times New Roman"/>
                <w:sz w:val="20"/>
              </w:rPr>
              <w:t>$0.000000</w:t>
            </w:r>
          </w:p>
        </w:tc>
      </w:tr>
    </w:tbl>
    <w:p w14:paraId="386A9863" w14:textId="76021912" w:rsidR="00CB51E8" w:rsidRPr="002B737A" w:rsidRDefault="00F75F1E" w:rsidP="00F75F1E">
      <w:pPr>
        <w:pStyle w:val="Caption"/>
        <w:rPr>
          <w:lang w:val="el-GR"/>
        </w:rPr>
      </w:pPr>
      <w:bookmarkStart w:id="74" w:name="_Toc234070438"/>
      <w:r w:rsidRPr="00F75F1E">
        <w:rPr>
          <w:lang w:val="el-GR"/>
        </w:rPr>
        <w:t xml:space="preserve">Πίνακας </w:t>
      </w:r>
      <w:r>
        <w:fldChar w:fldCharType="begin"/>
      </w:r>
      <w:r w:rsidRPr="00F75F1E">
        <w:rPr>
          <w:lang w:val="el-GR"/>
        </w:rPr>
        <w:instrText xml:space="preserve"> </w:instrText>
      </w:r>
      <w:r>
        <w:instrText>SEQ</w:instrText>
      </w:r>
      <w:r w:rsidRPr="00F75F1E">
        <w:rPr>
          <w:lang w:val="el-GR"/>
        </w:rPr>
        <w:instrText xml:space="preserve"> Πίνακας \* </w:instrText>
      </w:r>
      <w:r>
        <w:instrText>ARABIC</w:instrText>
      </w:r>
      <w:r w:rsidRPr="00F75F1E">
        <w:rPr>
          <w:lang w:val="el-GR"/>
        </w:rPr>
        <w:instrText xml:space="preserve"> </w:instrText>
      </w:r>
      <w:r>
        <w:fldChar w:fldCharType="separate"/>
      </w:r>
      <w:r w:rsidR="002E11BA" w:rsidRPr="00523E9F">
        <w:rPr>
          <w:noProof/>
          <w:lang w:val="el-GR"/>
        </w:rPr>
        <w:t>6</w:t>
      </w:r>
      <w:r>
        <w:fldChar w:fldCharType="end"/>
      </w:r>
      <w:r w:rsidRPr="00F75F1E">
        <w:rPr>
          <w:lang w:val="el-GR"/>
        </w:rPr>
        <w:t xml:space="preserve">: Τιμολόγηση Μοντέλων </w:t>
      </w:r>
      <w:r w:rsidRPr="006D3607">
        <w:t>LLM</w:t>
      </w:r>
      <w:r w:rsidRPr="00F75F1E">
        <w:rPr>
          <w:lang w:val="el-GR"/>
        </w:rPr>
        <w:t xml:space="preserve"> (ενδεικτικές τιμές)</w:t>
      </w:r>
      <w:bookmarkEnd w:id="74"/>
    </w:p>
    <w:p w14:paraId="6C64CE40" w14:textId="77777777" w:rsidR="00CB51E8" w:rsidRPr="002B737A" w:rsidRDefault="00000000">
      <w:pPr>
        <w:pStyle w:val="Heading1"/>
        <w:spacing w:before="240" w:after="120"/>
        <w:rPr>
          <w:lang w:val="el-GR"/>
        </w:rPr>
      </w:pPr>
      <w:bookmarkStart w:id="75" w:name="_Toc234070883"/>
      <w:r w:rsidRPr="002B737A">
        <w:rPr>
          <w:rFonts w:cs="Calibri"/>
          <w:lang w:val="el-GR"/>
        </w:rPr>
        <w:t>5. Αυτοματοποιημένη Επικύρωση και Διασφάλιση Ποιότητας (</w:t>
      </w:r>
      <w:r>
        <w:rPr>
          <w:rFonts w:cs="Calibri"/>
        </w:rPr>
        <w:t>QA</w:t>
      </w:r>
      <w:r w:rsidRPr="002B737A">
        <w:rPr>
          <w:rFonts w:cs="Calibri"/>
          <w:lang w:val="el-GR"/>
        </w:rPr>
        <w:t xml:space="preserve"> </w:t>
      </w:r>
      <w:r>
        <w:rPr>
          <w:rFonts w:cs="Calibri"/>
        </w:rPr>
        <w:t>Agents</w:t>
      </w:r>
      <w:r w:rsidRPr="002B737A">
        <w:rPr>
          <w:rFonts w:cs="Calibri"/>
          <w:lang w:val="el-GR"/>
        </w:rPr>
        <w:t>)</w:t>
      </w:r>
      <w:bookmarkEnd w:id="75"/>
    </w:p>
    <w:p w14:paraId="7249679B" w14:textId="77777777" w:rsidR="00CB51E8" w:rsidRPr="002B737A" w:rsidRDefault="00000000">
      <w:pPr>
        <w:spacing w:after="120"/>
        <w:jc w:val="both"/>
        <w:rPr>
          <w:lang w:val="el-GR"/>
        </w:rPr>
      </w:pPr>
      <w:r w:rsidRPr="002B737A">
        <w:rPr>
          <w:rFonts w:cs="Times New Roman"/>
          <w:lang w:val="el-GR"/>
        </w:rPr>
        <w:t xml:space="preserve">Ο στόχος αυτής της ενότητας είναι η ανάπτυξη ανεξάρτητου συστήματος </w:t>
      </w:r>
      <w:r>
        <w:rPr>
          <w:rFonts w:cs="Times New Roman"/>
        </w:rPr>
        <w:t>QA</w:t>
      </w:r>
      <w:r w:rsidRPr="002B737A">
        <w:rPr>
          <w:rFonts w:cs="Times New Roman"/>
          <w:lang w:val="el-GR"/>
        </w:rPr>
        <w:t xml:space="preserve"> που επαληθεύει τις </w:t>
      </w:r>
      <w:r>
        <w:rPr>
          <w:rFonts w:cs="Times New Roman"/>
        </w:rPr>
        <w:t>AI</w:t>
      </w:r>
      <w:r w:rsidRPr="002B737A">
        <w:rPr>
          <w:rFonts w:cs="Times New Roman"/>
          <w:lang w:val="el-GR"/>
        </w:rPr>
        <w:t>-παραγόμενες διορθώσεις πριν αυτές γίνουν δεκτές.</w:t>
      </w:r>
    </w:p>
    <w:p w14:paraId="051896FB" w14:textId="77777777" w:rsidR="00CB51E8" w:rsidRPr="002B737A" w:rsidRDefault="00000000">
      <w:pPr>
        <w:pStyle w:val="Heading2"/>
        <w:spacing w:before="240" w:after="120"/>
        <w:rPr>
          <w:lang w:val="el-GR"/>
        </w:rPr>
      </w:pPr>
      <w:bookmarkStart w:id="76" w:name="_Toc234070884"/>
      <w:r w:rsidRPr="002B737A">
        <w:rPr>
          <w:rFonts w:cs="Calibri"/>
          <w:lang w:val="el-GR"/>
        </w:rPr>
        <w:t xml:space="preserve">5.1 </w:t>
      </w:r>
      <w:r>
        <w:rPr>
          <w:rFonts w:cs="Calibri"/>
        </w:rPr>
        <w:t>Tester</w:t>
      </w:r>
      <w:r w:rsidRPr="002B737A">
        <w:rPr>
          <w:rFonts w:cs="Calibri"/>
          <w:lang w:val="el-GR"/>
        </w:rPr>
        <w:t xml:space="preserve"> </w:t>
      </w:r>
      <w:r>
        <w:rPr>
          <w:rFonts w:cs="Calibri"/>
        </w:rPr>
        <w:t>Agent</w:t>
      </w:r>
      <w:r w:rsidRPr="002B737A">
        <w:rPr>
          <w:rFonts w:cs="Calibri"/>
          <w:lang w:val="el-GR"/>
        </w:rPr>
        <w:t xml:space="preserve"> — </w:t>
      </w:r>
      <w:r>
        <w:rPr>
          <w:rFonts w:cs="Calibri"/>
        </w:rPr>
        <w:t>agents</w:t>
      </w:r>
      <w:r w:rsidRPr="002B737A">
        <w:rPr>
          <w:rFonts w:cs="Calibri"/>
          <w:lang w:val="el-GR"/>
        </w:rPr>
        <w:t>/</w:t>
      </w:r>
      <w:r>
        <w:rPr>
          <w:rFonts w:cs="Calibri"/>
        </w:rPr>
        <w:t>tester</w:t>
      </w:r>
      <w:r w:rsidRPr="002B737A">
        <w:rPr>
          <w:rFonts w:cs="Calibri"/>
          <w:lang w:val="el-GR"/>
        </w:rPr>
        <w:t>.</w:t>
      </w:r>
      <w:proofErr w:type="spellStart"/>
      <w:r>
        <w:rPr>
          <w:rFonts w:cs="Calibri"/>
        </w:rPr>
        <w:t>py</w:t>
      </w:r>
      <w:bookmarkEnd w:id="76"/>
      <w:proofErr w:type="spellEnd"/>
    </w:p>
    <w:p w14:paraId="1B64BD6E" w14:textId="77777777" w:rsidR="00CB51E8" w:rsidRPr="002B737A" w:rsidRDefault="00000000">
      <w:pPr>
        <w:spacing w:after="120"/>
        <w:jc w:val="both"/>
        <w:rPr>
          <w:lang w:val="el-GR"/>
        </w:rPr>
      </w:pPr>
      <w:r w:rsidRPr="002B737A">
        <w:rPr>
          <w:rFonts w:cs="Times New Roman"/>
          <w:lang w:val="el-GR"/>
        </w:rPr>
        <w:t xml:space="preserve">Ο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αναλαμβάνει τη δυναμική παραγωγή και εκτέλεση </w:t>
      </w:r>
      <w:r>
        <w:rPr>
          <w:rFonts w:cs="Times New Roman"/>
        </w:rPr>
        <w:t>unit</w:t>
      </w:r>
      <w:r w:rsidRPr="002B737A">
        <w:rPr>
          <w:rFonts w:cs="Times New Roman"/>
          <w:lang w:val="el-GR"/>
        </w:rPr>
        <w:t xml:space="preserve"> </w:t>
      </w:r>
      <w:r>
        <w:rPr>
          <w:rFonts w:cs="Times New Roman"/>
        </w:rPr>
        <w:t>tests</w:t>
      </w:r>
      <w:r w:rsidRPr="002B737A">
        <w:rPr>
          <w:rFonts w:cs="Times New Roman"/>
          <w:lang w:val="el-GR"/>
        </w:rPr>
        <w:t xml:space="preserve"> σε πραγματικό χρόνο. Λειτουργεί σε τρία βήματα μέσω αντίστοιχων εργαλείων (</w:t>
      </w:r>
      <w:r>
        <w:rPr>
          <w:rFonts w:cs="Times New Roman"/>
        </w:rPr>
        <w:t>tools</w:t>
      </w:r>
      <w:r w:rsidRPr="002B737A">
        <w:rPr>
          <w:rFonts w:cs="Times New Roman"/>
          <w:lang w:val="el-GR"/>
        </w:rPr>
        <w:t>).</w:t>
      </w:r>
    </w:p>
    <w:p w14:paraId="02C3D8D1" w14:textId="77777777" w:rsidR="00CB51E8" w:rsidRPr="002B737A" w:rsidRDefault="00000000">
      <w:pPr>
        <w:pStyle w:val="Heading3"/>
        <w:spacing w:before="240" w:after="120"/>
        <w:rPr>
          <w:lang w:val="el-GR"/>
        </w:rPr>
      </w:pPr>
      <w:bookmarkStart w:id="77" w:name="_Toc234070885"/>
      <w:r w:rsidRPr="002B737A">
        <w:rPr>
          <w:rFonts w:cs="Calibri"/>
          <w:lang w:val="el-GR"/>
        </w:rPr>
        <w:t>5.1.1 Τρία Εργαλεία (</w:t>
      </w:r>
      <w:r>
        <w:rPr>
          <w:rFonts w:cs="Calibri"/>
        </w:rPr>
        <w:t>Tools</w:t>
      </w:r>
      <w:r w:rsidRPr="002B737A">
        <w:rPr>
          <w:rFonts w:cs="Calibri"/>
          <w:lang w:val="el-GR"/>
        </w:rPr>
        <w:t>)</w:t>
      </w:r>
      <w:bookmarkEnd w:id="77"/>
    </w:p>
    <w:p w14:paraId="2E6171B7" w14:textId="77777777" w:rsidR="00CB51E8" w:rsidRPr="002B737A" w:rsidRDefault="00000000">
      <w:pPr>
        <w:spacing w:after="120"/>
        <w:ind w:left="567"/>
        <w:rPr>
          <w:lang w:val="el-GR"/>
        </w:rPr>
      </w:pPr>
      <w:r w:rsidRPr="002B737A">
        <w:rPr>
          <w:rFonts w:cs="Times New Roman"/>
          <w:b/>
          <w:bCs/>
          <w:lang w:val="el-GR"/>
        </w:rPr>
        <w:t xml:space="preserve">Βήμα 1 — </w:t>
      </w:r>
      <w:r>
        <w:rPr>
          <w:rFonts w:cs="Times New Roman"/>
          <w:b/>
          <w:bCs/>
        </w:rPr>
        <w:t>check</w:t>
      </w:r>
      <w:r w:rsidRPr="002B737A">
        <w:rPr>
          <w:rFonts w:cs="Times New Roman"/>
          <w:b/>
          <w:bCs/>
          <w:lang w:val="el-GR"/>
        </w:rPr>
        <w:t>_</w:t>
      </w:r>
      <w:r>
        <w:rPr>
          <w:rFonts w:cs="Times New Roman"/>
          <w:b/>
          <w:bCs/>
        </w:rPr>
        <w:t>testability</w:t>
      </w:r>
      <w:r w:rsidRPr="002B737A">
        <w:rPr>
          <w:rFonts w:cs="Times New Roman"/>
          <w:b/>
          <w:bCs/>
          <w:lang w:val="el-GR"/>
        </w:rPr>
        <w:t xml:space="preserve">: </w:t>
      </w:r>
      <w:r w:rsidRPr="002B737A">
        <w:rPr>
          <w:rFonts w:cs="Times New Roman"/>
          <w:lang w:val="el-GR"/>
        </w:rPr>
        <w:t xml:space="preserve">Ελέγχει αν το ζήτημα μπορεί να επαληθευτεί με </w:t>
      </w:r>
      <w:r>
        <w:rPr>
          <w:rFonts w:cs="Times New Roman"/>
        </w:rPr>
        <w:t>unit</w:t>
      </w:r>
      <w:r w:rsidRPr="002B737A">
        <w:rPr>
          <w:rFonts w:cs="Times New Roman"/>
          <w:lang w:val="el-GR"/>
        </w:rPr>
        <w:t xml:space="preserve"> </w:t>
      </w:r>
      <w:r>
        <w:rPr>
          <w:rFonts w:cs="Times New Roman"/>
        </w:rPr>
        <w:t>test</w:t>
      </w:r>
      <w:r w:rsidRPr="002B737A">
        <w:rPr>
          <w:rFonts w:cs="Times New Roman"/>
          <w:lang w:val="el-GR"/>
        </w:rPr>
        <w:t xml:space="preserve">. Ζητήματα καθαρά αισθητικής φύσης (π.χ. </w:t>
      </w:r>
      <w:r>
        <w:rPr>
          <w:rFonts w:cs="Times New Roman"/>
        </w:rPr>
        <w:t>TODO</w:t>
      </w:r>
      <w:r w:rsidRPr="002B737A">
        <w:rPr>
          <w:rFonts w:cs="Times New Roman"/>
          <w:lang w:val="el-GR"/>
        </w:rPr>
        <w:t xml:space="preserve"> </w:t>
      </w:r>
      <w:r>
        <w:rPr>
          <w:rFonts w:cs="Times New Roman"/>
        </w:rPr>
        <w:t>comments</w:t>
      </w:r>
      <w:r w:rsidRPr="002B737A">
        <w:rPr>
          <w:rFonts w:cs="Times New Roman"/>
          <w:lang w:val="el-GR"/>
        </w:rPr>
        <w:t xml:space="preserve">, </w:t>
      </w:r>
      <w:r>
        <w:rPr>
          <w:rFonts w:cs="Times New Roman"/>
        </w:rPr>
        <w:t>naming</w:t>
      </w:r>
      <w:r w:rsidRPr="002B737A">
        <w:rPr>
          <w:rFonts w:cs="Times New Roman"/>
          <w:lang w:val="el-GR"/>
        </w:rPr>
        <w:t xml:space="preserve"> </w:t>
      </w:r>
      <w:r>
        <w:rPr>
          <w:rFonts w:cs="Times New Roman"/>
        </w:rPr>
        <w:t>conventions</w:t>
      </w:r>
      <w:r w:rsidRPr="002B737A">
        <w:rPr>
          <w:rFonts w:cs="Times New Roman"/>
          <w:lang w:val="el-GR"/>
        </w:rPr>
        <w:t xml:space="preserve">) χαρακτηρίζονται ως </w:t>
      </w:r>
      <w:r>
        <w:rPr>
          <w:rFonts w:cs="Times New Roman"/>
        </w:rPr>
        <w:t>not</w:t>
      </w:r>
      <w:r w:rsidRPr="002B737A">
        <w:rPr>
          <w:rFonts w:cs="Times New Roman"/>
          <w:lang w:val="el-GR"/>
        </w:rPr>
        <w:t xml:space="preserve"> </w:t>
      </w:r>
      <w:r>
        <w:rPr>
          <w:rFonts w:cs="Times New Roman"/>
        </w:rPr>
        <w:t>testable</w:t>
      </w:r>
      <w:r w:rsidRPr="002B737A">
        <w:rPr>
          <w:rFonts w:cs="Times New Roman"/>
          <w:lang w:val="el-GR"/>
        </w:rPr>
        <w:t>.</w:t>
      </w:r>
    </w:p>
    <w:p w14:paraId="6B543E44" w14:textId="77777777" w:rsidR="00CB51E8" w:rsidRPr="002B737A" w:rsidRDefault="00000000">
      <w:pPr>
        <w:spacing w:after="120"/>
        <w:ind w:left="567"/>
        <w:jc w:val="both"/>
        <w:rPr>
          <w:lang w:val="el-GR"/>
        </w:rPr>
      </w:pPr>
      <w:r w:rsidRPr="002B737A">
        <w:rPr>
          <w:rFonts w:cs="Times New Roman"/>
          <w:b/>
          <w:bCs/>
          <w:lang w:val="el-GR"/>
        </w:rPr>
        <w:t xml:space="preserve">Βήμα 2 — </w:t>
      </w:r>
      <w:r>
        <w:rPr>
          <w:rFonts w:cs="Times New Roman"/>
          <w:b/>
          <w:bCs/>
        </w:rPr>
        <w:t>execute</w:t>
      </w:r>
      <w:r w:rsidRPr="002B737A">
        <w:rPr>
          <w:rFonts w:cs="Times New Roman"/>
          <w:b/>
          <w:bCs/>
          <w:lang w:val="el-GR"/>
        </w:rPr>
        <w:t>_</w:t>
      </w:r>
      <w:r>
        <w:rPr>
          <w:rFonts w:cs="Times New Roman"/>
          <w:b/>
          <w:bCs/>
        </w:rPr>
        <w:t>test</w:t>
      </w:r>
      <w:r w:rsidRPr="002B737A">
        <w:rPr>
          <w:rFonts w:cs="Times New Roman"/>
          <w:b/>
          <w:bCs/>
          <w:lang w:val="el-GR"/>
        </w:rPr>
        <w:t xml:space="preserve">: </w:t>
      </w:r>
      <w:r w:rsidRPr="002B737A">
        <w:rPr>
          <w:rFonts w:cs="Times New Roman"/>
          <w:lang w:val="el-GR"/>
        </w:rPr>
        <w:t xml:space="preserve">Αν είναι </w:t>
      </w:r>
      <w:r>
        <w:rPr>
          <w:rFonts w:cs="Times New Roman"/>
        </w:rPr>
        <w:t>testable</w:t>
      </w:r>
      <w:r w:rsidRPr="002B737A">
        <w:rPr>
          <w:rFonts w:cs="Times New Roman"/>
          <w:lang w:val="el-GR"/>
        </w:rPr>
        <w:t xml:space="preserve">, γράφει </w:t>
      </w:r>
      <w:proofErr w:type="spellStart"/>
      <w:r>
        <w:rPr>
          <w:rFonts w:cs="Times New Roman"/>
        </w:rPr>
        <w:t>pytest</w:t>
      </w:r>
      <w:proofErr w:type="spellEnd"/>
      <w:r w:rsidRPr="002B737A">
        <w:rPr>
          <w:rFonts w:cs="Times New Roman"/>
          <w:lang w:val="el-GR"/>
        </w:rPr>
        <w:t xml:space="preserve"> κώδικα σε προσωρινό αρχείο, τον εκτελεί με </w:t>
      </w:r>
      <w:r>
        <w:rPr>
          <w:rFonts w:cs="Times New Roman"/>
        </w:rPr>
        <w:t>subprocess</w:t>
      </w:r>
      <w:r w:rsidRPr="002B737A">
        <w:rPr>
          <w:rFonts w:cs="Times New Roman"/>
          <w:lang w:val="el-GR"/>
        </w:rPr>
        <w:t>.</w:t>
      </w:r>
      <w:r>
        <w:rPr>
          <w:rFonts w:cs="Times New Roman"/>
        </w:rPr>
        <w:t>run</w:t>
      </w:r>
      <w:r w:rsidRPr="002B737A">
        <w:rPr>
          <w:rFonts w:cs="Times New Roman"/>
          <w:lang w:val="el-GR"/>
        </w:rPr>
        <w:t xml:space="preserve">() με </w:t>
      </w:r>
      <w:r>
        <w:rPr>
          <w:rFonts w:cs="Times New Roman"/>
        </w:rPr>
        <w:t>timeout</w:t>
      </w:r>
      <w:r w:rsidRPr="002B737A">
        <w:rPr>
          <w:rFonts w:cs="Times New Roman"/>
          <w:lang w:val="el-GR"/>
        </w:rPr>
        <w:t xml:space="preserve"> 60 δευτερολέπτων, και διαγράφει το αρχείο αυτόματα (</w:t>
      </w:r>
      <w:r>
        <w:rPr>
          <w:rFonts w:cs="Times New Roman"/>
        </w:rPr>
        <w:t>finally</w:t>
      </w:r>
      <w:r w:rsidRPr="002B737A">
        <w:rPr>
          <w:rFonts w:cs="Times New Roman"/>
          <w:lang w:val="el-GR"/>
        </w:rPr>
        <w:t xml:space="preserve"> </w:t>
      </w:r>
      <w:r>
        <w:rPr>
          <w:rFonts w:cs="Times New Roman"/>
        </w:rPr>
        <w:t>block</w:t>
      </w:r>
      <w:r w:rsidRPr="002B737A">
        <w:rPr>
          <w:rFonts w:cs="Times New Roman"/>
          <w:lang w:val="el-GR"/>
        </w:rPr>
        <w:t>).</w:t>
      </w:r>
    </w:p>
    <w:p w14:paraId="19E59DCF" w14:textId="77777777" w:rsidR="00CB51E8" w:rsidRPr="002B737A" w:rsidRDefault="00000000">
      <w:pPr>
        <w:spacing w:after="120"/>
        <w:ind w:left="567"/>
        <w:rPr>
          <w:lang w:val="el-GR"/>
        </w:rPr>
      </w:pPr>
      <w:r w:rsidRPr="002B737A">
        <w:rPr>
          <w:rFonts w:cs="Times New Roman"/>
          <w:b/>
          <w:bCs/>
          <w:lang w:val="el-GR"/>
        </w:rPr>
        <w:t xml:space="preserve">Βήμα 3 — </w:t>
      </w:r>
      <w:r>
        <w:rPr>
          <w:rFonts w:cs="Times New Roman"/>
          <w:b/>
          <w:bCs/>
        </w:rPr>
        <w:t>submit</w:t>
      </w:r>
      <w:r w:rsidRPr="002B737A">
        <w:rPr>
          <w:rFonts w:cs="Times New Roman"/>
          <w:b/>
          <w:bCs/>
          <w:lang w:val="el-GR"/>
        </w:rPr>
        <w:t>_</w:t>
      </w:r>
      <w:r>
        <w:rPr>
          <w:rFonts w:cs="Times New Roman"/>
          <w:b/>
          <w:bCs/>
        </w:rPr>
        <w:t>test</w:t>
      </w:r>
      <w:r w:rsidRPr="002B737A">
        <w:rPr>
          <w:rFonts w:cs="Times New Roman"/>
          <w:b/>
          <w:bCs/>
          <w:lang w:val="el-GR"/>
        </w:rPr>
        <w:t>_</w:t>
      </w:r>
      <w:r>
        <w:rPr>
          <w:rFonts w:cs="Times New Roman"/>
          <w:b/>
          <w:bCs/>
        </w:rPr>
        <w:t>result</w:t>
      </w:r>
      <w:r w:rsidRPr="002B737A">
        <w:rPr>
          <w:rFonts w:cs="Times New Roman"/>
          <w:b/>
          <w:bCs/>
          <w:lang w:val="el-GR"/>
        </w:rPr>
        <w:t xml:space="preserve">: </w:t>
      </w:r>
      <w:r w:rsidRPr="002B737A">
        <w:rPr>
          <w:rFonts w:cs="Times New Roman"/>
          <w:lang w:val="el-GR"/>
        </w:rPr>
        <w:t xml:space="preserve">Υποβάλλει δομημένο αποτέλεσμα με </w:t>
      </w:r>
      <w:r>
        <w:rPr>
          <w:rFonts w:cs="Times New Roman"/>
        </w:rPr>
        <w:t>test</w:t>
      </w:r>
      <w:r w:rsidRPr="002B737A">
        <w:rPr>
          <w:rFonts w:cs="Times New Roman"/>
          <w:lang w:val="el-GR"/>
        </w:rPr>
        <w:t>_</w:t>
      </w:r>
      <w:r>
        <w:rPr>
          <w:rFonts w:cs="Times New Roman"/>
        </w:rPr>
        <w:t>passed</w:t>
      </w:r>
      <w:r w:rsidRPr="002B737A">
        <w:rPr>
          <w:rFonts w:cs="Times New Roman"/>
          <w:lang w:val="el-GR"/>
        </w:rPr>
        <w:t xml:space="preserve"> (</w:t>
      </w:r>
      <w:proofErr w:type="spellStart"/>
      <w:r>
        <w:rPr>
          <w:rFonts w:cs="Times New Roman"/>
        </w:rPr>
        <w:t>boolean</w:t>
      </w:r>
      <w:proofErr w:type="spellEnd"/>
      <w:r w:rsidRPr="002B737A">
        <w:rPr>
          <w:rFonts w:cs="Times New Roman"/>
          <w:lang w:val="el-GR"/>
        </w:rPr>
        <w:t xml:space="preserve">) και </w:t>
      </w:r>
      <w:r>
        <w:rPr>
          <w:rFonts w:cs="Times New Roman"/>
        </w:rPr>
        <w:t>summary</w:t>
      </w:r>
      <w:r w:rsidRPr="002B737A">
        <w:rPr>
          <w:rFonts w:cs="Times New Roman"/>
          <w:lang w:val="el-GR"/>
        </w:rPr>
        <w:t>.</w:t>
      </w:r>
    </w:p>
    <w:p w14:paraId="18E3BF48" w14:textId="77777777" w:rsidR="00CB51E8" w:rsidRPr="002B737A" w:rsidRDefault="00000000">
      <w:pPr>
        <w:pStyle w:val="Heading3"/>
        <w:spacing w:before="240" w:after="120"/>
        <w:rPr>
          <w:lang w:val="el-GR"/>
        </w:rPr>
      </w:pPr>
      <w:bookmarkStart w:id="78" w:name="_Toc234070886"/>
      <w:r w:rsidRPr="002B737A">
        <w:rPr>
          <w:rFonts w:cs="Calibri"/>
          <w:lang w:val="el-GR"/>
        </w:rPr>
        <w:t xml:space="preserve">5.1.2 Οδηγίες για Ποιοτικά </w:t>
      </w:r>
      <w:r>
        <w:rPr>
          <w:rFonts w:cs="Calibri"/>
        </w:rPr>
        <w:t>Tests</w:t>
      </w:r>
      <w:bookmarkEnd w:id="78"/>
    </w:p>
    <w:p w14:paraId="742DDFA8" w14:textId="77777777" w:rsidR="00CB51E8" w:rsidRPr="002B737A" w:rsidRDefault="00000000">
      <w:pPr>
        <w:spacing w:after="120"/>
        <w:jc w:val="both"/>
        <w:rPr>
          <w:lang w:val="el-GR"/>
        </w:rPr>
      </w:pPr>
      <w:r w:rsidRPr="002B737A">
        <w:rPr>
          <w:rFonts w:cs="Times New Roman"/>
          <w:lang w:val="el-GR"/>
        </w:rPr>
        <w:t xml:space="preserve">Το </w:t>
      </w:r>
      <w:r>
        <w:rPr>
          <w:rFonts w:cs="Times New Roman"/>
        </w:rPr>
        <w:t>system</w:t>
      </w:r>
      <w:r w:rsidRPr="002B737A">
        <w:rPr>
          <w:rFonts w:cs="Times New Roman"/>
          <w:lang w:val="el-GR"/>
        </w:rPr>
        <w:t xml:space="preserve"> </w:t>
      </w:r>
      <w:r>
        <w:rPr>
          <w:rFonts w:cs="Times New Roman"/>
        </w:rPr>
        <w:t>prompt</w:t>
      </w:r>
      <w:r w:rsidRPr="002B737A">
        <w:rPr>
          <w:rFonts w:cs="Times New Roman"/>
          <w:lang w:val="el-GR"/>
        </w:rPr>
        <w:t xml:space="preserve"> του </w:t>
      </w:r>
      <w:r>
        <w:rPr>
          <w:rFonts w:cs="Times New Roman"/>
        </w:rPr>
        <w:t>Tester</w:t>
      </w:r>
      <w:r w:rsidRPr="002B737A">
        <w:rPr>
          <w:rFonts w:cs="Times New Roman"/>
          <w:lang w:val="el-GR"/>
        </w:rPr>
        <w:t xml:space="preserve"> περιλαμβάνει εξειδικευμένες οδηγίες: σωστή χρήση </w:t>
      </w:r>
      <w:r>
        <w:rPr>
          <w:rFonts w:cs="Times New Roman"/>
        </w:rPr>
        <w:t>import</w:t>
      </w:r>
      <w:r w:rsidRPr="002B737A">
        <w:rPr>
          <w:rFonts w:cs="Times New Roman"/>
          <w:lang w:val="el-GR"/>
        </w:rPr>
        <w:t xml:space="preserve"> </w:t>
      </w:r>
      <w:r>
        <w:rPr>
          <w:rFonts w:cs="Times New Roman"/>
        </w:rPr>
        <w:t>paths</w:t>
      </w:r>
      <w:r w:rsidRPr="002B737A">
        <w:rPr>
          <w:rFonts w:cs="Times New Roman"/>
          <w:lang w:val="el-GR"/>
        </w:rPr>
        <w:t xml:space="preserve"> βάσει </w:t>
      </w:r>
      <w:r>
        <w:rPr>
          <w:rFonts w:cs="Times New Roman"/>
        </w:rPr>
        <w:t>file</w:t>
      </w:r>
      <w:r w:rsidRPr="002B737A">
        <w:rPr>
          <w:rFonts w:cs="Times New Roman"/>
          <w:lang w:val="el-GR"/>
        </w:rPr>
        <w:t xml:space="preserve"> </w:t>
      </w:r>
      <w:r>
        <w:rPr>
          <w:rFonts w:cs="Times New Roman"/>
        </w:rPr>
        <w:t>path</w:t>
      </w:r>
      <w:r w:rsidRPr="002B737A">
        <w:rPr>
          <w:rFonts w:cs="Times New Roman"/>
          <w:lang w:val="el-GR"/>
        </w:rPr>
        <w:t xml:space="preserve">, υποχρεωτική χρήση </w:t>
      </w:r>
      <w:proofErr w:type="spellStart"/>
      <w:r>
        <w:rPr>
          <w:rFonts w:cs="Times New Roman"/>
        </w:rPr>
        <w:t>unittest</w:t>
      </w:r>
      <w:proofErr w:type="spellEnd"/>
      <w:r w:rsidRPr="002B737A">
        <w:rPr>
          <w:rFonts w:cs="Times New Roman"/>
          <w:lang w:val="el-GR"/>
        </w:rPr>
        <w:t>.</w:t>
      </w:r>
      <w:r>
        <w:rPr>
          <w:rFonts w:cs="Times New Roman"/>
        </w:rPr>
        <w:t>mock</w:t>
      </w:r>
      <w:r w:rsidRPr="002B737A">
        <w:rPr>
          <w:rFonts w:cs="Times New Roman"/>
          <w:lang w:val="el-GR"/>
        </w:rPr>
        <w:t xml:space="preserve"> για εξωτερικές εξαρτήσεις, και γνώση </w:t>
      </w:r>
      <w:r>
        <w:rPr>
          <w:rFonts w:cs="Times New Roman"/>
        </w:rPr>
        <w:t>Python</w:t>
      </w:r>
      <w:r w:rsidRPr="002B737A">
        <w:rPr>
          <w:rFonts w:cs="Times New Roman"/>
          <w:lang w:val="el-GR"/>
        </w:rPr>
        <w:t xml:space="preserve"> </w:t>
      </w:r>
      <w:r>
        <w:rPr>
          <w:rFonts w:cs="Times New Roman"/>
        </w:rPr>
        <w:t>name</w:t>
      </w:r>
      <w:r w:rsidRPr="002B737A">
        <w:rPr>
          <w:rFonts w:cs="Times New Roman"/>
          <w:lang w:val="el-GR"/>
        </w:rPr>
        <w:t xml:space="preserve"> </w:t>
      </w:r>
      <w:r>
        <w:rPr>
          <w:rFonts w:cs="Times New Roman"/>
        </w:rPr>
        <w:t>mangling</w:t>
      </w:r>
      <w:r w:rsidRPr="002B737A">
        <w:rPr>
          <w:rFonts w:cs="Times New Roman"/>
          <w:lang w:val="el-GR"/>
        </w:rPr>
        <w:t xml:space="preserve"> (_</w:t>
      </w:r>
      <w:proofErr w:type="spellStart"/>
      <w:r>
        <w:rPr>
          <w:rFonts w:cs="Times New Roman"/>
        </w:rPr>
        <w:t>ClassName</w:t>
      </w:r>
      <w:proofErr w:type="spellEnd"/>
      <w:r w:rsidRPr="002B737A">
        <w:rPr>
          <w:rFonts w:cs="Times New Roman"/>
          <w:lang w:val="el-GR"/>
        </w:rPr>
        <w:t>__</w:t>
      </w:r>
      <w:r>
        <w:rPr>
          <w:rFonts w:cs="Times New Roman"/>
        </w:rPr>
        <w:t>private</w:t>
      </w:r>
      <w:r w:rsidRPr="002B737A">
        <w:rPr>
          <w:rFonts w:cs="Times New Roman"/>
          <w:lang w:val="el-GR"/>
        </w:rPr>
        <w:t xml:space="preserve">) για </w:t>
      </w:r>
      <w:r>
        <w:rPr>
          <w:rFonts w:cs="Times New Roman"/>
        </w:rPr>
        <w:t>private</w:t>
      </w:r>
      <w:r w:rsidRPr="002B737A">
        <w:rPr>
          <w:rFonts w:cs="Times New Roman"/>
          <w:lang w:val="el-GR"/>
        </w:rPr>
        <w:t xml:space="preserve"> </w:t>
      </w:r>
      <w:r>
        <w:rPr>
          <w:rFonts w:cs="Times New Roman"/>
        </w:rPr>
        <w:t>attributes</w:t>
      </w:r>
      <w:r w:rsidRPr="002B737A">
        <w:rPr>
          <w:rFonts w:cs="Times New Roman"/>
          <w:lang w:val="el-GR"/>
        </w:rPr>
        <w:t>.</w:t>
      </w:r>
    </w:p>
    <w:p w14:paraId="1EEA1A35" w14:textId="77777777" w:rsidR="00CB51E8" w:rsidRDefault="00000000">
      <w:pPr>
        <w:pStyle w:val="Heading2"/>
        <w:spacing w:before="240" w:after="120"/>
      </w:pPr>
      <w:bookmarkStart w:id="79" w:name="_Toc234070887"/>
      <w:r>
        <w:rPr>
          <w:rFonts w:cs="Calibri"/>
        </w:rPr>
        <w:t>5.2 Reviewer Agent — agents/reviewer.py</w:t>
      </w:r>
      <w:bookmarkEnd w:id="79"/>
    </w:p>
    <w:p w14:paraId="15FC2591" w14:textId="77777777" w:rsidR="00CB51E8" w:rsidRDefault="00000000">
      <w:pPr>
        <w:pStyle w:val="CodeBlock"/>
        <w:jc w:val="both"/>
      </w:pPr>
      <w:r>
        <w:rPr>
          <w:rFonts w:ascii="Times New Roman" w:hAnsi="Times New Roman"/>
        </w:rPr>
        <w:t>class ReviewResult(BaseModel):     readability_score: int = Field(..., description="Score 1-10 for readability")     maintainability_score: int = Field(..., description="Score 1-10 for maintainability")     suggestions: List[str] = Field(..., description="Suggestions for improvement")     is_acceptable: bool = Field(..., description="True if code meets standards")</w:t>
      </w:r>
    </w:p>
    <w:p w14:paraId="0539FC01" w14:textId="77777777" w:rsidR="00CB51E8" w:rsidRDefault="00000000">
      <w:pPr>
        <w:spacing w:after="120"/>
        <w:jc w:val="both"/>
      </w:pPr>
      <w:r w:rsidRPr="002B737A">
        <w:rPr>
          <w:rFonts w:cs="Times New Roman"/>
          <w:lang w:val="el-GR"/>
        </w:rPr>
        <w:t xml:space="preserve">Ο </w:t>
      </w:r>
      <w:r>
        <w:rPr>
          <w:rFonts w:cs="Times New Roman"/>
        </w:rPr>
        <w:t>Reviewer</w:t>
      </w:r>
      <w:r w:rsidRPr="002B737A">
        <w:rPr>
          <w:rFonts w:cs="Times New Roman"/>
          <w:lang w:val="el-GR"/>
        </w:rPr>
        <w:t xml:space="preserve"> </w:t>
      </w:r>
      <w:r>
        <w:rPr>
          <w:rFonts w:cs="Times New Roman"/>
        </w:rPr>
        <w:t>Agent</w:t>
      </w:r>
      <w:r w:rsidRPr="002B737A">
        <w:rPr>
          <w:rFonts w:cs="Times New Roman"/>
          <w:lang w:val="el-GR"/>
        </w:rPr>
        <w:t xml:space="preserve"> αξιολογεί την ποιότητα του κώδικα μετά τη διόρθωση. Χρησιμοποιεί τη λειτουργία </w:t>
      </w:r>
      <w:proofErr w:type="spellStart"/>
      <w:r>
        <w:rPr>
          <w:rFonts w:cs="Times New Roman"/>
        </w:rPr>
        <w:t>Pydantic</w:t>
      </w:r>
      <w:proofErr w:type="spellEnd"/>
      <w:r w:rsidRPr="002B737A">
        <w:rPr>
          <w:rFonts w:cs="Times New Roman"/>
          <w:lang w:val="el-GR"/>
        </w:rPr>
        <w:t xml:space="preserve"> </w:t>
      </w:r>
      <w:r>
        <w:rPr>
          <w:rFonts w:cs="Times New Roman"/>
        </w:rPr>
        <w:t>structured</w:t>
      </w:r>
      <w:r w:rsidRPr="002B737A">
        <w:rPr>
          <w:rFonts w:cs="Times New Roman"/>
          <w:lang w:val="el-GR"/>
        </w:rPr>
        <w:t xml:space="preserve"> </w:t>
      </w:r>
      <w:r>
        <w:rPr>
          <w:rFonts w:cs="Times New Roman"/>
        </w:rPr>
        <w:t>output</w:t>
      </w:r>
      <w:r w:rsidRPr="002B737A">
        <w:rPr>
          <w:rFonts w:cs="Times New Roman"/>
          <w:lang w:val="el-GR"/>
        </w:rPr>
        <w:t xml:space="preserve"> του </w:t>
      </w:r>
      <w:r>
        <w:rPr>
          <w:rFonts w:cs="Times New Roman"/>
        </w:rPr>
        <w:t>OpenAI</w:t>
      </w:r>
      <w:r w:rsidRPr="002B737A">
        <w:rPr>
          <w:rFonts w:cs="Times New Roman"/>
          <w:lang w:val="el-GR"/>
        </w:rPr>
        <w:t xml:space="preserve"> </w:t>
      </w:r>
      <w:r>
        <w:rPr>
          <w:rFonts w:cs="Times New Roman"/>
        </w:rPr>
        <w:t>API</w:t>
      </w:r>
      <w:r w:rsidRPr="002B737A">
        <w:rPr>
          <w:rFonts w:cs="Times New Roman"/>
          <w:lang w:val="el-GR"/>
        </w:rPr>
        <w:t xml:space="preserve"> (</w:t>
      </w:r>
      <w:r>
        <w:rPr>
          <w:rFonts w:cs="Times New Roman"/>
        </w:rPr>
        <w:t>client</w:t>
      </w:r>
      <w:r w:rsidRPr="002B737A">
        <w:rPr>
          <w:rFonts w:cs="Times New Roman"/>
          <w:lang w:val="el-GR"/>
        </w:rPr>
        <w:t>.</w:t>
      </w:r>
      <w:r>
        <w:rPr>
          <w:rFonts w:cs="Times New Roman"/>
        </w:rPr>
        <w:t>beta</w:t>
      </w:r>
      <w:r w:rsidRPr="002B737A">
        <w:rPr>
          <w:rFonts w:cs="Times New Roman"/>
          <w:lang w:val="el-GR"/>
        </w:rPr>
        <w:t>.</w:t>
      </w:r>
      <w:r>
        <w:rPr>
          <w:rFonts w:cs="Times New Roman"/>
        </w:rPr>
        <w:t>chat</w:t>
      </w:r>
      <w:r w:rsidRPr="002B737A">
        <w:rPr>
          <w:rFonts w:cs="Times New Roman"/>
          <w:lang w:val="el-GR"/>
        </w:rPr>
        <w:t>.</w:t>
      </w:r>
      <w:r>
        <w:rPr>
          <w:rFonts w:cs="Times New Roman"/>
        </w:rPr>
        <w:t>completions</w:t>
      </w:r>
      <w:r w:rsidRPr="002B737A">
        <w:rPr>
          <w:rFonts w:cs="Times New Roman"/>
          <w:lang w:val="el-GR"/>
        </w:rPr>
        <w:t>.</w:t>
      </w:r>
      <w:r>
        <w:rPr>
          <w:rFonts w:cs="Times New Roman"/>
        </w:rPr>
        <w:t>parse</w:t>
      </w:r>
      <w:r w:rsidRPr="002B737A">
        <w:rPr>
          <w:rFonts w:cs="Times New Roman"/>
          <w:lang w:val="el-GR"/>
        </w:rPr>
        <w:t xml:space="preserve">()), εξασφαλίζοντας πάντα </w:t>
      </w:r>
      <w:r>
        <w:rPr>
          <w:rFonts w:cs="Times New Roman"/>
        </w:rPr>
        <w:t>valid</w:t>
      </w:r>
      <w:r w:rsidRPr="002B737A">
        <w:rPr>
          <w:rFonts w:cs="Times New Roman"/>
          <w:lang w:val="el-GR"/>
        </w:rPr>
        <w:t xml:space="preserve"> </w:t>
      </w:r>
      <w:proofErr w:type="spellStart"/>
      <w:r>
        <w:rPr>
          <w:rFonts w:cs="Times New Roman"/>
        </w:rPr>
        <w:t>ReviewResult</w:t>
      </w:r>
      <w:proofErr w:type="spellEnd"/>
      <w:r w:rsidRPr="002B737A">
        <w:rPr>
          <w:rFonts w:cs="Times New Roman"/>
          <w:lang w:val="el-GR"/>
        </w:rPr>
        <w:t xml:space="preserve">. </w:t>
      </w:r>
      <w:r>
        <w:rPr>
          <w:rFonts w:cs="Times New Roman"/>
        </w:rPr>
        <w:t>[19], [20]</w:t>
      </w:r>
    </w:p>
    <w:p w14:paraId="1C855B0D" w14:textId="77777777" w:rsidR="00CB51E8" w:rsidRDefault="00000000">
      <w:pPr>
        <w:spacing w:after="120"/>
        <w:jc w:val="both"/>
      </w:pPr>
      <w:r>
        <w:rPr>
          <w:rFonts w:cs="Times New Roman"/>
        </w:rPr>
        <w:t>Κριτήρια αξιολόγησης:</w:t>
      </w:r>
    </w:p>
    <w:p w14:paraId="4302CD66" w14:textId="77777777" w:rsidR="00CB51E8" w:rsidRPr="002B737A" w:rsidRDefault="00000000">
      <w:pPr>
        <w:pStyle w:val="ListBullet"/>
        <w:spacing w:after="120"/>
        <w:ind w:left="567"/>
        <w:jc w:val="both"/>
        <w:rPr>
          <w:lang w:val="el-GR"/>
        </w:rPr>
      </w:pPr>
      <w:r>
        <w:rPr>
          <w:rFonts w:cs="Times New Roman"/>
          <w:b/>
          <w:bCs/>
        </w:rPr>
        <w:lastRenderedPageBreak/>
        <w:t>readability</w:t>
      </w:r>
      <w:r w:rsidRPr="002B737A">
        <w:rPr>
          <w:rFonts w:cs="Times New Roman"/>
          <w:b/>
          <w:bCs/>
          <w:lang w:val="el-GR"/>
        </w:rPr>
        <w:t>_</w:t>
      </w:r>
      <w:r>
        <w:rPr>
          <w:rFonts w:cs="Times New Roman"/>
          <w:b/>
          <w:bCs/>
        </w:rPr>
        <w:t>score</w:t>
      </w:r>
      <w:r w:rsidRPr="002B737A">
        <w:rPr>
          <w:rFonts w:cs="Times New Roman"/>
          <w:b/>
          <w:bCs/>
          <w:lang w:val="el-GR"/>
        </w:rPr>
        <w:t xml:space="preserve"> (1-10): </w:t>
      </w:r>
      <w:r w:rsidRPr="002B737A">
        <w:rPr>
          <w:rFonts w:cs="Times New Roman"/>
          <w:lang w:val="el-GR"/>
        </w:rPr>
        <w:t>Αναγνωσιμότητα του αλλαγμένου κώδικα.</w:t>
      </w:r>
    </w:p>
    <w:p w14:paraId="5D8EAD6D" w14:textId="77777777" w:rsidR="00CB51E8" w:rsidRDefault="00000000">
      <w:pPr>
        <w:pStyle w:val="ListBullet"/>
        <w:spacing w:after="120"/>
        <w:ind w:left="567"/>
        <w:jc w:val="both"/>
      </w:pPr>
      <w:proofErr w:type="spellStart"/>
      <w:r>
        <w:rPr>
          <w:rFonts w:cs="Times New Roman"/>
          <w:b/>
          <w:bCs/>
        </w:rPr>
        <w:t>maintainability_score</w:t>
      </w:r>
      <w:proofErr w:type="spellEnd"/>
      <w:r>
        <w:rPr>
          <w:rFonts w:cs="Times New Roman"/>
          <w:b/>
          <w:bCs/>
        </w:rPr>
        <w:t xml:space="preserve"> (1-10): </w:t>
      </w:r>
      <w:proofErr w:type="spellStart"/>
      <w:r>
        <w:rPr>
          <w:rFonts w:cs="Times New Roman"/>
        </w:rPr>
        <w:t>Συντηρησιμότητ</w:t>
      </w:r>
      <w:proofErr w:type="spellEnd"/>
      <w:r>
        <w:rPr>
          <w:rFonts w:cs="Times New Roman"/>
        </w:rPr>
        <w:t>α, PEP-8 compliance.</w:t>
      </w:r>
    </w:p>
    <w:p w14:paraId="45A0139A" w14:textId="77777777" w:rsidR="00CB51E8" w:rsidRPr="002B737A" w:rsidRDefault="00000000">
      <w:pPr>
        <w:pStyle w:val="ListBullet"/>
        <w:spacing w:after="120"/>
        <w:ind w:left="567"/>
        <w:jc w:val="both"/>
        <w:rPr>
          <w:lang w:val="el-GR"/>
        </w:rPr>
      </w:pPr>
      <w:r>
        <w:rPr>
          <w:rFonts w:cs="Times New Roman"/>
          <w:b/>
          <w:bCs/>
        </w:rPr>
        <w:t>suggestions</w:t>
      </w:r>
      <w:r w:rsidRPr="002B737A">
        <w:rPr>
          <w:rFonts w:cs="Times New Roman"/>
          <w:b/>
          <w:bCs/>
          <w:lang w:val="el-GR"/>
        </w:rPr>
        <w:t xml:space="preserve">: </w:t>
      </w:r>
      <w:r w:rsidRPr="002B737A">
        <w:rPr>
          <w:rFonts w:cs="Times New Roman"/>
          <w:lang w:val="el-GR"/>
        </w:rPr>
        <w:t>Λίστα προτάσεων βελτίωσης (κενή αν ο κώδικας είναι άριστος).</w:t>
      </w:r>
    </w:p>
    <w:p w14:paraId="291CCF17" w14:textId="77777777" w:rsidR="00CB51E8" w:rsidRPr="002B737A" w:rsidRDefault="00000000">
      <w:pPr>
        <w:pStyle w:val="ListBullet"/>
        <w:spacing w:after="120"/>
        <w:ind w:left="567"/>
        <w:jc w:val="both"/>
        <w:rPr>
          <w:lang w:val="el-GR"/>
        </w:rPr>
      </w:pPr>
      <w:r>
        <w:rPr>
          <w:rFonts w:cs="Times New Roman"/>
          <w:b/>
          <w:bCs/>
        </w:rPr>
        <w:t>is</w:t>
      </w:r>
      <w:r w:rsidRPr="002B737A">
        <w:rPr>
          <w:rFonts w:cs="Times New Roman"/>
          <w:b/>
          <w:bCs/>
          <w:lang w:val="el-GR"/>
        </w:rPr>
        <w:t>_</w:t>
      </w:r>
      <w:r>
        <w:rPr>
          <w:rFonts w:cs="Times New Roman"/>
          <w:b/>
          <w:bCs/>
        </w:rPr>
        <w:t>acceptable</w:t>
      </w:r>
      <w:r w:rsidRPr="002B737A">
        <w:rPr>
          <w:rFonts w:cs="Times New Roman"/>
          <w:b/>
          <w:bCs/>
          <w:lang w:val="el-GR"/>
        </w:rPr>
        <w:t xml:space="preserve">: </w:t>
      </w:r>
      <w:r>
        <w:rPr>
          <w:rFonts w:cs="Times New Roman"/>
        </w:rPr>
        <w:t>Boolean</w:t>
      </w:r>
      <w:r w:rsidRPr="002B737A">
        <w:rPr>
          <w:rFonts w:cs="Times New Roman"/>
          <w:lang w:val="el-GR"/>
        </w:rPr>
        <w:t xml:space="preserve"> — αν η διόρθωση πληροί επαγγελματικά πρότυπα.</w:t>
      </w:r>
    </w:p>
    <w:p w14:paraId="51417E85" w14:textId="77777777" w:rsidR="00CB51E8" w:rsidRPr="002B737A" w:rsidRDefault="00000000">
      <w:pPr>
        <w:spacing w:after="120"/>
        <w:jc w:val="both"/>
        <w:rPr>
          <w:lang w:val="el-GR"/>
        </w:rPr>
      </w:pPr>
      <w:r w:rsidRPr="002B737A">
        <w:rPr>
          <w:rFonts w:cs="Times New Roman"/>
          <w:lang w:val="el-GR"/>
        </w:rPr>
        <w:t xml:space="preserve">Κρίσιμος κανόνας: ο </w:t>
      </w:r>
      <w:r>
        <w:rPr>
          <w:rFonts w:cs="Times New Roman"/>
        </w:rPr>
        <w:t>Reviewer</w:t>
      </w:r>
      <w:r w:rsidRPr="002B737A">
        <w:rPr>
          <w:rFonts w:cs="Times New Roman"/>
          <w:lang w:val="el-GR"/>
        </w:rPr>
        <w:t xml:space="preserve"> αξιολογεί ΜΟΝΟ τις αλλαγές που έγιναν, όχι </w:t>
      </w:r>
      <w:proofErr w:type="spellStart"/>
      <w:r w:rsidRPr="002B737A">
        <w:rPr>
          <w:rFonts w:cs="Times New Roman"/>
          <w:lang w:val="el-GR"/>
        </w:rPr>
        <w:t>προϋπάρχοντα</w:t>
      </w:r>
      <w:proofErr w:type="spellEnd"/>
      <w:r w:rsidRPr="002B737A">
        <w:rPr>
          <w:rFonts w:cs="Times New Roman"/>
          <w:lang w:val="el-GR"/>
        </w:rPr>
        <w:t xml:space="preserve"> ζητήματα στο αρχείο.</w:t>
      </w:r>
    </w:p>
    <w:p w14:paraId="589F9400" w14:textId="77777777" w:rsidR="00CB51E8" w:rsidRPr="002B737A" w:rsidRDefault="00000000">
      <w:pPr>
        <w:pStyle w:val="Heading2"/>
        <w:spacing w:before="240" w:after="120"/>
        <w:rPr>
          <w:lang w:val="el-GR"/>
        </w:rPr>
      </w:pPr>
      <w:bookmarkStart w:id="80" w:name="_Toc234070888"/>
      <w:r w:rsidRPr="002B737A">
        <w:rPr>
          <w:rFonts w:cs="Calibri"/>
          <w:lang w:val="el-GR"/>
        </w:rPr>
        <w:t xml:space="preserve">5.3 </w:t>
      </w:r>
      <w:r>
        <w:rPr>
          <w:rFonts w:cs="Calibri"/>
        </w:rPr>
        <w:t>Evaluator</w:t>
      </w:r>
      <w:r w:rsidRPr="002B737A">
        <w:rPr>
          <w:rFonts w:cs="Calibri"/>
          <w:lang w:val="el-GR"/>
        </w:rPr>
        <w:t xml:space="preserve"> </w:t>
      </w:r>
      <w:r>
        <w:rPr>
          <w:rFonts w:cs="Calibri"/>
        </w:rPr>
        <w:t>Agent</w:t>
      </w:r>
      <w:r w:rsidRPr="002B737A">
        <w:rPr>
          <w:rFonts w:cs="Calibri"/>
          <w:lang w:val="el-GR"/>
        </w:rPr>
        <w:t xml:space="preserve"> — </w:t>
      </w:r>
      <w:r>
        <w:rPr>
          <w:rFonts w:cs="Calibri"/>
        </w:rPr>
        <w:t>agents</w:t>
      </w:r>
      <w:r w:rsidRPr="002B737A">
        <w:rPr>
          <w:rFonts w:cs="Calibri"/>
          <w:lang w:val="el-GR"/>
        </w:rPr>
        <w:t>/</w:t>
      </w:r>
      <w:r>
        <w:rPr>
          <w:rFonts w:cs="Calibri"/>
        </w:rPr>
        <w:t>evaluator</w:t>
      </w:r>
      <w:r w:rsidRPr="002B737A">
        <w:rPr>
          <w:rFonts w:cs="Calibri"/>
          <w:lang w:val="el-GR"/>
        </w:rPr>
        <w:t>.</w:t>
      </w:r>
      <w:proofErr w:type="spellStart"/>
      <w:r>
        <w:rPr>
          <w:rFonts w:cs="Calibri"/>
        </w:rPr>
        <w:t>py</w:t>
      </w:r>
      <w:bookmarkEnd w:id="80"/>
      <w:proofErr w:type="spellEnd"/>
    </w:p>
    <w:p w14:paraId="7CFD9C1D" w14:textId="77777777" w:rsidR="00CB51E8" w:rsidRPr="002B737A" w:rsidRDefault="00000000">
      <w:pPr>
        <w:spacing w:after="120"/>
        <w:jc w:val="both"/>
        <w:rPr>
          <w:lang w:val="el-GR"/>
        </w:rPr>
      </w:pPr>
      <w:r w:rsidRPr="002B737A">
        <w:rPr>
          <w:rFonts w:cs="Times New Roman"/>
          <w:lang w:val="el-GR"/>
        </w:rPr>
        <w:t xml:space="preserve">Ο </w:t>
      </w:r>
      <w:r>
        <w:rPr>
          <w:rFonts w:cs="Times New Roman"/>
        </w:rPr>
        <w:t>Evaluator</w:t>
      </w:r>
      <w:r w:rsidRPr="002B737A">
        <w:rPr>
          <w:rFonts w:cs="Times New Roman"/>
          <w:lang w:val="el-GR"/>
        </w:rPr>
        <w:t xml:space="preserve"> </w:t>
      </w:r>
      <w:r>
        <w:rPr>
          <w:rFonts w:cs="Times New Roman"/>
        </w:rPr>
        <w:t>Agent</w:t>
      </w:r>
      <w:r w:rsidRPr="002B737A">
        <w:rPr>
          <w:rFonts w:cs="Times New Roman"/>
          <w:lang w:val="el-GR"/>
        </w:rPr>
        <w:t xml:space="preserve"> αποτελεί τον τελικό κριτή — αποφασίζει αν μια διόρθωση γίνεται δεκτή. Συνδυάζει τέσσερα </w:t>
      </w:r>
      <w:r>
        <w:rPr>
          <w:rFonts w:cs="Times New Roman"/>
        </w:rPr>
        <w:t>inputs</w:t>
      </w:r>
      <w:r w:rsidRPr="002B737A">
        <w:rPr>
          <w:rFonts w:cs="Times New Roman"/>
          <w:lang w:val="el-GR"/>
        </w:rPr>
        <w:t xml:space="preserve">: αρχικό κώδικα, διορθωμένο κώδικα, αποτελέσματα </w:t>
      </w:r>
      <w:r>
        <w:rPr>
          <w:rFonts w:cs="Times New Roman"/>
        </w:rPr>
        <w:t>tests</w:t>
      </w:r>
      <w:r w:rsidRPr="002B737A">
        <w:rPr>
          <w:rFonts w:cs="Times New Roman"/>
          <w:lang w:val="el-GR"/>
        </w:rPr>
        <w:t xml:space="preserve">, και </w:t>
      </w:r>
      <w:r>
        <w:rPr>
          <w:rFonts w:cs="Times New Roman"/>
        </w:rPr>
        <w:t>feedback</w:t>
      </w:r>
      <w:r w:rsidRPr="002B737A">
        <w:rPr>
          <w:rFonts w:cs="Times New Roman"/>
          <w:lang w:val="el-GR"/>
        </w:rPr>
        <w:t xml:space="preserve"> </w:t>
      </w:r>
      <w:r>
        <w:rPr>
          <w:rFonts w:cs="Times New Roman"/>
        </w:rPr>
        <w:t>Reviewer</w:t>
      </w:r>
      <w:r w:rsidRPr="002B737A">
        <w:rPr>
          <w:rFonts w:cs="Times New Roman"/>
          <w:lang w:val="el-GR"/>
        </w:rPr>
        <w:t>.</w:t>
      </w:r>
    </w:p>
    <w:p w14:paraId="285AF5C1" w14:textId="77777777" w:rsidR="00CB51E8" w:rsidRDefault="00000000">
      <w:pPr>
        <w:spacing w:after="120"/>
        <w:jc w:val="both"/>
      </w:pPr>
      <w:proofErr w:type="spellStart"/>
      <w:r>
        <w:rPr>
          <w:rFonts w:cs="Times New Roman"/>
        </w:rPr>
        <w:t>Τρεις</w:t>
      </w:r>
      <w:proofErr w:type="spellEnd"/>
      <w:r>
        <w:rPr>
          <w:rFonts w:cs="Times New Roman"/>
        </w:rPr>
        <w:t xml:space="preserve"> </w:t>
      </w:r>
      <w:proofErr w:type="spellStart"/>
      <w:r>
        <w:rPr>
          <w:rFonts w:cs="Times New Roman"/>
        </w:rPr>
        <w:t>δι</w:t>
      </w:r>
      <w:proofErr w:type="spellEnd"/>
      <w:r>
        <w:rPr>
          <w:rFonts w:cs="Times New Roman"/>
        </w:rPr>
        <w:t>αστάσεις βα</w:t>
      </w:r>
      <w:proofErr w:type="spellStart"/>
      <w:r>
        <w:rPr>
          <w:rFonts w:cs="Times New Roman"/>
        </w:rPr>
        <w:t>θμολόγησης</w:t>
      </w:r>
      <w:proofErr w:type="spellEnd"/>
      <w:r>
        <w:rPr>
          <w:rFonts w:cs="Times New Roman"/>
        </w:rPr>
        <w:t>:</w:t>
      </w:r>
    </w:p>
    <w:p w14:paraId="4492B246" w14:textId="77777777" w:rsidR="00CB51E8" w:rsidRDefault="00000000">
      <w:pPr>
        <w:pStyle w:val="ListBullet"/>
        <w:spacing w:after="120"/>
        <w:ind w:left="567"/>
        <w:jc w:val="both"/>
      </w:pPr>
      <w:r>
        <w:rPr>
          <w:rFonts w:cs="Times New Roman"/>
          <w:b/>
          <w:bCs/>
        </w:rPr>
        <w:t xml:space="preserve">correctness_score (1-10): </w:t>
      </w:r>
      <w:r>
        <w:rPr>
          <w:rFonts w:cs="Times New Roman"/>
        </w:rPr>
        <w:t>Επιλύει πραγματικά το SonarQube issue;</w:t>
      </w:r>
    </w:p>
    <w:p w14:paraId="4ACDF402" w14:textId="77777777" w:rsidR="00CB51E8" w:rsidRPr="002B737A" w:rsidRDefault="00000000">
      <w:pPr>
        <w:pStyle w:val="ListBullet"/>
        <w:spacing w:after="120"/>
        <w:ind w:left="567"/>
        <w:jc w:val="both"/>
        <w:rPr>
          <w:lang w:val="el-GR"/>
        </w:rPr>
      </w:pPr>
      <w:r>
        <w:rPr>
          <w:rFonts w:cs="Times New Roman"/>
          <w:b/>
          <w:bCs/>
        </w:rPr>
        <w:t>safety</w:t>
      </w:r>
      <w:r w:rsidRPr="002B737A">
        <w:rPr>
          <w:rFonts w:cs="Times New Roman"/>
          <w:b/>
          <w:bCs/>
          <w:lang w:val="el-GR"/>
        </w:rPr>
        <w:t>_</w:t>
      </w:r>
      <w:r>
        <w:rPr>
          <w:rFonts w:cs="Times New Roman"/>
          <w:b/>
          <w:bCs/>
        </w:rPr>
        <w:t>score</w:t>
      </w:r>
      <w:r w:rsidRPr="002B737A">
        <w:rPr>
          <w:rFonts w:cs="Times New Roman"/>
          <w:b/>
          <w:bCs/>
          <w:lang w:val="el-GR"/>
        </w:rPr>
        <w:t xml:space="preserve"> (1-10): </w:t>
      </w:r>
      <w:r w:rsidRPr="002B737A">
        <w:rPr>
          <w:rFonts w:cs="Times New Roman"/>
          <w:lang w:val="el-GR"/>
        </w:rPr>
        <w:t>Εισάγει νέες ευπάθειες ή παρενέργειες;</w:t>
      </w:r>
    </w:p>
    <w:p w14:paraId="5A16BCA1" w14:textId="77777777" w:rsidR="00CB51E8" w:rsidRDefault="00000000">
      <w:pPr>
        <w:pStyle w:val="ListBullet"/>
        <w:spacing w:after="120"/>
        <w:ind w:left="567"/>
        <w:jc w:val="both"/>
      </w:pPr>
      <w:proofErr w:type="spellStart"/>
      <w:r>
        <w:rPr>
          <w:rFonts w:cs="Times New Roman"/>
          <w:b/>
          <w:bCs/>
        </w:rPr>
        <w:t>readability_score</w:t>
      </w:r>
      <w:proofErr w:type="spellEnd"/>
      <w:r>
        <w:rPr>
          <w:rFonts w:cs="Times New Roman"/>
          <w:b/>
          <w:bCs/>
        </w:rPr>
        <w:t xml:space="preserve"> (1-10): </w:t>
      </w:r>
      <w:proofErr w:type="spellStart"/>
      <w:r>
        <w:rPr>
          <w:rFonts w:cs="Times New Roman"/>
        </w:rPr>
        <w:t>Είν</w:t>
      </w:r>
      <w:proofErr w:type="spellEnd"/>
      <w:r>
        <w:rPr>
          <w:rFonts w:cs="Times New Roman"/>
        </w:rPr>
        <w:t>αι καθα</w:t>
      </w:r>
      <w:proofErr w:type="spellStart"/>
      <w:r>
        <w:rPr>
          <w:rFonts w:cs="Times New Roman"/>
        </w:rPr>
        <w:t>ρός</w:t>
      </w:r>
      <w:proofErr w:type="spellEnd"/>
      <w:r>
        <w:rPr>
          <w:rFonts w:cs="Times New Roman"/>
        </w:rPr>
        <w:t xml:space="preserve"> και PEP-8 compliant;</w:t>
      </w:r>
    </w:p>
    <w:p w14:paraId="354F4667" w14:textId="77777777" w:rsidR="00CB51E8" w:rsidRPr="002B737A" w:rsidRDefault="00000000">
      <w:pPr>
        <w:spacing w:after="120"/>
        <w:jc w:val="both"/>
        <w:rPr>
          <w:lang w:val="el-GR"/>
        </w:rPr>
      </w:pPr>
      <w:r w:rsidRPr="002B737A">
        <w:rPr>
          <w:rFonts w:cs="Times New Roman"/>
          <w:lang w:val="el-GR"/>
        </w:rPr>
        <w:t>Τελική απόφαση βάσει μέσου όρου (</w:t>
      </w:r>
      <w:r>
        <w:rPr>
          <w:rFonts w:cs="Times New Roman"/>
        </w:rPr>
        <w:t>Verdict</w:t>
      </w:r>
      <w:r w:rsidRPr="002B737A">
        <w:rPr>
          <w:rFonts w:cs="Times New Roman"/>
          <w:lang w:val="el-GR"/>
        </w:rPr>
        <w:t>):</w:t>
      </w:r>
    </w:p>
    <w:p w14:paraId="3D4CB60F" w14:textId="77777777" w:rsidR="00CB51E8" w:rsidRPr="002B737A" w:rsidRDefault="00000000">
      <w:pPr>
        <w:pStyle w:val="ListBullet"/>
        <w:spacing w:after="120"/>
        <w:ind w:left="567"/>
        <w:jc w:val="both"/>
        <w:rPr>
          <w:lang w:val="el-GR"/>
        </w:rPr>
      </w:pPr>
      <w:r>
        <w:rPr>
          <w:rFonts w:cs="Times New Roman"/>
          <w:b/>
          <w:bCs/>
        </w:rPr>
        <w:t>PASS</w:t>
      </w:r>
      <w:r w:rsidRPr="002B737A">
        <w:rPr>
          <w:rFonts w:cs="Times New Roman"/>
          <w:b/>
          <w:bCs/>
          <w:lang w:val="el-GR"/>
        </w:rPr>
        <w:t xml:space="preserve"> (μέσος ≥ 7): </w:t>
      </w:r>
      <w:r w:rsidRPr="002B737A">
        <w:rPr>
          <w:rFonts w:cs="Times New Roman"/>
          <w:lang w:val="el-GR"/>
        </w:rPr>
        <w:t xml:space="preserve">Η διόρθωση γίνεται δεκτή → </w:t>
      </w:r>
      <w:r>
        <w:rPr>
          <w:rFonts w:cs="Times New Roman"/>
        </w:rPr>
        <w:t>commit</w:t>
      </w:r>
      <w:r w:rsidRPr="002B737A">
        <w:rPr>
          <w:rFonts w:cs="Times New Roman"/>
          <w:lang w:val="el-GR"/>
        </w:rPr>
        <w:t xml:space="preserve"> + </w:t>
      </w:r>
      <w:r>
        <w:rPr>
          <w:rFonts w:cs="Times New Roman"/>
        </w:rPr>
        <w:t>resolve</w:t>
      </w:r>
      <w:r w:rsidRPr="002B737A">
        <w:rPr>
          <w:rFonts w:cs="Times New Roman"/>
          <w:lang w:val="el-GR"/>
        </w:rPr>
        <w:t xml:space="preserve"> στο </w:t>
      </w:r>
      <w:r>
        <w:rPr>
          <w:rFonts w:cs="Times New Roman"/>
        </w:rPr>
        <w:t>SonarQube</w:t>
      </w:r>
      <w:r w:rsidRPr="002B737A">
        <w:rPr>
          <w:rFonts w:cs="Times New Roman"/>
          <w:lang w:val="el-GR"/>
        </w:rPr>
        <w:t>.</w:t>
      </w:r>
    </w:p>
    <w:p w14:paraId="42F132B8" w14:textId="77777777" w:rsidR="00CB51E8" w:rsidRPr="002B737A" w:rsidRDefault="00000000">
      <w:pPr>
        <w:pStyle w:val="ListBullet"/>
        <w:spacing w:after="120"/>
        <w:ind w:left="567"/>
        <w:jc w:val="both"/>
        <w:rPr>
          <w:lang w:val="el-GR"/>
        </w:rPr>
      </w:pPr>
      <w:r>
        <w:rPr>
          <w:rFonts w:cs="Times New Roman"/>
          <w:b/>
          <w:bCs/>
        </w:rPr>
        <w:t>RETRY</w:t>
      </w:r>
      <w:r w:rsidRPr="002B737A">
        <w:rPr>
          <w:rFonts w:cs="Times New Roman"/>
          <w:b/>
          <w:bCs/>
          <w:lang w:val="el-GR"/>
        </w:rPr>
        <w:t xml:space="preserve"> (μέσος 4–6): </w:t>
      </w:r>
      <w:r w:rsidRPr="002B737A">
        <w:rPr>
          <w:rFonts w:cs="Times New Roman"/>
          <w:lang w:val="el-GR"/>
        </w:rPr>
        <w:t xml:space="preserve">Η διόρθωση χρειάζεται βελτίωση → νέα προσπάθεια με </w:t>
      </w:r>
      <w:r>
        <w:rPr>
          <w:rFonts w:cs="Times New Roman"/>
        </w:rPr>
        <w:t>feedback</w:t>
      </w:r>
      <w:r w:rsidRPr="002B737A">
        <w:rPr>
          <w:rFonts w:cs="Times New Roman"/>
          <w:lang w:val="el-GR"/>
        </w:rPr>
        <w:t>.</w:t>
      </w:r>
    </w:p>
    <w:p w14:paraId="3A338B72" w14:textId="77777777" w:rsidR="00CB51E8" w:rsidRPr="002B737A" w:rsidRDefault="00000000">
      <w:pPr>
        <w:pStyle w:val="ListBullet"/>
        <w:spacing w:after="120"/>
        <w:ind w:left="567"/>
        <w:jc w:val="both"/>
        <w:rPr>
          <w:lang w:val="el-GR"/>
        </w:rPr>
      </w:pPr>
      <w:r>
        <w:rPr>
          <w:rFonts w:cs="Times New Roman"/>
          <w:b/>
          <w:bCs/>
        </w:rPr>
        <w:t>FAIL</w:t>
      </w:r>
      <w:r w:rsidRPr="002B737A">
        <w:rPr>
          <w:rFonts w:cs="Times New Roman"/>
          <w:b/>
          <w:bCs/>
          <w:lang w:val="el-GR"/>
        </w:rPr>
        <w:t xml:space="preserve"> (μέσος &lt; 4): </w:t>
      </w:r>
      <w:r w:rsidRPr="002B737A">
        <w:rPr>
          <w:rFonts w:cs="Times New Roman"/>
          <w:lang w:val="el-GR"/>
        </w:rPr>
        <w:t>Η διόρθωση είναι εσφαλμένη → πλήρης εγκατάλειψη.</w:t>
      </w:r>
    </w:p>
    <w:p w14:paraId="66795CA5" w14:textId="77777777" w:rsidR="00CB51E8" w:rsidRPr="002B737A" w:rsidRDefault="00CB51E8">
      <w:pPr>
        <w:rPr>
          <w:lang w:val="el-GR"/>
        </w:rPr>
      </w:pPr>
    </w:p>
    <w:p w14:paraId="58E403AD" w14:textId="77777777" w:rsidR="00CB51E8" w:rsidRPr="002B737A" w:rsidRDefault="00000000">
      <w:pPr>
        <w:pStyle w:val="Heading1"/>
        <w:spacing w:before="240" w:after="120"/>
        <w:rPr>
          <w:lang w:val="el-GR"/>
        </w:rPr>
      </w:pPr>
      <w:bookmarkStart w:id="81" w:name="_Toc234070889"/>
      <w:r w:rsidRPr="002B737A">
        <w:rPr>
          <w:rFonts w:cs="Calibri"/>
          <w:lang w:val="el-GR"/>
        </w:rPr>
        <w:t xml:space="preserve">6. Ενορχήστρωση, </w:t>
      </w:r>
      <w:proofErr w:type="spellStart"/>
      <w:r w:rsidRPr="002B737A">
        <w:rPr>
          <w:rFonts w:cs="Calibri"/>
          <w:lang w:val="el-GR"/>
        </w:rPr>
        <w:t>Αυτο</w:t>
      </w:r>
      <w:proofErr w:type="spellEnd"/>
      <w:r w:rsidRPr="002B737A">
        <w:rPr>
          <w:rFonts w:cs="Calibri"/>
          <w:lang w:val="el-GR"/>
        </w:rPr>
        <w:t>-βελτίωση (</w:t>
      </w:r>
      <w:r>
        <w:rPr>
          <w:rFonts w:cs="Calibri"/>
        </w:rPr>
        <w:t>AI</w:t>
      </w:r>
      <w:r w:rsidRPr="002B737A">
        <w:rPr>
          <w:rFonts w:cs="Calibri"/>
          <w:lang w:val="el-GR"/>
        </w:rPr>
        <w:t xml:space="preserve"> </w:t>
      </w:r>
      <w:r>
        <w:rPr>
          <w:rFonts w:cs="Calibri"/>
        </w:rPr>
        <w:t>Reflection</w:t>
      </w:r>
      <w:r w:rsidRPr="002B737A">
        <w:rPr>
          <w:rFonts w:cs="Calibri"/>
          <w:lang w:val="el-GR"/>
        </w:rPr>
        <w:t>) και Επαλήθευση</w:t>
      </w:r>
      <w:bookmarkEnd w:id="81"/>
    </w:p>
    <w:p w14:paraId="3E6DE69B" w14:textId="77777777" w:rsidR="00CB51E8" w:rsidRPr="002B737A" w:rsidRDefault="00000000">
      <w:pPr>
        <w:pStyle w:val="Heading2"/>
        <w:spacing w:before="240" w:after="120"/>
        <w:rPr>
          <w:lang w:val="el-GR"/>
        </w:rPr>
      </w:pPr>
      <w:bookmarkStart w:id="82" w:name="_Toc234070890"/>
      <w:r w:rsidRPr="002B737A">
        <w:rPr>
          <w:rFonts w:cs="Calibri"/>
          <w:lang w:val="el-GR"/>
        </w:rPr>
        <w:t xml:space="preserve">6.1 </w:t>
      </w:r>
      <w:r>
        <w:rPr>
          <w:rFonts w:cs="Calibri"/>
        </w:rPr>
        <w:t>Coordinator</w:t>
      </w:r>
      <w:r w:rsidRPr="002B737A">
        <w:rPr>
          <w:rFonts w:cs="Calibri"/>
          <w:lang w:val="el-GR"/>
        </w:rPr>
        <w:t xml:space="preserve"> — </w:t>
      </w:r>
      <w:r>
        <w:rPr>
          <w:rFonts w:cs="Calibri"/>
        </w:rPr>
        <w:t>agents</w:t>
      </w:r>
      <w:r w:rsidRPr="002B737A">
        <w:rPr>
          <w:rFonts w:cs="Calibri"/>
          <w:lang w:val="el-GR"/>
        </w:rPr>
        <w:t>/</w:t>
      </w:r>
      <w:r>
        <w:rPr>
          <w:rFonts w:cs="Calibri"/>
        </w:rPr>
        <w:t>coordinator</w:t>
      </w:r>
      <w:r w:rsidRPr="002B737A">
        <w:rPr>
          <w:rFonts w:cs="Calibri"/>
          <w:lang w:val="el-GR"/>
        </w:rPr>
        <w:t>.</w:t>
      </w:r>
      <w:proofErr w:type="spellStart"/>
      <w:r>
        <w:rPr>
          <w:rFonts w:cs="Calibri"/>
        </w:rPr>
        <w:t>py</w:t>
      </w:r>
      <w:bookmarkEnd w:id="82"/>
      <w:proofErr w:type="spellEnd"/>
    </w:p>
    <w:p w14:paraId="19348B39" w14:textId="77777777" w:rsidR="00CB51E8" w:rsidRPr="002B737A" w:rsidRDefault="00000000">
      <w:pPr>
        <w:spacing w:after="120"/>
        <w:jc w:val="both"/>
        <w:rPr>
          <w:lang w:val="el-GR"/>
        </w:rPr>
      </w:pPr>
      <w:r w:rsidRPr="002B737A">
        <w:rPr>
          <w:rFonts w:cs="Times New Roman"/>
          <w:lang w:val="el-GR"/>
        </w:rPr>
        <w:t xml:space="preserve">Ο </w:t>
      </w:r>
      <w:r>
        <w:rPr>
          <w:rFonts w:cs="Times New Roman"/>
        </w:rPr>
        <w:t>Coordinator</w:t>
      </w:r>
      <w:r w:rsidRPr="002B737A">
        <w:rPr>
          <w:rFonts w:cs="Times New Roman"/>
          <w:lang w:val="el-GR"/>
        </w:rPr>
        <w:t xml:space="preserve"> δεν κληρονομεί από την κλάση </w:t>
      </w:r>
      <w:r>
        <w:rPr>
          <w:rFonts w:cs="Times New Roman"/>
        </w:rPr>
        <w:t>Agent</w:t>
      </w:r>
      <w:r w:rsidRPr="002B737A">
        <w:rPr>
          <w:rFonts w:cs="Times New Roman"/>
          <w:lang w:val="el-GR"/>
        </w:rPr>
        <w:t xml:space="preserve"> — δεν κάνει κλήσεις </w:t>
      </w:r>
      <w:r>
        <w:rPr>
          <w:rFonts w:cs="Times New Roman"/>
        </w:rPr>
        <w:t>LLM</w:t>
      </w:r>
      <w:r w:rsidRPr="002B737A">
        <w:rPr>
          <w:rFonts w:cs="Times New Roman"/>
          <w:lang w:val="el-GR"/>
        </w:rPr>
        <w:t xml:space="preserve"> ο ίδιος. Αντ' αυτού, δημιουργεί εσωτερικά τους τέσσερις </w:t>
      </w:r>
      <w:r>
        <w:rPr>
          <w:rFonts w:cs="Times New Roman"/>
        </w:rPr>
        <w:t>agents</w:t>
      </w:r>
      <w:r w:rsidRPr="002B737A">
        <w:rPr>
          <w:rFonts w:cs="Times New Roman"/>
          <w:lang w:val="el-GR"/>
        </w:rPr>
        <w:t xml:space="preserve"> (</w:t>
      </w:r>
      <w:r>
        <w:rPr>
          <w:rFonts w:cs="Times New Roman"/>
        </w:rPr>
        <w:t>Fixer</w:t>
      </w:r>
      <w:r w:rsidRPr="002B737A">
        <w:rPr>
          <w:rFonts w:cs="Times New Roman"/>
          <w:lang w:val="el-GR"/>
        </w:rPr>
        <w:t xml:space="preserve">, </w:t>
      </w:r>
      <w:r>
        <w:rPr>
          <w:rFonts w:cs="Times New Roman"/>
        </w:rPr>
        <w:t>Tester</w:t>
      </w:r>
      <w:r w:rsidRPr="002B737A">
        <w:rPr>
          <w:rFonts w:cs="Times New Roman"/>
          <w:lang w:val="el-GR"/>
        </w:rPr>
        <w:t xml:space="preserve">, </w:t>
      </w:r>
      <w:r>
        <w:rPr>
          <w:rFonts w:cs="Times New Roman"/>
        </w:rPr>
        <w:t>Reviewer</w:t>
      </w:r>
      <w:r w:rsidRPr="002B737A">
        <w:rPr>
          <w:rFonts w:cs="Times New Roman"/>
          <w:lang w:val="el-GR"/>
        </w:rPr>
        <w:t xml:space="preserve">, </w:t>
      </w:r>
      <w:r>
        <w:rPr>
          <w:rFonts w:cs="Times New Roman"/>
        </w:rPr>
        <w:t>Evaluator</w:t>
      </w:r>
      <w:r w:rsidRPr="002B737A">
        <w:rPr>
          <w:rFonts w:cs="Times New Roman"/>
          <w:lang w:val="el-GR"/>
        </w:rPr>
        <w:t>) και ελέγχει τη συνολική ροή.</w:t>
      </w:r>
    </w:p>
    <w:p w14:paraId="0FCDC50E" w14:textId="77777777" w:rsidR="00CB51E8" w:rsidRPr="002B737A" w:rsidRDefault="00000000">
      <w:pPr>
        <w:pStyle w:val="Heading2"/>
        <w:spacing w:before="240" w:after="120"/>
        <w:rPr>
          <w:lang w:val="el-GR"/>
        </w:rPr>
      </w:pPr>
      <w:bookmarkStart w:id="83" w:name="_Toc234070891"/>
      <w:r w:rsidRPr="002B737A">
        <w:rPr>
          <w:rFonts w:cs="Calibri"/>
          <w:lang w:val="el-GR"/>
        </w:rPr>
        <w:t xml:space="preserve">6.2 </w:t>
      </w:r>
      <w:r>
        <w:rPr>
          <w:rFonts w:cs="Calibri"/>
        </w:rPr>
        <w:t>Retry</w:t>
      </w:r>
      <w:r w:rsidRPr="002B737A">
        <w:rPr>
          <w:rFonts w:cs="Calibri"/>
          <w:lang w:val="el-GR"/>
        </w:rPr>
        <w:t xml:space="preserve"> </w:t>
      </w:r>
      <w:r>
        <w:rPr>
          <w:rFonts w:cs="Calibri"/>
        </w:rPr>
        <w:t>Loop</w:t>
      </w:r>
      <w:r w:rsidRPr="002B737A">
        <w:rPr>
          <w:rFonts w:cs="Calibri"/>
          <w:lang w:val="el-GR"/>
        </w:rPr>
        <w:t xml:space="preserve"> και </w:t>
      </w:r>
      <w:r>
        <w:rPr>
          <w:rFonts w:cs="Calibri"/>
        </w:rPr>
        <w:t>Reflection</w:t>
      </w:r>
      <w:bookmarkEnd w:id="83"/>
    </w:p>
    <w:p w14:paraId="640D582A" w14:textId="77777777" w:rsidR="00CB51E8" w:rsidRPr="002B737A" w:rsidRDefault="00000000">
      <w:pPr>
        <w:spacing w:after="120"/>
        <w:jc w:val="both"/>
        <w:rPr>
          <w:lang w:val="el-GR"/>
        </w:rPr>
      </w:pPr>
      <w:r w:rsidRPr="002B737A">
        <w:rPr>
          <w:rFonts w:cs="Times New Roman"/>
          <w:lang w:val="el-GR"/>
        </w:rPr>
        <w:t xml:space="preserve">Η μέθοδος </w:t>
      </w:r>
      <w:r>
        <w:rPr>
          <w:rFonts w:cs="Times New Roman"/>
        </w:rPr>
        <w:t>process</w:t>
      </w:r>
      <w:r w:rsidRPr="002B737A">
        <w:rPr>
          <w:rFonts w:cs="Times New Roman"/>
          <w:lang w:val="el-GR"/>
        </w:rPr>
        <w:t>_</w:t>
      </w:r>
      <w:r>
        <w:rPr>
          <w:rFonts w:cs="Times New Roman"/>
        </w:rPr>
        <w:t>issue</w:t>
      </w:r>
      <w:r w:rsidRPr="002B737A">
        <w:rPr>
          <w:rFonts w:cs="Times New Roman"/>
          <w:lang w:val="el-GR"/>
        </w:rPr>
        <w:t xml:space="preserve">() υλοποιεί τον κύκλο </w:t>
      </w:r>
      <w:r>
        <w:rPr>
          <w:rFonts w:cs="Times New Roman"/>
        </w:rPr>
        <w:t>retry</w:t>
      </w:r>
      <w:r w:rsidRPr="002B737A">
        <w:rPr>
          <w:rFonts w:cs="Times New Roman"/>
          <w:lang w:val="el-GR"/>
        </w:rPr>
        <w:t xml:space="preserve"> με μέγιστο 2 επαναλήψεις (3 συνολικά προσπάθειες). Η ροή εκτέλεσης για κάθε προσπάθεια:</w:t>
      </w:r>
    </w:p>
    <w:p w14:paraId="6EFC384B" w14:textId="77777777" w:rsidR="00CB51E8" w:rsidRPr="002B737A" w:rsidRDefault="00000000">
      <w:pPr>
        <w:pStyle w:val="Heading3"/>
        <w:spacing w:before="240" w:after="120"/>
        <w:rPr>
          <w:lang w:val="el-GR"/>
        </w:rPr>
      </w:pPr>
      <w:bookmarkStart w:id="84" w:name="_Toc234070892"/>
      <w:r w:rsidRPr="002B737A">
        <w:rPr>
          <w:rFonts w:cs="Calibri"/>
          <w:lang w:val="el-GR"/>
        </w:rPr>
        <w:t xml:space="preserve">6.2.1 </w:t>
      </w:r>
      <w:r>
        <w:rPr>
          <w:rFonts w:cs="Calibri"/>
        </w:rPr>
        <w:t>Reflection</w:t>
      </w:r>
      <w:r w:rsidRPr="002B737A">
        <w:rPr>
          <w:rFonts w:cs="Calibri"/>
          <w:lang w:val="el-GR"/>
        </w:rPr>
        <w:t xml:space="preserve"> </w:t>
      </w:r>
      <w:r>
        <w:rPr>
          <w:rFonts w:cs="Calibri"/>
        </w:rPr>
        <w:t>Messages</w:t>
      </w:r>
      <w:bookmarkEnd w:id="84"/>
    </w:p>
    <w:p w14:paraId="5D088ACF" w14:textId="7780EE7F" w:rsidR="00CB51E8" w:rsidRPr="002B737A" w:rsidRDefault="00000000">
      <w:pPr>
        <w:spacing w:after="120"/>
        <w:jc w:val="both"/>
        <w:rPr>
          <w:lang w:val="el-GR"/>
        </w:rPr>
      </w:pPr>
      <w:r>
        <w:rPr>
          <w:noProof/>
        </w:rPr>
        <w:lastRenderedPageBreak/>
        <mc:AlternateContent>
          <mc:Choice Requires="wps">
            <w:drawing>
              <wp:anchor distT="0" distB="0" distL="114300" distR="114300" simplePos="0" relativeHeight="251564544" behindDoc="0" locked="0" layoutInCell="1" allowOverlap="1" wp14:anchorId="4D5C3BB3" wp14:editId="3624FC07">
                <wp:simplePos x="0" y="0"/>
                <wp:positionH relativeFrom="column">
                  <wp:posOffset>-106428</wp:posOffset>
                </wp:positionH>
                <wp:positionV relativeFrom="paragraph">
                  <wp:posOffset>3780466</wp:posOffset>
                </wp:positionV>
                <wp:extent cx="6591300" cy="304800"/>
                <wp:effectExtent l="0" t="0" r="0" b="0"/>
                <wp:wrapSquare wrapText="bothSides"/>
                <wp:docPr id="3308188" name="Shape 3308188"/>
                <wp:cNvGraphicFramePr/>
                <a:graphic xmlns:a="http://schemas.openxmlformats.org/drawingml/2006/main">
                  <a:graphicData uri="http://schemas.microsoft.com/office/word/2010/wordprocessingShape">
                    <wps:wsp>
                      <wps:cNvSpPr/>
                      <wps:spPr>
                        <a:xfrm>
                          <a:off x="0" y="0"/>
                          <a:ext cx="6591300" cy="304800"/>
                        </a:xfrm>
                        <a:prstGeom prst="rect">
                          <a:avLst/>
                        </a:prstGeom>
                        <a:solidFill>
                          <a:srgbClr val="FFFFFF"/>
                        </a:solidFill>
                      </wps:spPr>
                      <wps:bodyPr rot="0" vert="horz" lIns="0" tIns="0" rIns="0" bIns="0"/>
                    </wps:wsp>
                  </a:graphicData>
                </a:graphic>
              </wp:anchor>
            </w:drawing>
          </mc:Choice>
          <mc:Fallback>
            <w:pict>
              <v:rect w14:anchorId="71E89F06" id="Shape 3308188" o:spid="_x0000_s1026" style="position:absolute;margin-left:-8.4pt;margin-top:297.65pt;width:519pt;height:24pt;z-index:25156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" stroked="f">
                <v:textbox inset="0,0,0,0"/>
                <w10:wrap type="square"/>
              </v:rect>
            </w:pict>
          </mc:Fallback>
        </mc:AlternateContent>
      </w:r>
      <w:r>
        <w:rPr>
          <w:noProof/>
        </w:rPr>
        <mc:AlternateContent>
          <mc:Choice Requires="wps">
            <w:drawing>
              <wp:anchor distT="0" distB="0" distL="114300" distR="114300" simplePos="0" relativeHeight="251580928" behindDoc="0" locked="0" layoutInCell="1" allowOverlap="1" wp14:anchorId="389FA839" wp14:editId="71431D6B">
                <wp:simplePos x="0" y="0"/>
                <wp:positionH relativeFrom="column">
                  <wp:posOffset>-283845</wp:posOffset>
                </wp:positionH>
                <wp:positionV relativeFrom="paragraph">
                  <wp:posOffset>4326255</wp:posOffset>
                </wp:positionV>
                <wp:extent cx="6591300" cy="0"/>
                <wp:effectExtent l="0" t="0" r="0" b="0"/>
                <wp:wrapSquare wrapText="bothSides"/>
                <wp:docPr id="267540396" name="Shape 267540396"/>
                <wp:cNvGraphicFramePr/>
                <a:graphic xmlns:a="http://schemas.openxmlformats.org/drawingml/2006/main">
                  <a:graphicData uri="http://schemas.microsoft.com/office/word/2010/wordprocessingShape">
                    <wps:wsp>
                      <wps:cNvSpPr/>
                      <wps:spPr>
                        <a:xfrm>
                          <a:off x="0" y="0"/>
                          <a:ext cx="6591300" cy="0"/>
                        </a:xfrm>
                        <a:prstGeom prst="rect">
                          <a:avLst/>
                        </a:prstGeom>
                        <a:solidFill>
                          <a:srgbClr val="FFFFFF"/>
                        </a:solidFill>
                      </wps:spPr>
                      <wps:bodyPr rot="0" vert="horz" lIns="0" tIns="0" rIns="0" bIns="0"/>
                    </wps:wsp>
                  </a:graphicData>
                </a:graphic>
              </wp:anchor>
            </w:drawing>
          </mc:Choice>
          <mc:Fallback>
            <w:pict>
              <v:rect w14:anchorId="497694DF" id="Shape 267540396" o:spid="_x0000_s1026" style="position:absolute;margin-left:-22.35pt;margin-top:340.65pt;width:519pt;height:0;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" stroked="f">
                <v:textbox inset="0,0,0,0"/>
                <w10:wrap type="square"/>
              </v:rect>
            </w:pict>
          </mc:Fallback>
        </mc:AlternateContent>
      </w:r>
      <w:r w:rsidR="00BF0B49">
        <w:rPr>
          <w:noProof/>
        </w:rPr>
        <mc:AlternateContent>
          <mc:Choice Requires="wps">
            <w:drawing>
              <wp:anchor distT="0" distB="0" distL="114300" distR="114300" simplePos="0" relativeHeight="251699712" behindDoc="0" locked="0" layoutInCell="1" allowOverlap="1" wp14:anchorId="284A6551" wp14:editId="0C270906">
                <wp:simplePos x="0" y="0"/>
                <wp:positionH relativeFrom="column">
                  <wp:posOffset>-283845</wp:posOffset>
                </wp:positionH>
                <wp:positionV relativeFrom="paragraph">
                  <wp:posOffset>4327525</wp:posOffset>
                </wp:positionV>
                <wp:extent cx="6591300" cy="635"/>
                <wp:effectExtent l="0" t="0" r="0" b="0"/>
                <wp:wrapSquare wrapText="bothSides"/>
                <wp:docPr id="1051789609" name="Text Box 1"/>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14:paraId="111DBAF4" w14:textId="661A4BB4" w:rsidR="00BF0B49" w:rsidRPr="00B80CE1" w:rsidRDefault="00BF0B49" w:rsidP="00BF0B49">
                            <w:pPr>
                              <w:pStyle w:val="Caption"/>
                              <w:rPr>
                                <w:noProof/>
                                <w:szCs w:val="22"/>
                              </w:rPr>
                            </w:pPr>
                            <w:bookmarkStart w:id="85" w:name="_Toc234070035"/>
                            <w:bookmarkStart w:id="86" w:name="_Toc234070688"/>
                            <w:proofErr w:type="spellStart"/>
                            <w:r>
                              <w:t>Εικόν</w:t>
                            </w:r>
                            <w:proofErr w:type="spellEnd"/>
                            <w:r>
                              <w:t xml:space="preserve">α </w:t>
                            </w:r>
                            <w:fldSimple w:instr=" SEQ Εικόνα \* ARABIC ">
                              <w:r w:rsidR="00063C53">
                                <w:rPr>
                                  <w:noProof/>
                                </w:rPr>
                                <w:t>8</w:t>
                              </w:r>
                            </w:fldSimple>
                            <w:r>
                              <w:t xml:space="preserve">: </w:t>
                            </w:r>
                            <w:r w:rsidRPr="00F80998">
                              <w:t>Retry Loop και Reflection Mechanism</w:t>
                            </w:r>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A6551" id="_x0000_s1033" type="#_x0000_t202" style="position:absolute;left:0;text-align:left;margin-left:-22.35pt;margin-top:340.75pt;width:519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tGgIAAD8EAAAOAAAAZHJzL2Uyb0RvYy54bWysU8Fu2zAMvQ/YPwi6L05aNFu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m9vZ9ZRCkmLz65t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" stroked="f">
                <v:textbox style="mso-fit-shape-to-text:t" inset="0,0,0,0">
                  <w:txbxContent>
                    <w:p w14:paraId="111DBAF4" w14:textId="661A4BB4" w:rsidR="00BF0B49" w:rsidRPr="00B80CE1" w:rsidRDefault="00BF0B49" w:rsidP="00BF0B49">
                      <w:pPr>
                        <w:pStyle w:val="Caption"/>
                        <w:rPr>
                          <w:noProof/>
                          <w:szCs w:val="22"/>
                        </w:rPr>
                      </w:pPr>
                      <w:bookmarkStart w:id="87" w:name="_Toc234070035"/>
                      <w:bookmarkStart w:id="88" w:name="_Toc234070688"/>
                      <w:proofErr w:type="spellStart"/>
                      <w:r>
                        <w:t>Εικόν</w:t>
                      </w:r>
                      <w:proofErr w:type="spellEnd"/>
                      <w:r>
                        <w:t xml:space="preserve">α </w:t>
                      </w:r>
                      <w:fldSimple w:instr=" SEQ Εικόνα \* ARABIC ">
                        <w:r w:rsidR="00063C53">
                          <w:rPr>
                            <w:noProof/>
                          </w:rPr>
                          <w:t>8</w:t>
                        </w:r>
                      </w:fldSimple>
                      <w:r>
                        <w:t xml:space="preserve">: </w:t>
                      </w:r>
                      <w:r w:rsidRPr="00F80998">
                        <w:t>Retry Loop και Reflection Mechanism</w:t>
                      </w:r>
                      <w:bookmarkEnd w:id="87"/>
                      <w:bookmarkEnd w:id="88"/>
                    </w:p>
                  </w:txbxContent>
                </v:textbox>
                <w10:wrap type="square"/>
              </v:shape>
            </w:pict>
          </mc:Fallback>
        </mc:AlternateContent>
      </w:r>
      <w:r>
        <w:rPr>
          <w:noProof/>
        </w:rPr>
        <w:drawing>
          <wp:anchor distT="0" distB="0" distL="114300" distR="114300" simplePos="0" relativeHeight="251544064" behindDoc="0" locked="0" layoutInCell="1" allowOverlap="1" wp14:anchorId="4A16B48F" wp14:editId="58830329">
            <wp:simplePos x="0" y="0"/>
            <wp:positionH relativeFrom="column">
              <wp:posOffset>-284072</wp:posOffset>
            </wp:positionH>
            <wp:positionV relativeFrom="paragraph">
              <wp:posOffset>1184850</wp:posOffset>
            </wp:positionV>
            <wp:extent cx="6591300" cy="3086100"/>
            <wp:effectExtent l="0" t="0" r="0" b="0"/>
            <wp:wrapSquare wrapText="bothSides"/>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16"/>
                    <a:stretch>
                      <a:fillRect/>
                    </a:stretch>
                  </pic:blipFill>
                  <pic:spPr>
                    <a:xfrm>
                      <a:off x="0" y="0"/>
                      <a:ext cx="6591300" cy="3086100"/>
                    </a:xfrm>
                    <a:prstGeom prst="rect">
                      <a:avLst/>
                    </a:prstGeom>
                  </pic:spPr>
                </pic:pic>
              </a:graphicData>
            </a:graphic>
          </wp:anchor>
        </w:drawing>
      </w:r>
      <w:r w:rsidRPr="002B737A">
        <w:rPr>
          <w:rFonts w:cs="Times New Roman"/>
          <w:lang w:val="el-GR"/>
        </w:rPr>
        <w:t xml:space="preserve">Το κρίσιμο στοιχείο </w:t>
      </w:r>
      <w:proofErr w:type="spellStart"/>
      <w:r w:rsidRPr="002B737A">
        <w:rPr>
          <w:rFonts w:cs="Times New Roman"/>
          <w:lang w:val="el-GR"/>
        </w:rPr>
        <w:t>αυτο</w:t>
      </w:r>
      <w:proofErr w:type="spellEnd"/>
      <w:r w:rsidRPr="002B737A">
        <w:rPr>
          <w:rFonts w:cs="Times New Roman"/>
          <w:lang w:val="el-GR"/>
        </w:rPr>
        <w:t xml:space="preserve">-βελτίωσης: όταν ο </w:t>
      </w:r>
      <w:r>
        <w:rPr>
          <w:rFonts w:cs="Times New Roman"/>
        </w:rPr>
        <w:t>Evaluator</w:t>
      </w:r>
      <w:r w:rsidRPr="002B737A">
        <w:rPr>
          <w:rFonts w:cs="Times New Roman"/>
          <w:lang w:val="el-GR"/>
        </w:rPr>
        <w:t xml:space="preserve"> αποφασίζει </w:t>
      </w:r>
      <w:r>
        <w:rPr>
          <w:rFonts w:cs="Times New Roman"/>
        </w:rPr>
        <w:t>RETRY</w:t>
      </w:r>
      <w:r w:rsidRPr="002B737A">
        <w:rPr>
          <w:rFonts w:cs="Times New Roman"/>
          <w:lang w:val="el-GR"/>
        </w:rPr>
        <w:t xml:space="preserve">, το </w:t>
      </w:r>
      <w:r>
        <w:rPr>
          <w:rFonts w:cs="Times New Roman"/>
        </w:rPr>
        <w:t>reasoning</w:t>
      </w:r>
      <w:r w:rsidRPr="002B737A">
        <w:rPr>
          <w:rFonts w:cs="Times New Roman"/>
          <w:lang w:val="el-GR"/>
        </w:rPr>
        <w:t xml:space="preserve"> του περνάει στον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ως </w:t>
      </w:r>
      <w:r>
        <w:rPr>
          <w:rFonts w:cs="Times New Roman"/>
        </w:rPr>
        <w:t>feedback</w:t>
      </w:r>
      <w:r w:rsidRPr="002B737A">
        <w:rPr>
          <w:rFonts w:cs="Times New Roman"/>
          <w:lang w:val="el-GR"/>
        </w:rPr>
        <w:t xml:space="preserve"> στην επόμενη προσπάθεια. Ο </w:t>
      </w:r>
      <w:r>
        <w:rPr>
          <w:rFonts w:cs="Times New Roman"/>
        </w:rPr>
        <w:t>Fixer</w:t>
      </w:r>
      <w:r w:rsidRPr="002B737A">
        <w:rPr>
          <w:rFonts w:cs="Times New Roman"/>
          <w:lang w:val="el-GR"/>
        </w:rPr>
        <w:t xml:space="preserve"> λαμβάνει αυτά τα μηνύματα στο </w:t>
      </w:r>
      <w:r>
        <w:rPr>
          <w:rFonts w:cs="Times New Roman"/>
        </w:rPr>
        <w:t>prompt</w:t>
      </w:r>
      <w:r w:rsidRPr="002B737A">
        <w:rPr>
          <w:rFonts w:cs="Times New Roman"/>
          <w:lang w:val="el-GR"/>
        </w:rPr>
        <w:t xml:space="preserve">, επιτρέποντας στο </w:t>
      </w:r>
      <w:r>
        <w:rPr>
          <w:rFonts w:cs="Times New Roman"/>
        </w:rPr>
        <w:t>LLM</w:t>
      </w:r>
      <w:r w:rsidRPr="002B737A">
        <w:rPr>
          <w:rFonts w:cs="Times New Roman"/>
          <w:lang w:val="el-GR"/>
        </w:rPr>
        <w:t xml:space="preserve"> να μάθει από τα λάθη του χωρίς </w:t>
      </w:r>
      <w:proofErr w:type="spellStart"/>
      <w:r w:rsidRPr="002B737A">
        <w:rPr>
          <w:rFonts w:cs="Times New Roman"/>
          <w:lang w:val="el-GR"/>
        </w:rPr>
        <w:t>επαναεκπαίδευση</w:t>
      </w:r>
      <w:proofErr w:type="spellEnd"/>
      <w:r w:rsidRPr="002B737A">
        <w:rPr>
          <w:rFonts w:cs="Times New Roman"/>
          <w:lang w:val="el-GR"/>
        </w:rPr>
        <w:t xml:space="preserve"> — μηχανισμός γνωστός ως </w:t>
      </w:r>
      <w:r>
        <w:rPr>
          <w:rFonts w:cs="Times New Roman"/>
        </w:rPr>
        <w:t>AI</w:t>
      </w:r>
      <w:r w:rsidRPr="002B737A">
        <w:rPr>
          <w:rFonts w:cs="Times New Roman"/>
          <w:lang w:val="el-GR"/>
        </w:rPr>
        <w:t xml:space="preserve"> </w:t>
      </w:r>
      <w:r>
        <w:rPr>
          <w:rFonts w:cs="Times New Roman"/>
        </w:rPr>
        <w:t>Reflection</w:t>
      </w:r>
      <w:r w:rsidRPr="002B737A">
        <w:rPr>
          <w:rFonts w:cs="Times New Roman"/>
          <w:lang w:val="el-GR"/>
        </w:rPr>
        <w:t>.</w:t>
      </w:r>
    </w:p>
    <w:p w14:paraId="2BC200E4" w14:textId="77777777" w:rsidR="00CB51E8" w:rsidRPr="002B737A" w:rsidRDefault="00CB51E8">
      <w:pPr>
        <w:spacing w:after="120"/>
        <w:jc w:val="both"/>
        <w:rPr>
          <w:lang w:val="el-GR"/>
        </w:rPr>
      </w:pPr>
    </w:p>
    <w:p w14:paraId="4CA8EE90" w14:textId="77777777" w:rsidR="00CB51E8" w:rsidRPr="002B737A" w:rsidRDefault="00000000">
      <w:pPr>
        <w:pStyle w:val="Heading3"/>
        <w:spacing w:before="240" w:after="120"/>
        <w:rPr>
          <w:lang w:val="el-GR"/>
        </w:rPr>
      </w:pPr>
      <w:bookmarkStart w:id="89" w:name="_Toc234070893"/>
      <w:r w:rsidRPr="002B737A">
        <w:rPr>
          <w:rFonts w:cs="Calibri"/>
          <w:lang w:val="el-GR"/>
        </w:rPr>
        <w:t>6.2.2 Ενιαίο Σημείο Εγγραφής στη Βάση</w:t>
      </w:r>
      <w:bookmarkEnd w:id="89"/>
    </w:p>
    <w:p w14:paraId="07D4EBF3" w14:textId="77777777" w:rsidR="00CB51E8" w:rsidRPr="002B737A" w:rsidRDefault="00000000">
      <w:pPr>
        <w:spacing w:after="120"/>
        <w:jc w:val="both"/>
        <w:rPr>
          <w:lang w:val="el-GR"/>
        </w:rPr>
      </w:pPr>
      <w:r w:rsidRPr="002B737A">
        <w:rPr>
          <w:rFonts w:cs="Times New Roman"/>
          <w:lang w:val="el-GR"/>
        </w:rPr>
        <w:t xml:space="preserve">Η εγγραφή στη βάση δεδομένων γίνεται σε ένα μοναδικό σημείο μετά τη λήξη του </w:t>
      </w:r>
      <w:r>
        <w:rPr>
          <w:rFonts w:cs="Times New Roman"/>
        </w:rPr>
        <w:t>loop</w:t>
      </w:r>
      <w:r w:rsidRPr="002B737A">
        <w:rPr>
          <w:rFonts w:cs="Times New Roman"/>
          <w:lang w:val="el-GR"/>
        </w:rPr>
        <w:t xml:space="preserve">, αποφεύγοντας </w:t>
      </w:r>
      <w:r>
        <w:rPr>
          <w:rFonts w:cs="Times New Roman"/>
        </w:rPr>
        <w:t>inconsistent</w:t>
      </w:r>
      <w:r w:rsidRPr="002B737A">
        <w:rPr>
          <w:rFonts w:cs="Times New Roman"/>
          <w:lang w:val="el-GR"/>
        </w:rPr>
        <w:t xml:space="preserve"> </w:t>
      </w:r>
      <w:r>
        <w:rPr>
          <w:rFonts w:cs="Times New Roman"/>
        </w:rPr>
        <w:t>states</w:t>
      </w:r>
      <w:r w:rsidRPr="002B737A">
        <w:rPr>
          <w:rFonts w:cs="Times New Roman"/>
          <w:lang w:val="el-GR"/>
        </w:rPr>
        <w:t xml:space="preserve">: αν </w:t>
      </w:r>
      <w:r>
        <w:rPr>
          <w:rFonts w:cs="Times New Roman"/>
        </w:rPr>
        <w:t>SUCCESS</w:t>
      </w:r>
      <w:r w:rsidRPr="002B737A">
        <w:rPr>
          <w:rFonts w:cs="Times New Roman"/>
          <w:lang w:val="el-GR"/>
        </w:rPr>
        <w:t xml:space="preserve"> → </w:t>
      </w:r>
      <w:r>
        <w:rPr>
          <w:rFonts w:cs="Times New Roman"/>
        </w:rPr>
        <w:t>FIXED</w:t>
      </w:r>
      <w:r w:rsidRPr="002B737A">
        <w:rPr>
          <w:rFonts w:cs="Times New Roman"/>
          <w:lang w:val="el-GR"/>
        </w:rPr>
        <w:t xml:space="preserve">, αν </w:t>
      </w:r>
      <w:r>
        <w:rPr>
          <w:rFonts w:cs="Times New Roman"/>
        </w:rPr>
        <w:t>FAIL</w:t>
      </w:r>
      <w:r w:rsidRPr="002B737A">
        <w:rPr>
          <w:rFonts w:cs="Times New Roman"/>
          <w:lang w:val="el-GR"/>
        </w:rPr>
        <w:t xml:space="preserve"> → </w:t>
      </w:r>
      <w:r>
        <w:rPr>
          <w:rFonts w:cs="Times New Roman"/>
        </w:rPr>
        <w:t>FAILED</w:t>
      </w:r>
      <w:r w:rsidRPr="002B737A">
        <w:rPr>
          <w:rFonts w:cs="Times New Roman"/>
          <w:lang w:val="el-GR"/>
        </w:rPr>
        <w:t>.</w:t>
      </w:r>
    </w:p>
    <w:p w14:paraId="0E6C7065" w14:textId="77777777" w:rsidR="00CB51E8" w:rsidRPr="002B737A" w:rsidRDefault="00000000">
      <w:pPr>
        <w:pStyle w:val="Heading2"/>
        <w:spacing w:before="240" w:after="120"/>
        <w:rPr>
          <w:lang w:val="el-GR"/>
        </w:rPr>
      </w:pPr>
      <w:bookmarkStart w:id="90" w:name="_Toc234070894"/>
      <w:r w:rsidRPr="002B737A">
        <w:rPr>
          <w:rFonts w:cs="Calibri"/>
          <w:lang w:val="el-GR"/>
        </w:rPr>
        <w:t>6.3 Επαλήθευση μετά τη Διόρθωση (</w:t>
      </w:r>
      <w:r>
        <w:rPr>
          <w:rFonts w:cs="Calibri"/>
        </w:rPr>
        <w:t>Verification</w:t>
      </w:r>
      <w:r w:rsidRPr="002B737A">
        <w:rPr>
          <w:rFonts w:cs="Calibri"/>
          <w:lang w:val="el-GR"/>
        </w:rPr>
        <w:t>)</w:t>
      </w:r>
      <w:bookmarkEnd w:id="90"/>
    </w:p>
    <w:p w14:paraId="71207F1F" w14:textId="77777777" w:rsidR="00CB51E8" w:rsidRPr="002B737A" w:rsidRDefault="00000000">
      <w:pPr>
        <w:spacing w:after="120"/>
        <w:jc w:val="both"/>
        <w:rPr>
          <w:lang w:val="el-GR"/>
        </w:rPr>
      </w:pPr>
      <w:r w:rsidRPr="002B737A">
        <w:rPr>
          <w:rFonts w:cs="Times New Roman"/>
          <w:lang w:val="el-GR"/>
        </w:rPr>
        <w:t xml:space="preserve">Η μέθοδος </w:t>
      </w:r>
      <w:r>
        <w:rPr>
          <w:rFonts w:cs="Times New Roman"/>
        </w:rPr>
        <w:t>verify</w:t>
      </w:r>
      <w:r w:rsidRPr="002B737A">
        <w:rPr>
          <w:rFonts w:cs="Times New Roman"/>
          <w:lang w:val="el-GR"/>
        </w:rPr>
        <w:t>_</w:t>
      </w:r>
      <w:r>
        <w:rPr>
          <w:rFonts w:cs="Times New Roman"/>
        </w:rPr>
        <w:t>fixes</w:t>
      </w:r>
      <w:r w:rsidRPr="002B737A">
        <w:rPr>
          <w:rFonts w:cs="Times New Roman"/>
          <w:lang w:val="el-GR"/>
        </w:rPr>
        <w:t xml:space="preserve">() εκτελεί </w:t>
      </w:r>
      <w:r>
        <w:rPr>
          <w:rFonts w:cs="Times New Roman"/>
        </w:rPr>
        <w:t>re</w:t>
      </w:r>
      <w:r w:rsidRPr="002B737A">
        <w:rPr>
          <w:rFonts w:cs="Times New Roman"/>
          <w:lang w:val="el-GR"/>
        </w:rPr>
        <w:t>-</w:t>
      </w:r>
      <w:r>
        <w:rPr>
          <w:rFonts w:cs="Times New Roman"/>
        </w:rPr>
        <w:t>scan</w:t>
      </w:r>
      <w:r w:rsidRPr="002B737A">
        <w:rPr>
          <w:rFonts w:cs="Times New Roman"/>
          <w:lang w:val="el-GR"/>
        </w:rPr>
        <w:t xml:space="preserve"> στο </w:t>
      </w:r>
      <w:r>
        <w:rPr>
          <w:rFonts w:cs="Times New Roman"/>
        </w:rPr>
        <w:t>SonarQube</w:t>
      </w:r>
      <w:r w:rsidRPr="002B737A">
        <w:rPr>
          <w:rFonts w:cs="Times New Roman"/>
          <w:lang w:val="el-GR"/>
        </w:rPr>
        <w:t xml:space="preserve"> μετά τις διορθώσεις για να επιβεβαιωθεί ότι τα </w:t>
      </w:r>
      <w:r>
        <w:rPr>
          <w:rFonts w:cs="Times New Roman"/>
        </w:rPr>
        <w:t>issues</w:t>
      </w:r>
      <w:r w:rsidRPr="002B737A">
        <w:rPr>
          <w:rFonts w:cs="Times New Roman"/>
          <w:lang w:val="el-GR"/>
        </w:rPr>
        <w:t xml:space="preserve"> όντως εξαφανίστηκαν. Η διαδικασία: (1) Εκτέλεση </w:t>
      </w:r>
      <w:r>
        <w:rPr>
          <w:rFonts w:cs="Times New Roman"/>
        </w:rPr>
        <w:t>scan</w:t>
      </w:r>
      <w:r w:rsidRPr="002B737A">
        <w:rPr>
          <w:rFonts w:cs="Times New Roman"/>
          <w:lang w:val="el-GR"/>
        </w:rPr>
        <w:t xml:space="preserve"> + αναμονή </w:t>
      </w:r>
      <w:r>
        <w:rPr>
          <w:rFonts w:cs="Times New Roman"/>
        </w:rPr>
        <w:t>CE</w:t>
      </w:r>
      <w:r w:rsidRPr="002B737A">
        <w:rPr>
          <w:rFonts w:cs="Times New Roman"/>
          <w:lang w:val="el-GR"/>
        </w:rPr>
        <w:t xml:space="preserve"> </w:t>
      </w:r>
      <w:r>
        <w:rPr>
          <w:rFonts w:cs="Times New Roman"/>
        </w:rPr>
        <w:t>task</w:t>
      </w:r>
      <w:r w:rsidRPr="002B737A">
        <w:rPr>
          <w:rFonts w:cs="Times New Roman"/>
          <w:lang w:val="el-GR"/>
        </w:rPr>
        <w:t xml:space="preserve">, (2) Ανάκτηση </w:t>
      </w:r>
      <w:r>
        <w:rPr>
          <w:rFonts w:cs="Times New Roman"/>
        </w:rPr>
        <w:t>issues</w:t>
      </w:r>
      <w:r w:rsidRPr="002B737A">
        <w:rPr>
          <w:rFonts w:cs="Times New Roman"/>
          <w:lang w:val="el-GR"/>
        </w:rPr>
        <w:t xml:space="preserve"> μετά το </w:t>
      </w:r>
      <w:r>
        <w:rPr>
          <w:rFonts w:cs="Times New Roman"/>
        </w:rPr>
        <w:t>scan</w:t>
      </w:r>
      <w:r w:rsidRPr="002B737A">
        <w:rPr>
          <w:rFonts w:cs="Times New Roman"/>
          <w:lang w:val="el-GR"/>
        </w:rPr>
        <w:t xml:space="preserve">, (3) Σύγκριση με τα </w:t>
      </w:r>
      <w:r>
        <w:rPr>
          <w:rFonts w:cs="Times New Roman"/>
        </w:rPr>
        <w:t>fixed</w:t>
      </w:r>
      <w:r w:rsidRPr="002B737A">
        <w:rPr>
          <w:rFonts w:cs="Times New Roman"/>
          <w:lang w:val="el-GR"/>
        </w:rPr>
        <w:t xml:space="preserve"> </w:t>
      </w:r>
      <w:r>
        <w:rPr>
          <w:rFonts w:cs="Times New Roman"/>
        </w:rPr>
        <w:t>issue</w:t>
      </w:r>
      <w:r w:rsidRPr="002B737A">
        <w:rPr>
          <w:rFonts w:cs="Times New Roman"/>
          <w:lang w:val="el-GR"/>
        </w:rPr>
        <w:t xml:space="preserve"> </w:t>
      </w:r>
      <w:r>
        <w:rPr>
          <w:rFonts w:cs="Times New Roman"/>
        </w:rPr>
        <w:t>keys</w:t>
      </w:r>
      <w:r w:rsidRPr="002B737A">
        <w:rPr>
          <w:rFonts w:cs="Times New Roman"/>
          <w:lang w:val="el-GR"/>
        </w:rPr>
        <w:t xml:space="preserve">, (4) Ενημέρωση </w:t>
      </w:r>
      <w:r>
        <w:rPr>
          <w:rFonts w:cs="Times New Roman"/>
        </w:rPr>
        <w:t>DB</w:t>
      </w:r>
      <w:r w:rsidRPr="002B737A">
        <w:rPr>
          <w:rFonts w:cs="Times New Roman"/>
          <w:lang w:val="el-GR"/>
        </w:rPr>
        <w:t xml:space="preserve"> με </w:t>
      </w:r>
      <w:r>
        <w:rPr>
          <w:rFonts w:cs="Times New Roman"/>
        </w:rPr>
        <w:t>verified</w:t>
      </w:r>
      <w:r w:rsidRPr="002B737A">
        <w:rPr>
          <w:rFonts w:cs="Times New Roman"/>
          <w:lang w:val="el-GR"/>
        </w:rPr>
        <w:t>/</w:t>
      </w:r>
      <w:r>
        <w:rPr>
          <w:rFonts w:cs="Times New Roman"/>
        </w:rPr>
        <w:t>unverified</w:t>
      </w:r>
      <w:r w:rsidRPr="002B737A">
        <w:rPr>
          <w:rFonts w:cs="Times New Roman"/>
          <w:lang w:val="el-GR"/>
        </w:rPr>
        <w:t xml:space="preserve">, (5) Αποτέλεσμα: </w:t>
      </w:r>
      <w:r>
        <w:rPr>
          <w:rFonts w:cs="Times New Roman"/>
        </w:rPr>
        <w:t>SUCCESS</w:t>
      </w:r>
      <w:r w:rsidRPr="002B737A">
        <w:rPr>
          <w:rFonts w:cs="Times New Roman"/>
          <w:lang w:val="el-GR"/>
        </w:rPr>
        <w:t xml:space="preserve"> (όλα </w:t>
      </w:r>
      <w:r>
        <w:rPr>
          <w:rFonts w:cs="Times New Roman"/>
        </w:rPr>
        <w:t>gone</w:t>
      </w:r>
      <w:r w:rsidRPr="002B737A">
        <w:rPr>
          <w:rFonts w:cs="Times New Roman"/>
          <w:lang w:val="el-GR"/>
        </w:rPr>
        <w:t xml:space="preserve">), </w:t>
      </w:r>
      <w:r>
        <w:rPr>
          <w:rFonts w:cs="Times New Roman"/>
        </w:rPr>
        <w:t>PARTIAL</w:t>
      </w:r>
      <w:r w:rsidRPr="002B737A">
        <w:rPr>
          <w:rFonts w:cs="Times New Roman"/>
          <w:lang w:val="el-GR"/>
        </w:rPr>
        <w:t xml:space="preserve"> (κάποια </w:t>
      </w:r>
      <w:r>
        <w:rPr>
          <w:rFonts w:cs="Times New Roman"/>
        </w:rPr>
        <w:t>gone</w:t>
      </w:r>
      <w:r w:rsidRPr="002B737A">
        <w:rPr>
          <w:rFonts w:cs="Times New Roman"/>
          <w:lang w:val="el-GR"/>
        </w:rPr>
        <w:t xml:space="preserve">), </w:t>
      </w:r>
      <w:r>
        <w:rPr>
          <w:rFonts w:cs="Times New Roman"/>
        </w:rPr>
        <w:t>FAILED</w:t>
      </w:r>
      <w:r w:rsidRPr="002B737A">
        <w:rPr>
          <w:rFonts w:cs="Times New Roman"/>
          <w:lang w:val="el-GR"/>
        </w:rPr>
        <w:t xml:space="preserve"> (κανένα).</w:t>
      </w:r>
    </w:p>
    <w:p w14:paraId="06B9BD74" w14:textId="77777777" w:rsidR="00CB51E8" w:rsidRPr="002B737A" w:rsidRDefault="00CB51E8">
      <w:pPr>
        <w:rPr>
          <w:lang w:val="el-GR"/>
        </w:rPr>
      </w:pPr>
    </w:p>
    <w:p w14:paraId="1EA5C1EA" w14:textId="77777777" w:rsidR="00CB51E8" w:rsidRPr="002B737A" w:rsidRDefault="00000000">
      <w:pPr>
        <w:pStyle w:val="Heading1"/>
        <w:spacing w:before="240" w:after="120"/>
        <w:rPr>
          <w:lang w:val="el-GR"/>
        </w:rPr>
      </w:pPr>
      <w:bookmarkStart w:id="91" w:name="_Toc234070895"/>
      <w:r w:rsidRPr="002B737A">
        <w:rPr>
          <w:rFonts w:cs="Calibri"/>
          <w:lang w:val="el-GR"/>
        </w:rPr>
        <w:lastRenderedPageBreak/>
        <w:t xml:space="preserve">7. </w:t>
      </w:r>
      <w:r>
        <w:rPr>
          <w:rFonts w:cs="Calibri"/>
        </w:rPr>
        <w:t>REST</w:t>
      </w:r>
      <w:r w:rsidRPr="002B737A">
        <w:rPr>
          <w:rFonts w:cs="Calibri"/>
          <w:lang w:val="el-GR"/>
        </w:rPr>
        <w:t xml:space="preserve"> </w:t>
      </w:r>
      <w:r>
        <w:rPr>
          <w:rFonts w:cs="Calibri"/>
        </w:rPr>
        <w:t>API</w:t>
      </w:r>
      <w:r w:rsidRPr="002B737A">
        <w:rPr>
          <w:rFonts w:cs="Calibri"/>
          <w:lang w:val="el-GR"/>
        </w:rPr>
        <w:t xml:space="preserve"> και Διαδικτυακή </w:t>
      </w:r>
      <w:proofErr w:type="spellStart"/>
      <w:r w:rsidRPr="002B737A">
        <w:rPr>
          <w:rFonts w:cs="Calibri"/>
          <w:lang w:val="el-GR"/>
        </w:rPr>
        <w:t>Διεπαφή</w:t>
      </w:r>
      <w:bookmarkEnd w:id="91"/>
      <w:proofErr w:type="spellEnd"/>
    </w:p>
    <w:p w14:paraId="580CFF61" w14:textId="77777777" w:rsidR="00CB51E8" w:rsidRPr="002B737A" w:rsidRDefault="00000000">
      <w:pPr>
        <w:pStyle w:val="Heading2"/>
        <w:spacing w:before="240" w:after="120"/>
        <w:rPr>
          <w:lang w:val="el-GR"/>
        </w:rPr>
      </w:pPr>
      <w:bookmarkStart w:id="92" w:name="_Toc234070896"/>
      <w:r w:rsidRPr="002B737A">
        <w:rPr>
          <w:rFonts w:cs="Calibri"/>
          <w:lang w:val="el-GR"/>
        </w:rPr>
        <w:t xml:space="preserve">7.1 </w:t>
      </w:r>
      <w:proofErr w:type="spellStart"/>
      <w:r>
        <w:rPr>
          <w:rFonts w:cs="Calibri"/>
        </w:rPr>
        <w:t>FastAPI</w:t>
      </w:r>
      <w:proofErr w:type="spellEnd"/>
      <w:r w:rsidRPr="002B737A">
        <w:rPr>
          <w:rFonts w:cs="Calibri"/>
          <w:lang w:val="el-GR"/>
        </w:rPr>
        <w:t xml:space="preserve"> </w:t>
      </w:r>
      <w:r>
        <w:rPr>
          <w:rFonts w:cs="Calibri"/>
        </w:rPr>
        <w:t>Backend</w:t>
      </w:r>
      <w:r w:rsidRPr="002B737A">
        <w:rPr>
          <w:rFonts w:cs="Calibri"/>
          <w:lang w:val="el-GR"/>
        </w:rPr>
        <w:t xml:space="preserve"> — </w:t>
      </w:r>
      <w:proofErr w:type="spellStart"/>
      <w:r>
        <w:rPr>
          <w:rFonts w:cs="Calibri"/>
        </w:rPr>
        <w:t>api</w:t>
      </w:r>
      <w:proofErr w:type="spellEnd"/>
      <w:r w:rsidRPr="002B737A">
        <w:rPr>
          <w:rFonts w:cs="Calibri"/>
          <w:lang w:val="el-GR"/>
        </w:rPr>
        <w:t>.</w:t>
      </w:r>
      <w:proofErr w:type="spellStart"/>
      <w:r>
        <w:rPr>
          <w:rFonts w:cs="Calibri"/>
        </w:rPr>
        <w:t>py</w:t>
      </w:r>
      <w:bookmarkEnd w:id="92"/>
      <w:proofErr w:type="spellEnd"/>
    </w:p>
    <w:p w14:paraId="05AE101F" w14:textId="77777777" w:rsidR="00CB51E8" w:rsidRDefault="00000000">
      <w:pPr>
        <w:spacing w:after="120"/>
        <w:jc w:val="both"/>
      </w:pPr>
      <w:r w:rsidRPr="002B737A">
        <w:rPr>
          <w:rFonts w:cs="Times New Roman"/>
          <w:lang w:val="el-GR"/>
        </w:rPr>
        <w:t xml:space="preserve">Η εφαρμογή εκθέτει </w:t>
      </w:r>
      <w:r>
        <w:rPr>
          <w:rFonts w:cs="Times New Roman"/>
        </w:rPr>
        <w:t>RESTful</w:t>
      </w:r>
      <w:r w:rsidRPr="002B737A">
        <w:rPr>
          <w:rFonts w:cs="Times New Roman"/>
          <w:lang w:val="el-GR"/>
        </w:rPr>
        <w:t xml:space="preserve"> </w:t>
      </w:r>
      <w:r>
        <w:rPr>
          <w:rFonts w:cs="Times New Roman"/>
        </w:rPr>
        <w:t>API</w:t>
      </w:r>
      <w:r w:rsidRPr="002B737A">
        <w:rPr>
          <w:rFonts w:cs="Times New Roman"/>
          <w:lang w:val="el-GR"/>
        </w:rPr>
        <w:t xml:space="preserve"> </w:t>
      </w:r>
      <w:r>
        <w:rPr>
          <w:rFonts w:cs="Times New Roman"/>
        </w:rPr>
        <w:t>endpoints</w:t>
      </w:r>
      <w:r w:rsidRPr="002B737A">
        <w:rPr>
          <w:rFonts w:cs="Times New Roman"/>
          <w:lang w:val="el-GR"/>
        </w:rPr>
        <w:t xml:space="preserve"> μέσω </w:t>
      </w:r>
      <w:proofErr w:type="spellStart"/>
      <w:r>
        <w:rPr>
          <w:rFonts w:cs="Times New Roman"/>
        </w:rPr>
        <w:t>FastAPI</w:t>
      </w:r>
      <w:proofErr w:type="spellEnd"/>
      <w:r w:rsidRPr="002B737A">
        <w:rPr>
          <w:rFonts w:cs="Times New Roman"/>
          <w:lang w:val="el-GR"/>
        </w:rPr>
        <w:t xml:space="preserve">. Το </w:t>
      </w:r>
      <w:r>
        <w:rPr>
          <w:rFonts w:cs="Times New Roman"/>
        </w:rPr>
        <w:t>pipeline</w:t>
      </w:r>
      <w:r w:rsidRPr="002B737A">
        <w:rPr>
          <w:rFonts w:cs="Times New Roman"/>
          <w:lang w:val="el-GR"/>
        </w:rPr>
        <w:t xml:space="preserve"> εκτελείται ασύγχρονα σε </w:t>
      </w:r>
      <w:r>
        <w:rPr>
          <w:rFonts w:cs="Times New Roman"/>
        </w:rPr>
        <w:t>background</w:t>
      </w:r>
      <w:r w:rsidRPr="002B737A">
        <w:rPr>
          <w:rFonts w:cs="Times New Roman"/>
          <w:lang w:val="el-GR"/>
        </w:rPr>
        <w:t xml:space="preserve"> </w:t>
      </w:r>
      <w:r>
        <w:rPr>
          <w:rFonts w:cs="Times New Roman"/>
        </w:rPr>
        <w:t>thread</w:t>
      </w:r>
      <w:r w:rsidRPr="002B737A">
        <w:rPr>
          <w:rFonts w:cs="Times New Roman"/>
          <w:lang w:val="el-GR"/>
        </w:rPr>
        <w:t xml:space="preserve"> μέσω </w:t>
      </w:r>
      <w:proofErr w:type="spellStart"/>
      <w:r>
        <w:rPr>
          <w:rFonts w:cs="Times New Roman"/>
        </w:rPr>
        <w:t>ThreadPoolExecutor</w:t>
      </w:r>
      <w:proofErr w:type="spellEnd"/>
      <w:r w:rsidRPr="002B737A">
        <w:rPr>
          <w:rFonts w:cs="Times New Roman"/>
          <w:lang w:val="el-GR"/>
        </w:rPr>
        <w:t>(</w:t>
      </w:r>
      <w:r>
        <w:rPr>
          <w:rFonts w:cs="Times New Roman"/>
        </w:rPr>
        <w:t>max</w:t>
      </w:r>
      <w:r w:rsidRPr="002B737A">
        <w:rPr>
          <w:rFonts w:cs="Times New Roman"/>
          <w:lang w:val="el-GR"/>
        </w:rPr>
        <w:t>_</w:t>
      </w:r>
      <w:r>
        <w:rPr>
          <w:rFonts w:cs="Times New Roman"/>
        </w:rPr>
        <w:t>workers</w:t>
      </w:r>
      <w:r w:rsidRPr="002B737A">
        <w:rPr>
          <w:rFonts w:cs="Times New Roman"/>
          <w:lang w:val="el-GR"/>
        </w:rPr>
        <w:t xml:space="preserve">=2), επιτρέποντας πολλαπλές ταυτόχρονες εκτελέσεις. </w:t>
      </w:r>
      <w:r>
        <w:rPr>
          <w:rFonts w:cs="Times New Roman"/>
        </w:rPr>
        <w:t>[17]</w:t>
      </w:r>
    </w:p>
    <w:tbl>
      <w:tblPr>
        <w:tblStyle w:val="TableGrid"/>
        <w:tblW w:w="0" w:type="auto"/>
        <w:tblLook w:val="07E0" w:firstRow="1" w:lastRow="1" w:firstColumn="1" w:lastColumn="1" w:noHBand="1" w:noVBand="1"/>
      </w:tblPr>
      <w:tblGrid>
        <w:gridCol w:w="3135"/>
        <w:gridCol w:w="3135"/>
        <w:gridCol w:w="3135"/>
      </w:tblGrid>
      <w:tr w:rsidR="00CB51E8" w14:paraId="6C8A238C"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01AD2D9D" w14:textId="77777777" w:rsidR="00CB51E8" w:rsidRDefault="00000000">
            <w:pPr>
              <w:spacing w:after="200"/>
            </w:pPr>
            <w:r>
              <w:rPr>
                <w:rFonts w:cs="Times New Roman"/>
                <w:b/>
                <w:bCs/>
                <w:sz w:val="20"/>
              </w:rPr>
              <w:t>Μέθοδος</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BBB83EC" w14:textId="77777777" w:rsidR="00CB51E8" w:rsidRDefault="00000000">
            <w:pPr>
              <w:spacing w:after="200"/>
            </w:pPr>
            <w:r>
              <w:rPr>
                <w:rFonts w:cs="Times New Roman"/>
                <w:b/>
                <w:bCs/>
                <w:sz w:val="20"/>
              </w:rPr>
              <w:t>Endpoint</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13C0F52B" w14:textId="77777777" w:rsidR="00CB51E8" w:rsidRDefault="00000000">
            <w:pPr>
              <w:spacing w:after="200"/>
            </w:pPr>
            <w:r>
              <w:rPr>
                <w:rFonts w:cs="Times New Roman"/>
                <w:b/>
                <w:bCs/>
                <w:sz w:val="20"/>
              </w:rPr>
              <w:t>Περιγραφή</w:t>
            </w:r>
          </w:p>
        </w:tc>
      </w:tr>
      <w:tr w:rsidR="00CB51E8" w14:paraId="18B4DD9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82A328" w14:textId="77777777" w:rsidR="00CB51E8" w:rsidRDefault="00000000">
            <w:pPr>
              <w:spacing w:after="200"/>
            </w:pPr>
            <w:r>
              <w:rPr>
                <w:rFonts w:cs="Times New Roman"/>
                <w:sz w:val="20"/>
              </w:rPr>
              <w:t>GET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9DB38" w14:textId="77777777" w:rsidR="00CB51E8" w:rsidRDefault="00000000">
            <w:pPr>
              <w:spacing w:after="200"/>
            </w:pPr>
            <w:r>
              <w:rPr>
                <w:rFonts w:cs="Times New Roman"/>
                <w:sz w:val="20"/>
              </w:rPr>
              <w:t>/issues/{project_key}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1BDB33" w14:textId="77777777" w:rsidR="00CB51E8" w:rsidRDefault="00000000">
            <w:pPr>
              <w:spacing w:after="200"/>
            </w:pPr>
            <w:r>
              <w:rPr>
                <w:rFonts w:cs="Times New Roman"/>
                <w:sz w:val="20"/>
              </w:rPr>
              <w:t>Ανάκτηση open issues από SonarQube</w:t>
            </w:r>
          </w:p>
        </w:tc>
      </w:tr>
      <w:tr w:rsidR="00CB51E8" w14:paraId="4A6F2CE4"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4B354" w14:textId="77777777" w:rsidR="00CB51E8" w:rsidRDefault="00000000">
            <w:pPr>
              <w:spacing w:after="200"/>
            </w:pPr>
            <w:r>
              <w:rPr>
                <w:rFonts w:cs="Times New Roman"/>
                <w:sz w:val="20"/>
              </w:rPr>
              <w:t>POST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808B6F" w14:textId="77777777" w:rsidR="00CB51E8" w:rsidRDefault="00000000">
            <w:pPr>
              <w:spacing w:after="200"/>
            </w:pPr>
            <w:r>
              <w:rPr>
                <w:rFonts w:cs="Times New Roman"/>
                <w:sz w:val="20"/>
              </w:rPr>
              <w:t>/scan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20D25" w14:textId="77777777" w:rsidR="00CB51E8" w:rsidRDefault="00000000">
            <w:pPr>
              <w:spacing w:after="200"/>
            </w:pPr>
            <w:r>
              <w:rPr>
                <w:rFonts w:cs="Times New Roman"/>
                <w:sz w:val="20"/>
              </w:rPr>
              <w:t>Clone repo + εκτέλεση SonarQube scan</w:t>
            </w:r>
          </w:p>
        </w:tc>
      </w:tr>
      <w:tr w:rsidR="00CB51E8" w14:paraId="5A57ACD6"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1A08C3" w14:textId="77777777" w:rsidR="00CB51E8" w:rsidRDefault="00000000">
            <w:pPr>
              <w:spacing w:after="200"/>
            </w:pPr>
            <w:r>
              <w:rPr>
                <w:rFonts w:cs="Times New Roman"/>
                <w:sz w:val="20"/>
              </w:rPr>
              <w:t>POST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CEE3D3" w14:textId="77777777" w:rsidR="00CB51E8" w:rsidRDefault="00000000">
            <w:pPr>
              <w:spacing w:after="200"/>
            </w:pPr>
            <w:r>
              <w:rPr>
                <w:rFonts w:cs="Times New Roman"/>
                <w:sz w:val="20"/>
              </w:rPr>
              <w:t>/pipeline/run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06FE54" w14:textId="77777777" w:rsidR="00CB51E8" w:rsidRDefault="00000000">
            <w:pPr>
              <w:spacing w:after="200"/>
            </w:pPr>
            <w:r>
              <w:rPr>
                <w:rFonts w:cs="Times New Roman"/>
                <w:sz w:val="20"/>
              </w:rPr>
              <w:t>Εκκίνηση ασύγχρονου pipeline run</w:t>
            </w:r>
          </w:p>
        </w:tc>
      </w:tr>
      <w:tr w:rsidR="00CB51E8" w14:paraId="6369B3DE"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8E8327" w14:textId="77777777" w:rsidR="00CB51E8" w:rsidRDefault="00000000">
            <w:pPr>
              <w:spacing w:after="200"/>
            </w:pPr>
            <w:r>
              <w:rPr>
                <w:rFonts w:cs="Times New Roman"/>
                <w:sz w:val="20"/>
              </w:rPr>
              <w:t>GET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4A6136" w14:textId="77777777" w:rsidR="00CB51E8" w:rsidRDefault="00000000">
            <w:pPr>
              <w:spacing w:after="200"/>
            </w:pPr>
            <w:r>
              <w:rPr>
                <w:rFonts w:cs="Times New Roman"/>
                <w:sz w:val="20"/>
              </w:rPr>
              <w:t>/pipeline/status/{session_id}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8019C8" w14:textId="77777777" w:rsidR="00CB51E8" w:rsidRDefault="00000000">
            <w:pPr>
              <w:spacing w:after="200"/>
            </w:pPr>
            <w:r>
              <w:rPr>
                <w:rFonts w:cs="Times New Roman"/>
                <w:sz w:val="20"/>
              </w:rPr>
              <w:t>Παρακολούθηση προόδου pipeline</w:t>
            </w:r>
          </w:p>
        </w:tc>
      </w:tr>
      <w:tr w:rsidR="00CB51E8" w:rsidRPr="00BF0B49" w14:paraId="266AC138"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263DE9" w14:textId="77777777" w:rsidR="00CB51E8" w:rsidRDefault="00000000">
            <w:pPr>
              <w:spacing w:after="200"/>
            </w:pPr>
            <w:r>
              <w:rPr>
                <w:rFonts w:cs="Times New Roman"/>
                <w:sz w:val="20"/>
              </w:rPr>
              <w:t>POST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2213EB" w14:textId="77777777" w:rsidR="00CB51E8" w:rsidRDefault="00000000">
            <w:pPr>
              <w:spacing w:after="200"/>
            </w:pPr>
            <w:r>
              <w:rPr>
                <w:rFonts w:cs="Times New Roman"/>
                <w:sz w:val="20"/>
              </w:rPr>
              <w:t>/pipeline/verify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631D5F" w14:textId="77777777" w:rsidR="00CB51E8" w:rsidRPr="002B737A" w:rsidRDefault="00000000">
            <w:pPr>
              <w:rPr>
                <w:lang w:val="el-GR"/>
              </w:rPr>
            </w:pPr>
            <w:r w:rsidRPr="002B737A">
              <w:rPr>
                <w:rFonts w:cs="Times New Roman"/>
                <w:sz w:val="20"/>
                <w:lang w:val="el-GR"/>
              </w:rPr>
              <w:t xml:space="preserve">Επαλήθευση διορθώσεων μέσω </w:t>
            </w:r>
            <w:r>
              <w:rPr>
                <w:rFonts w:cs="Times New Roman"/>
                <w:sz w:val="20"/>
              </w:rPr>
              <w:t>re</w:t>
            </w:r>
            <w:r w:rsidRPr="002B737A">
              <w:rPr>
                <w:rFonts w:cs="Times New Roman"/>
                <w:sz w:val="20"/>
                <w:lang w:val="el-GR"/>
              </w:rPr>
              <w:t>-</w:t>
            </w:r>
            <w:r>
              <w:rPr>
                <w:rFonts w:cs="Times New Roman"/>
                <w:sz w:val="20"/>
              </w:rPr>
              <w:t>scan</w:t>
            </w:r>
          </w:p>
        </w:tc>
      </w:tr>
      <w:tr w:rsidR="00CB51E8" w14:paraId="1FB9DFF6"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8356E9" w14:textId="77777777" w:rsidR="00CB51E8" w:rsidRDefault="00000000">
            <w:pPr>
              <w:spacing w:after="200"/>
            </w:pPr>
            <w:r>
              <w:rPr>
                <w:rFonts w:cs="Times New Roman"/>
                <w:sz w:val="20"/>
              </w:rPr>
              <w:t>GET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AA131F" w14:textId="77777777" w:rsidR="00CB51E8" w:rsidRDefault="00000000">
            <w:pPr>
              <w:spacing w:after="200"/>
            </w:pPr>
            <w:r>
              <w:rPr>
                <w:rFonts w:cs="Times New Roman"/>
                <w:sz w:val="20"/>
              </w:rPr>
              <w:t>/runs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AC4402" w14:textId="77777777" w:rsidR="00CB51E8" w:rsidRDefault="00000000">
            <w:pPr>
              <w:spacing w:after="200"/>
            </w:pPr>
            <w:r>
              <w:rPr>
                <w:rFonts w:cs="Times New Roman"/>
                <w:sz w:val="20"/>
              </w:rPr>
              <w:t>Λίστα πρόσφατων pipeline runs</w:t>
            </w:r>
          </w:p>
        </w:tc>
      </w:tr>
      <w:tr w:rsidR="00CB51E8" w14:paraId="5DDCA8A5"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D1B509" w14:textId="77777777" w:rsidR="00CB51E8" w:rsidRDefault="00000000">
            <w:pPr>
              <w:spacing w:after="200"/>
            </w:pPr>
            <w:r>
              <w:rPr>
                <w:rFonts w:cs="Times New Roman"/>
                <w:sz w:val="20"/>
              </w:rPr>
              <w:t>GET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1AFDD9" w14:textId="77777777" w:rsidR="00CB51E8" w:rsidRDefault="00000000">
            <w:pPr>
              <w:spacing w:after="200"/>
            </w:pPr>
            <w:r>
              <w:rPr>
                <w:rFonts w:cs="Times New Roman"/>
                <w:sz w:val="20"/>
              </w:rPr>
              <w:t>/analytics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895709" w14:textId="77777777" w:rsidR="00CB51E8" w:rsidRDefault="00000000" w:rsidP="00F75F1E">
            <w:pPr>
              <w:keepNext/>
            </w:pPr>
            <w:r>
              <w:rPr>
                <w:rFonts w:cs="Times New Roman"/>
                <w:sz w:val="20"/>
              </w:rPr>
              <w:t>Στατιστικά (tokens, κόστος, success rate)</w:t>
            </w:r>
          </w:p>
        </w:tc>
      </w:tr>
    </w:tbl>
    <w:p w14:paraId="1BD18CED" w14:textId="10814381" w:rsidR="00F75F1E" w:rsidRDefault="00F75F1E">
      <w:pPr>
        <w:pStyle w:val="Caption"/>
      </w:pPr>
      <w:bookmarkStart w:id="93" w:name="_Toc234070439"/>
      <w:proofErr w:type="spellStart"/>
      <w:r>
        <w:t>Πίν</w:t>
      </w:r>
      <w:proofErr w:type="spellEnd"/>
      <w:r>
        <w:t xml:space="preserve">ακας </w:t>
      </w:r>
      <w:fldSimple w:instr=" SEQ Πίνακας \* ARABIC ">
        <w:r w:rsidR="002E11BA">
          <w:rPr>
            <w:noProof/>
          </w:rPr>
          <w:t>7</w:t>
        </w:r>
      </w:fldSimple>
      <w:r>
        <w:t xml:space="preserve">: </w:t>
      </w:r>
      <w:r w:rsidRPr="00A2744B">
        <w:t xml:space="preserve"> REST API Endpoints</w:t>
      </w:r>
      <w:bookmarkEnd w:id="93"/>
    </w:p>
    <w:p w14:paraId="7DBA3B86" w14:textId="77777777" w:rsidR="00CB51E8" w:rsidRDefault="00000000">
      <w:pPr>
        <w:pStyle w:val="Heading3"/>
        <w:spacing w:before="240" w:after="120"/>
      </w:pPr>
      <w:bookmarkStart w:id="94" w:name="_Toc234070897"/>
      <w:r>
        <w:rPr>
          <w:rFonts w:cs="Calibri"/>
        </w:rPr>
        <w:t xml:space="preserve">7.1.1 </w:t>
      </w:r>
      <w:proofErr w:type="spellStart"/>
      <w:r>
        <w:rPr>
          <w:rFonts w:cs="Calibri"/>
        </w:rPr>
        <w:t>Αν</w:t>
      </w:r>
      <w:proofErr w:type="spellEnd"/>
      <w:r>
        <w:rPr>
          <w:rFonts w:cs="Calibri"/>
        </w:rPr>
        <w:t>αλυτική π</w:t>
      </w:r>
      <w:proofErr w:type="spellStart"/>
      <w:r>
        <w:rPr>
          <w:rFonts w:cs="Calibri"/>
        </w:rPr>
        <w:t>εριγρ</w:t>
      </w:r>
      <w:proofErr w:type="spellEnd"/>
      <w:r>
        <w:rPr>
          <w:rFonts w:cs="Calibri"/>
        </w:rPr>
        <w:t>αφή Endpoints</w:t>
      </w:r>
      <w:bookmarkEnd w:id="94"/>
    </w:p>
    <w:p w14:paraId="6C8A7CD6" w14:textId="77777777" w:rsidR="00CB51E8" w:rsidRPr="002B737A" w:rsidRDefault="00000000">
      <w:pPr>
        <w:rPr>
          <w:lang w:val="el-GR"/>
        </w:rPr>
      </w:pPr>
      <w:r w:rsidRPr="002B737A">
        <w:rPr>
          <w:rFonts w:cs="Times New Roman"/>
          <w:lang w:val="el-GR"/>
        </w:rPr>
        <w:t xml:space="preserve">Ακολουθεί λεπτομερής περιγραφή του κάθε </w:t>
      </w:r>
      <w:r>
        <w:rPr>
          <w:rFonts w:cs="Times New Roman"/>
        </w:rPr>
        <w:t>endpoint</w:t>
      </w:r>
      <w:r w:rsidRPr="002B737A">
        <w:rPr>
          <w:rFonts w:cs="Times New Roman"/>
          <w:lang w:val="el-GR"/>
        </w:rPr>
        <w:t xml:space="preserve"> που εκθέτει το </w:t>
      </w:r>
      <w:r>
        <w:rPr>
          <w:rFonts w:cs="Times New Roman"/>
        </w:rPr>
        <w:t>API</w:t>
      </w:r>
      <w:r w:rsidRPr="002B737A">
        <w:rPr>
          <w:rFonts w:cs="Times New Roman"/>
          <w:lang w:val="el-GR"/>
        </w:rPr>
        <w:t>:</w:t>
      </w:r>
    </w:p>
    <w:p w14:paraId="17E41302" w14:textId="77777777" w:rsidR="00CB51E8" w:rsidRDefault="00000000">
      <w:pPr>
        <w:pStyle w:val="Heading4"/>
      </w:pPr>
      <w:r>
        <w:rPr>
          <w:rFonts w:cs="Calibri"/>
        </w:rPr>
        <w:t xml:space="preserve">7.1.1.1 </w:t>
      </w:r>
      <w:proofErr w:type="spellStart"/>
      <w:r>
        <w:rPr>
          <w:rFonts w:cs="Calibri"/>
        </w:rPr>
        <w:t>Ανάκτηση</w:t>
      </w:r>
      <w:proofErr w:type="spellEnd"/>
      <w:r>
        <w:rPr>
          <w:rFonts w:cs="Calibri"/>
        </w:rPr>
        <w:t xml:space="preserve"> </w:t>
      </w:r>
      <w:proofErr w:type="spellStart"/>
      <w:r>
        <w:rPr>
          <w:rFonts w:cs="Calibri"/>
        </w:rPr>
        <w:t>Ζητημάτων</w:t>
      </w:r>
      <w:proofErr w:type="spellEnd"/>
    </w:p>
    <w:p w14:paraId="23B9F18B" w14:textId="77777777" w:rsidR="00CB51E8" w:rsidRDefault="00000000">
      <w:pPr>
        <w:pStyle w:val="CodeBlock"/>
      </w:pPr>
      <w:r>
        <w:rPr>
          <w:b/>
          <w:bCs/>
        </w:rPr>
        <w:t>Endpoint</w:t>
      </w:r>
      <w:r>
        <w:t>: GET /issues/{project_key}</w:t>
      </w:r>
    </w:p>
    <w:p w14:paraId="2F7435B8" w14:textId="77777777" w:rsidR="00CB51E8" w:rsidRPr="002B737A" w:rsidRDefault="00000000">
      <w:pPr>
        <w:rPr>
          <w:lang w:val="el-GR"/>
        </w:rPr>
      </w:pPr>
      <w:r w:rsidRPr="002B737A">
        <w:rPr>
          <w:rFonts w:cs="Times New Roman"/>
          <w:b/>
          <w:bCs/>
          <w:lang w:val="el-GR"/>
        </w:rPr>
        <w:t>Περιγραφή</w:t>
      </w:r>
      <w:r w:rsidRPr="002B737A">
        <w:rPr>
          <w:rFonts w:cs="Times New Roman"/>
          <w:lang w:val="el-GR"/>
        </w:rPr>
        <w:t>: Ανακτά όλα τα ανοιχτά ζητήματα (</w:t>
      </w:r>
      <w:r>
        <w:rPr>
          <w:rFonts w:cs="Times New Roman"/>
        </w:rPr>
        <w:t>OPEN</w:t>
      </w:r>
      <w:r w:rsidRPr="002B737A">
        <w:rPr>
          <w:rFonts w:cs="Times New Roman"/>
          <w:lang w:val="el-GR"/>
        </w:rPr>
        <w:t xml:space="preserve">, </w:t>
      </w:r>
      <w:r>
        <w:rPr>
          <w:rFonts w:cs="Times New Roman"/>
        </w:rPr>
        <w:t>CONFIRMED</w:t>
      </w:r>
      <w:r w:rsidRPr="002B737A">
        <w:rPr>
          <w:rFonts w:cs="Times New Roman"/>
          <w:lang w:val="el-GR"/>
        </w:rPr>
        <w:t xml:space="preserve">) από τον </w:t>
      </w:r>
      <w:r>
        <w:rPr>
          <w:rFonts w:cs="Times New Roman"/>
        </w:rPr>
        <w:t>SonarQube</w:t>
      </w:r>
      <w:r w:rsidRPr="002B737A">
        <w:rPr>
          <w:rFonts w:cs="Times New Roman"/>
          <w:lang w:val="el-GR"/>
        </w:rPr>
        <w:t xml:space="preserve"> </w:t>
      </w:r>
      <w:r>
        <w:rPr>
          <w:rFonts w:cs="Times New Roman"/>
        </w:rPr>
        <w:t>server</w:t>
      </w:r>
      <w:r w:rsidRPr="002B737A">
        <w:rPr>
          <w:rFonts w:cs="Times New Roman"/>
          <w:lang w:val="el-GR"/>
        </w:rPr>
        <w:t xml:space="preserve"> για το συγκεκριμένο </w:t>
      </w:r>
      <w:r>
        <w:rPr>
          <w:rFonts w:cs="Times New Roman"/>
        </w:rPr>
        <w:t>project</w:t>
      </w:r>
      <w:r w:rsidRPr="002B737A">
        <w:rPr>
          <w:rFonts w:cs="Times New Roman"/>
          <w:lang w:val="el-GR"/>
        </w:rPr>
        <w:t>. Ταυτόχρονα τα αποθηκεύει (ή ενημερώνει) στην τοπική βάση δεδομένων</w:t>
      </w:r>
      <w:r>
        <w:rPr>
          <w:rFonts w:cs="Times New Roman"/>
        </w:rPr>
        <w:t> pipeline</w:t>
      </w:r>
      <w:r w:rsidRPr="002B737A">
        <w:rPr>
          <w:rFonts w:cs="Times New Roman"/>
          <w:lang w:val="el-GR"/>
        </w:rPr>
        <w:t>.</w:t>
      </w:r>
      <w:proofErr w:type="spellStart"/>
      <w:r>
        <w:rPr>
          <w:rFonts w:cs="Times New Roman"/>
        </w:rPr>
        <w:t>db</w:t>
      </w:r>
      <w:proofErr w:type="spellEnd"/>
      <w:r w:rsidRPr="002B737A">
        <w:rPr>
          <w:rFonts w:cs="Times New Roman"/>
          <w:lang w:val="el-GR"/>
        </w:rPr>
        <w:t>.</w:t>
      </w:r>
    </w:p>
    <w:p w14:paraId="183D8D9E" w14:textId="77777777" w:rsidR="00CB51E8" w:rsidRDefault="00000000">
      <w:pPr>
        <w:pStyle w:val="CodeBlock"/>
      </w:pPr>
      <w:proofErr w:type="gramStart"/>
      <w:r>
        <w:rPr>
          <w:b/>
          <w:bCs/>
        </w:rPr>
        <w:t>Response</w:t>
      </w:r>
      <w:r>
        <w:t>: {</w:t>
      </w:r>
      <w:proofErr w:type="gramEnd"/>
      <w:r>
        <w:t>"project_key": "...", "total": 10, "issues": [</w:t>
      </w:r>
      <w:proofErr w:type="gramStart"/>
      <w:r>
        <w:t>...]}</w:t>
      </w:r>
      <w:proofErr w:type="gramEnd"/>
    </w:p>
    <w:p w14:paraId="0C6E9B9A" w14:textId="77777777" w:rsidR="00CB51E8" w:rsidRDefault="00000000">
      <w:pPr>
        <w:pStyle w:val="Heading4"/>
      </w:pPr>
      <w:r>
        <w:rPr>
          <w:rFonts w:cs="Calibri"/>
        </w:rPr>
        <w:t>7.1.1.2 Εκτέλεση SonarQube Scan</w:t>
      </w:r>
    </w:p>
    <w:p w14:paraId="0A541513" w14:textId="77777777" w:rsidR="00CB51E8" w:rsidRDefault="00000000">
      <w:pPr>
        <w:pStyle w:val="CodeBlock"/>
      </w:pPr>
      <w:r>
        <w:rPr>
          <w:b/>
          <w:bCs/>
        </w:rPr>
        <w:t>Endpoint</w:t>
      </w:r>
      <w:r>
        <w:t>: POST /scan</w:t>
      </w:r>
    </w:p>
    <w:p w14:paraId="56B9413C" w14:textId="77777777" w:rsidR="00CB51E8" w:rsidRDefault="00000000">
      <w:r>
        <w:rPr>
          <w:rFonts w:cs="Times New Roman"/>
          <w:b/>
          <w:bCs/>
        </w:rPr>
        <w:lastRenderedPageBreak/>
        <w:t>Περιγραφή</w:t>
      </w:r>
      <w:r>
        <w:rPr>
          <w:rFonts w:cs="Times New Roman"/>
        </w:rPr>
        <w:t>: Κάνει git clone το repository (αν δίνεται repo_url) ή χρησιμοποιεί υπάρχον τοπικό μονοπάτι (repo_path) και εκκινεί το sonar-scanner CLI.</w:t>
      </w:r>
    </w:p>
    <w:p w14:paraId="1C0871A4" w14:textId="77777777" w:rsidR="00CB51E8" w:rsidRDefault="00000000">
      <w:pPr>
        <w:pStyle w:val="CodeBlock"/>
      </w:pPr>
      <w:r>
        <w:rPr>
          <w:b/>
          <w:bCs/>
        </w:rPr>
        <w:t>Request Body (JSON)</w:t>
      </w:r>
      <w:r>
        <w:t>:</w:t>
      </w:r>
    </w:p>
    <w:p w14:paraId="0AFC6810" w14:textId="77777777" w:rsidR="00CB51E8" w:rsidRDefault="00000000">
      <w:pPr>
        <w:pStyle w:val="CodeBlock"/>
      </w:pPr>
      <w:r>
        <w:t>{</w:t>
      </w:r>
    </w:p>
    <w:p w14:paraId="1030EC3B" w14:textId="77777777" w:rsidR="00CB51E8" w:rsidRDefault="00000000">
      <w:pPr>
        <w:pStyle w:val="CodeBlock"/>
      </w:pPr>
      <w:r>
        <w:t xml:space="preserve">  "repo_url": "https://github.com/user/repo.git",</w:t>
      </w:r>
    </w:p>
    <w:p w14:paraId="3FE352AC" w14:textId="77777777" w:rsidR="00CB51E8" w:rsidRDefault="00000000">
      <w:pPr>
        <w:pStyle w:val="CodeBlock"/>
      </w:pPr>
      <w:r>
        <w:t xml:space="preserve">  "repo_path": null,</w:t>
      </w:r>
    </w:p>
    <w:p w14:paraId="0EE77604" w14:textId="77777777" w:rsidR="00CB51E8" w:rsidRDefault="00000000">
      <w:pPr>
        <w:pStyle w:val="CodeBlock"/>
      </w:pPr>
      <w:r>
        <w:t xml:space="preserve">  "project_key": "my-project"</w:t>
      </w:r>
    </w:p>
    <w:p w14:paraId="60A72FA6" w14:textId="77777777" w:rsidR="00CB51E8" w:rsidRDefault="00000000">
      <w:pPr>
        <w:pStyle w:val="CodeBlock"/>
      </w:pPr>
      <w:r>
        <w:t>}</w:t>
      </w:r>
    </w:p>
    <w:p w14:paraId="08DBD5FD" w14:textId="77777777" w:rsidR="00CB51E8" w:rsidRDefault="00000000">
      <w:pPr>
        <w:pStyle w:val="Heading4"/>
      </w:pPr>
      <w:r>
        <w:rPr>
          <w:rFonts w:cs="Calibri"/>
        </w:rPr>
        <w:t>7.1.1.3 Εκκίνηση Pipeline (Ασύγχρονα)</w:t>
      </w:r>
    </w:p>
    <w:p w14:paraId="74AD06DA" w14:textId="77777777" w:rsidR="00CB51E8" w:rsidRDefault="00000000">
      <w:pPr>
        <w:pStyle w:val="CodeBlock"/>
      </w:pPr>
      <w:r>
        <w:rPr>
          <w:b/>
          <w:bCs/>
        </w:rPr>
        <w:t>Endpoint</w:t>
      </w:r>
      <w:r>
        <w:t>: POST /pipeline/run</w:t>
      </w:r>
    </w:p>
    <w:p w14:paraId="2CECBF06" w14:textId="77777777" w:rsidR="00CB51E8" w:rsidRDefault="00000000">
      <w:r w:rsidRPr="002B737A">
        <w:rPr>
          <w:rFonts w:cs="Times New Roman"/>
          <w:b/>
          <w:bCs/>
          <w:lang w:val="el-GR"/>
        </w:rPr>
        <w:t>Περιγραφή</w:t>
      </w:r>
      <w:r w:rsidRPr="002B737A">
        <w:rPr>
          <w:rFonts w:cs="Times New Roman"/>
          <w:lang w:val="el-GR"/>
        </w:rPr>
        <w:t>: Δημιουργεί ένα νέο</w:t>
      </w:r>
      <w:r>
        <w:rPr>
          <w:rFonts w:cs="Times New Roman"/>
        </w:rPr>
        <w:t> session</w:t>
      </w:r>
      <w:r w:rsidRPr="002B737A">
        <w:rPr>
          <w:rFonts w:cs="Times New Roman"/>
          <w:lang w:val="el-GR"/>
        </w:rPr>
        <w:t>_</w:t>
      </w:r>
      <w:r>
        <w:rPr>
          <w:rFonts w:cs="Times New Roman"/>
        </w:rPr>
        <w:t>id</w:t>
      </w:r>
      <w:r w:rsidRPr="002B737A">
        <w:rPr>
          <w:rFonts w:cs="Times New Roman"/>
          <w:lang w:val="el-GR"/>
        </w:rPr>
        <w:t xml:space="preserve">, δεσμεύει τα επιλεγμένα ζητήματα για να αποφύγει διπλές εκτελέσεις και ξεκινά τη διόρθωση στο </w:t>
      </w:r>
      <w:r>
        <w:rPr>
          <w:rFonts w:cs="Times New Roman"/>
        </w:rPr>
        <w:t>background</w:t>
      </w:r>
      <w:r w:rsidRPr="002B737A">
        <w:rPr>
          <w:rFonts w:cs="Times New Roman"/>
          <w:lang w:val="el-GR"/>
        </w:rPr>
        <w:t xml:space="preserve">. </w:t>
      </w:r>
      <w:r>
        <w:rPr>
          <w:rFonts w:cs="Times New Roman"/>
        </w:rPr>
        <w:t>Επιστρέφει άμεσα το session id.</w:t>
      </w:r>
    </w:p>
    <w:p w14:paraId="11691D54" w14:textId="77777777" w:rsidR="00CB51E8" w:rsidRDefault="00000000">
      <w:pPr>
        <w:pStyle w:val="CodeBlock"/>
      </w:pPr>
      <w:r>
        <w:rPr>
          <w:b/>
          <w:bCs/>
        </w:rPr>
        <w:t>Request Body (JSON)</w:t>
      </w:r>
      <w:r>
        <w:t>:</w:t>
      </w:r>
    </w:p>
    <w:p w14:paraId="0896D252" w14:textId="77777777" w:rsidR="00CB51E8" w:rsidRDefault="00000000">
      <w:pPr>
        <w:pStyle w:val="CodeBlock"/>
      </w:pPr>
      <w:r>
        <w:t>{</w:t>
      </w:r>
    </w:p>
    <w:p w14:paraId="1D0F4D1D" w14:textId="77777777" w:rsidR="00CB51E8" w:rsidRDefault="00000000">
      <w:pPr>
        <w:pStyle w:val="CodeBlock"/>
      </w:pPr>
      <w:r>
        <w:t xml:space="preserve">  "repo_url": "https://github.com/user/repo.git",</w:t>
      </w:r>
    </w:p>
    <w:p w14:paraId="6F0E0349" w14:textId="77777777" w:rsidR="00CB51E8" w:rsidRDefault="00000000">
      <w:pPr>
        <w:pStyle w:val="CodeBlock"/>
      </w:pPr>
      <w:r>
        <w:t xml:space="preserve">  "project_key": "my-project",</w:t>
      </w:r>
    </w:p>
    <w:p w14:paraId="07A0F8BD" w14:textId="77777777" w:rsidR="00CB51E8" w:rsidRDefault="00000000">
      <w:pPr>
        <w:pStyle w:val="CodeBlock"/>
      </w:pPr>
      <w:r>
        <w:t xml:space="preserve">  "issue_keys": ["issue_id_1", "issue_id_2"]</w:t>
      </w:r>
    </w:p>
    <w:p w14:paraId="45732FD2" w14:textId="77777777" w:rsidR="00CB51E8" w:rsidRDefault="00000000">
      <w:pPr>
        <w:pStyle w:val="CodeBlock"/>
      </w:pPr>
      <w:r>
        <w:t>}</w:t>
      </w:r>
    </w:p>
    <w:p w14:paraId="6EFE57DD" w14:textId="77777777" w:rsidR="00CB51E8" w:rsidRDefault="00000000">
      <w:pPr>
        <w:pStyle w:val="Heading4"/>
      </w:pPr>
      <w:r>
        <w:rPr>
          <w:rFonts w:cs="Calibri"/>
        </w:rPr>
        <w:t>7.1.1.4 Παρακολούθηση Προόδου (Polling)</w:t>
      </w:r>
    </w:p>
    <w:p w14:paraId="2E7DAB8D" w14:textId="77777777" w:rsidR="00CB51E8" w:rsidRDefault="00000000">
      <w:pPr>
        <w:pStyle w:val="CodeBlock"/>
      </w:pPr>
      <w:r>
        <w:rPr>
          <w:b/>
          <w:bCs/>
        </w:rPr>
        <w:t>Endpoint</w:t>
      </w:r>
      <w:r>
        <w:t>: GET /pipeline/status/{session_id}</w:t>
      </w:r>
    </w:p>
    <w:p w14:paraId="262B1A37" w14:textId="77777777" w:rsidR="00CB51E8" w:rsidRPr="002B737A" w:rsidRDefault="00000000">
      <w:pPr>
        <w:rPr>
          <w:lang w:val="el-GR"/>
        </w:rPr>
      </w:pPr>
      <w:r w:rsidRPr="002B737A">
        <w:rPr>
          <w:rFonts w:cs="Times New Roman"/>
          <w:b/>
          <w:bCs/>
          <w:lang w:val="el-GR"/>
        </w:rPr>
        <w:t>Περιγραφή</w:t>
      </w:r>
      <w:r w:rsidRPr="002B737A">
        <w:rPr>
          <w:rFonts w:cs="Times New Roman"/>
          <w:lang w:val="el-GR"/>
        </w:rPr>
        <w:t>: Επιστρέφει την τρέχουσα κατάσταση (</w:t>
      </w:r>
      <w:r>
        <w:rPr>
          <w:rFonts w:cs="Times New Roman"/>
        </w:rPr>
        <w:t>IN</w:t>
      </w:r>
      <w:r w:rsidRPr="002B737A">
        <w:rPr>
          <w:rFonts w:cs="Times New Roman"/>
          <w:lang w:val="el-GR"/>
        </w:rPr>
        <w:t>_</w:t>
      </w:r>
      <w:r>
        <w:rPr>
          <w:rFonts w:cs="Times New Roman"/>
        </w:rPr>
        <w:t>PROGRESS</w:t>
      </w:r>
      <w:r w:rsidRPr="002B737A">
        <w:rPr>
          <w:rFonts w:cs="Times New Roman"/>
          <w:lang w:val="el-GR"/>
        </w:rPr>
        <w:t xml:space="preserve">, </w:t>
      </w:r>
      <w:r>
        <w:rPr>
          <w:rFonts w:cs="Times New Roman"/>
        </w:rPr>
        <w:t>VERIFYING</w:t>
      </w:r>
      <w:r w:rsidRPr="002B737A">
        <w:rPr>
          <w:rFonts w:cs="Times New Roman"/>
          <w:lang w:val="el-GR"/>
        </w:rPr>
        <w:t xml:space="preserve">, </w:t>
      </w:r>
      <w:r>
        <w:rPr>
          <w:rFonts w:cs="Times New Roman"/>
        </w:rPr>
        <w:t>COMPLETED</w:t>
      </w:r>
      <w:r w:rsidRPr="002B737A">
        <w:rPr>
          <w:rFonts w:cs="Times New Roman"/>
          <w:lang w:val="el-GR"/>
        </w:rPr>
        <w:t xml:space="preserve">, </w:t>
      </w:r>
      <w:r>
        <w:rPr>
          <w:rFonts w:cs="Times New Roman"/>
        </w:rPr>
        <w:t>FAILED</w:t>
      </w:r>
      <w:r w:rsidRPr="002B737A">
        <w:rPr>
          <w:rFonts w:cs="Times New Roman"/>
          <w:lang w:val="el-GR"/>
        </w:rPr>
        <w:t xml:space="preserve">) του </w:t>
      </w:r>
      <w:r>
        <w:rPr>
          <w:rFonts w:cs="Times New Roman"/>
        </w:rPr>
        <w:t>pipeline</w:t>
      </w:r>
      <w:r w:rsidRPr="002B737A">
        <w:rPr>
          <w:rFonts w:cs="Times New Roman"/>
          <w:lang w:val="el-GR"/>
        </w:rPr>
        <w:t xml:space="preserve">, πόσα </w:t>
      </w:r>
      <w:r>
        <w:rPr>
          <w:rFonts w:cs="Times New Roman"/>
        </w:rPr>
        <w:t>issues</w:t>
      </w:r>
      <w:r w:rsidRPr="002B737A">
        <w:rPr>
          <w:rFonts w:cs="Times New Roman"/>
          <w:lang w:val="el-GR"/>
        </w:rPr>
        <w:t xml:space="preserve"> έχουν επεξεργαστεί και τα αναλυτικά αποτελέσματα (</w:t>
      </w:r>
      <w:r>
        <w:rPr>
          <w:rFonts w:cs="Times New Roman"/>
        </w:rPr>
        <w:t>LLM</w:t>
      </w:r>
      <w:r w:rsidRPr="002B737A">
        <w:rPr>
          <w:rFonts w:cs="Times New Roman"/>
          <w:lang w:val="el-GR"/>
        </w:rPr>
        <w:t xml:space="preserve"> </w:t>
      </w:r>
      <w:r>
        <w:rPr>
          <w:rFonts w:cs="Times New Roman"/>
        </w:rPr>
        <w:t>responses</w:t>
      </w:r>
      <w:r w:rsidRPr="002B737A">
        <w:rPr>
          <w:rFonts w:cs="Times New Roman"/>
          <w:lang w:val="el-GR"/>
        </w:rPr>
        <w:t xml:space="preserve">, </w:t>
      </w:r>
      <w:r>
        <w:rPr>
          <w:rFonts w:cs="Times New Roman"/>
        </w:rPr>
        <w:t>errors</w:t>
      </w:r>
      <w:r w:rsidRPr="002B737A">
        <w:rPr>
          <w:rFonts w:cs="Times New Roman"/>
          <w:lang w:val="el-GR"/>
        </w:rPr>
        <w:t>) μέχρι εκείνη τη στιγμή.</w:t>
      </w:r>
    </w:p>
    <w:p w14:paraId="5E996939" w14:textId="77777777" w:rsidR="00CB51E8" w:rsidRDefault="00000000">
      <w:pPr>
        <w:pStyle w:val="Heading4"/>
      </w:pPr>
      <w:r>
        <w:rPr>
          <w:rFonts w:cs="Calibri"/>
        </w:rPr>
        <w:t xml:space="preserve">7.1.1.5 </w:t>
      </w:r>
      <w:proofErr w:type="spellStart"/>
      <w:r>
        <w:rPr>
          <w:rFonts w:cs="Calibri"/>
        </w:rPr>
        <w:t>Χειροκίνητη</w:t>
      </w:r>
      <w:proofErr w:type="spellEnd"/>
      <w:r>
        <w:rPr>
          <w:rFonts w:cs="Calibri"/>
        </w:rPr>
        <w:t xml:space="preserve"> Επα</w:t>
      </w:r>
      <w:proofErr w:type="spellStart"/>
      <w:r>
        <w:rPr>
          <w:rFonts w:cs="Calibri"/>
        </w:rPr>
        <w:t>λήθευση</w:t>
      </w:r>
      <w:proofErr w:type="spellEnd"/>
      <w:r>
        <w:rPr>
          <w:rFonts w:cs="Calibri"/>
        </w:rPr>
        <w:t xml:space="preserve"> (Verification)</w:t>
      </w:r>
    </w:p>
    <w:p w14:paraId="3E66A738" w14:textId="77777777" w:rsidR="00CB51E8" w:rsidRDefault="00000000">
      <w:pPr>
        <w:pStyle w:val="CodeBlock"/>
      </w:pPr>
      <w:r>
        <w:rPr>
          <w:b/>
          <w:bCs/>
        </w:rPr>
        <w:t>Endpoint</w:t>
      </w:r>
      <w:r>
        <w:t>: POST /pipeline/verify</w:t>
      </w:r>
    </w:p>
    <w:p w14:paraId="0329DE52" w14:textId="77777777" w:rsidR="00CB51E8" w:rsidRPr="002B737A" w:rsidRDefault="00000000">
      <w:pPr>
        <w:rPr>
          <w:lang w:val="el-GR"/>
        </w:rPr>
      </w:pPr>
      <w:r w:rsidRPr="002B737A">
        <w:rPr>
          <w:rFonts w:cs="Times New Roman"/>
          <w:b/>
          <w:bCs/>
          <w:lang w:val="el-GR"/>
        </w:rPr>
        <w:t>Περιγραφή</w:t>
      </w:r>
      <w:r w:rsidRPr="002B737A">
        <w:rPr>
          <w:rFonts w:cs="Times New Roman"/>
          <w:lang w:val="el-GR"/>
        </w:rPr>
        <w:t xml:space="preserve">: Εκτελεί </w:t>
      </w:r>
      <w:r>
        <w:rPr>
          <w:rFonts w:cs="Times New Roman"/>
        </w:rPr>
        <w:t>re</w:t>
      </w:r>
      <w:r w:rsidRPr="002B737A">
        <w:rPr>
          <w:rFonts w:cs="Times New Roman"/>
          <w:lang w:val="el-GR"/>
        </w:rPr>
        <w:t>-</w:t>
      </w:r>
      <w:r>
        <w:rPr>
          <w:rFonts w:cs="Times New Roman"/>
        </w:rPr>
        <w:t>scan</w:t>
      </w:r>
      <w:r w:rsidRPr="002B737A">
        <w:rPr>
          <w:rFonts w:cs="Times New Roman"/>
          <w:lang w:val="el-GR"/>
        </w:rPr>
        <w:t xml:space="preserve"> (σύγχρονα, μπλοκάρει μέχρι να τελειώσει) και συγκρίνει αν τα συγκεκριμένα</w:t>
      </w:r>
      <w:r>
        <w:rPr>
          <w:rFonts w:cs="Times New Roman"/>
        </w:rPr>
        <w:t> issue</w:t>
      </w:r>
      <w:r w:rsidRPr="002B737A">
        <w:rPr>
          <w:rFonts w:cs="Times New Roman"/>
          <w:lang w:val="el-GR"/>
        </w:rPr>
        <w:t>_</w:t>
      </w:r>
      <w:r>
        <w:rPr>
          <w:rFonts w:cs="Times New Roman"/>
        </w:rPr>
        <w:t>keys </w:t>
      </w:r>
      <w:r w:rsidRPr="002B737A">
        <w:rPr>
          <w:rFonts w:cs="Times New Roman"/>
          <w:lang w:val="el-GR"/>
        </w:rPr>
        <w:t xml:space="preserve">έχουν επιλυθεί ή αν άνοιξαν νέα </w:t>
      </w:r>
      <w:r>
        <w:rPr>
          <w:rFonts w:cs="Times New Roman"/>
        </w:rPr>
        <w:t>issues</w:t>
      </w:r>
      <w:r w:rsidRPr="002B737A">
        <w:rPr>
          <w:rFonts w:cs="Times New Roman"/>
          <w:lang w:val="el-GR"/>
        </w:rPr>
        <w:t xml:space="preserve"> (</w:t>
      </w:r>
      <w:r>
        <w:rPr>
          <w:rFonts w:cs="Times New Roman"/>
        </w:rPr>
        <w:t>regression</w:t>
      </w:r>
      <w:r w:rsidRPr="002B737A">
        <w:rPr>
          <w:rFonts w:cs="Times New Roman"/>
          <w:lang w:val="el-GR"/>
        </w:rPr>
        <w:t>).</w:t>
      </w:r>
    </w:p>
    <w:p w14:paraId="7842B47F" w14:textId="77777777" w:rsidR="00CB51E8" w:rsidRDefault="00000000">
      <w:pPr>
        <w:pStyle w:val="CodeBlock"/>
      </w:pPr>
      <w:r>
        <w:rPr>
          <w:b/>
          <w:bCs/>
        </w:rPr>
        <w:t>Request Body (JSON)</w:t>
      </w:r>
      <w:r>
        <w:t>:</w:t>
      </w:r>
    </w:p>
    <w:p w14:paraId="32135BA2" w14:textId="77777777" w:rsidR="00CB51E8" w:rsidRDefault="00000000">
      <w:pPr>
        <w:pStyle w:val="CodeBlock"/>
      </w:pPr>
      <w:r>
        <w:t>{</w:t>
      </w:r>
    </w:p>
    <w:p w14:paraId="2BAF2B32" w14:textId="77777777" w:rsidR="00CB51E8" w:rsidRDefault="00000000">
      <w:pPr>
        <w:pStyle w:val="CodeBlock"/>
      </w:pPr>
      <w:r>
        <w:t xml:space="preserve">  "repo_path": "/app/repos/my-repo",</w:t>
      </w:r>
    </w:p>
    <w:p w14:paraId="7A18F2BB" w14:textId="77777777" w:rsidR="00CB51E8" w:rsidRDefault="00000000">
      <w:pPr>
        <w:pStyle w:val="CodeBlock"/>
      </w:pPr>
      <w:r>
        <w:t xml:space="preserve">  "project_key": "my-project",</w:t>
      </w:r>
    </w:p>
    <w:p w14:paraId="2A24DA69" w14:textId="77777777" w:rsidR="00CB51E8" w:rsidRDefault="00000000">
      <w:pPr>
        <w:pStyle w:val="CodeBlock"/>
      </w:pPr>
      <w:r>
        <w:t xml:space="preserve">  "issue_keys": ["issue_id_1"]</w:t>
      </w:r>
    </w:p>
    <w:p w14:paraId="62DBA5F7" w14:textId="77777777" w:rsidR="00CB51E8" w:rsidRDefault="00000000">
      <w:pPr>
        <w:pStyle w:val="CodeBlock"/>
      </w:pPr>
      <w:r>
        <w:t>}</w:t>
      </w:r>
    </w:p>
    <w:p w14:paraId="1F7ADAEF" w14:textId="77777777" w:rsidR="00CB51E8" w:rsidRDefault="00000000">
      <w:pPr>
        <w:pStyle w:val="Heading4"/>
      </w:pPr>
      <w:r>
        <w:rPr>
          <w:rFonts w:cs="Calibri"/>
        </w:rPr>
        <w:t>7.1.1.6 Ιστορικό Εκτελέσεων</w:t>
      </w:r>
    </w:p>
    <w:p w14:paraId="472DD35F" w14:textId="77777777" w:rsidR="00CB51E8" w:rsidRDefault="00000000">
      <w:pPr>
        <w:pStyle w:val="CodeBlock"/>
      </w:pPr>
      <w:r>
        <w:rPr>
          <w:b/>
          <w:bCs/>
        </w:rPr>
        <w:t>Endpoint</w:t>
      </w:r>
      <w:r>
        <w:t>: GET /runs?limit=20</w:t>
      </w:r>
    </w:p>
    <w:p w14:paraId="4412C777" w14:textId="6914556D" w:rsidR="00CB51E8" w:rsidRPr="002B737A" w:rsidRDefault="00000000">
      <w:pPr>
        <w:rPr>
          <w:lang w:val="el-GR"/>
        </w:rPr>
      </w:pPr>
      <w:r w:rsidRPr="002B737A">
        <w:rPr>
          <w:rFonts w:cs="Times New Roman"/>
          <w:b/>
          <w:bCs/>
          <w:lang w:val="el-GR"/>
        </w:rPr>
        <w:t>Περιγραφή</w:t>
      </w:r>
      <w:r w:rsidRPr="002B737A">
        <w:rPr>
          <w:rFonts w:cs="Times New Roman"/>
          <w:lang w:val="el-GR"/>
        </w:rPr>
        <w:t xml:space="preserve">: Επιστρέφει από τη βάση δεδομένων το ιστορικό των πρόσφατων </w:t>
      </w:r>
      <w:r>
        <w:rPr>
          <w:rFonts w:cs="Times New Roman"/>
        </w:rPr>
        <w:t>pipeline</w:t>
      </w:r>
      <w:r w:rsidRPr="002B737A">
        <w:rPr>
          <w:rFonts w:cs="Times New Roman"/>
          <w:lang w:val="el-GR"/>
        </w:rPr>
        <w:t xml:space="preserve"> </w:t>
      </w:r>
      <w:r>
        <w:rPr>
          <w:rFonts w:cs="Times New Roman"/>
        </w:rPr>
        <w:t>runs</w:t>
      </w:r>
      <w:r w:rsidRPr="002B737A">
        <w:rPr>
          <w:rFonts w:cs="Times New Roman"/>
          <w:lang w:val="el-GR"/>
        </w:rPr>
        <w:t xml:space="preserve"> (</w:t>
      </w:r>
      <w:r>
        <w:rPr>
          <w:rFonts w:cs="Times New Roman"/>
        </w:rPr>
        <w:t>verdict</w:t>
      </w:r>
      <w:r w:rsidRPr="002B737A">
        <w:rPr>
          <w:rFonts w:cs="Times New Roman"/>
          <w:lang w:val="el-GR"/>
        </w:rPr>
        <w:t xml:space="preserve">, </w:t>
      </w:r>
      <w:r>
        <w:rPr>
          <w:rFonts w:cs="Times New Roman"/>
        </w:rPr>
        <w:t>attempts</w:t>
      </w:r>
      <w:r w:rsidRPr="002B737A">
        <w:rPr>
          <w:rFonts w:cs="Times New Roman"/>
          <w:lang w:val="el-GR"/>
        </w:rPr>
        <w:t xml:space="preserve">, </w:t>
      </w:r>
      <w:r>
        <w:rPr>
          <w:rFonts w:cs="Times New Roman"/>
        </w:rPr>
        <w:t>branch</w:t>
      </w:r>
      <w:r w:rsidRPr="002B737A">
        <w:rPr>
          <w:rFonts w:cs="Times New Roman"/>
          <w:lang w:val="el-GR"/>
        </w:rPr>
        <w:t xml:space="preserve">, </w:t>
      </w:r>
      <w:r>
        <w:rPr>
          <w:rFonts w:cs="Times New Roman"/>
        </w:rPr>
        <w:t>timestamps</w:t>
      </w:r>
      <w:r w:rsidRPr="002B737A">
        <w:rPr>
          <w:rFonts w:cs="Times New Roman"/>
          <w:lang w:val="el-GR"/>
        </w:rPr>
        <w:t>).</w:t>
      </w:r>
    </w:p>
    <w:p w14:paraId="1F7B05E9" w14:textId="77777777" w:rsidR="00CB51E8" w:rsidRPr="002B737A" w:rsidRDefault="00000000">
      <w:pPr>
        <w:pStyle w:val="Heading4"/>
        <w:rPr>
          <w:lang w:val="el-GR"/>
        </w:rPr>
      </w:pPr>
      <w:r w:rsidRPr="002B737A">
        <w:rPr>
          <w:rFonts w:cs="Calibri"/>
          <w:lang w:val="el-GR"/>
        </w:rPr>
        <w:t>7.1.1.7 Στατιστικά και Τηλεμετρία</w:t>
      </w:r>
    </w:p>
    <w:p w14:paraId="4D9E81C7" w14:textId="77777777" w:rsidR="00CB51E8" w:rsidRPr="002B737A" w:rsidRDefault="00000000">
      <w:pPr>
        <w:pStyle w:val="CodeBlock"/>
        <w:rPr>
          <w:lang w:val="el-GR"/>
        </w:rPr>
      </w:pPr>
      <w:r>
        <w:rPr>
          <w:b/>
          <w:bCs/>
        </w:rPr>
        <w:t>Endpoint</w:t>
      </w:r>
      <w:r w:rsidRPr="002B737A">
        <w:rPr>
          <w:lang w:val="el-GR"/>
        </w:rPr>
        <w:t>:</w:t>
      </w:r>
      <w:r>
        <w:t> GET</w:t>
      </w:r>
      <w:r w:rsidRPr="002B737A">
        <w:rPr>
          <w:lang w:val="el-GR"/>
        </w:rPr>
        <w:t xml:space="preserve"> /</w:t>
      </w:r>
      <w:r>
        <w:t>analytics</w:t>
      </w:r>
    </w:p>
    <w:p w14:paraId="54E589BB" w14:textId="77777777" w:rsidR="00CB51E8" w:rsidRPr="002B737A" w:rsidRDefault="00000000">
      <w:pPr>
        <w:rPr>
          <w:lang w:val="el-GR"/>
        </w:rPr>
      </w:pPr>
      <w:r w:rsidRPr="002B737A">
        <w:rPr>
          <w:rFonts w:cs="Times New Roman"/>
          <w:b/>
          <w:bCs/>
          <w:lang w:val="el-GR"/>
        </w:rPr>
        <w:lastRenderedPageBreak/>
        <w:t>Περιγραφή</w:t>
      </w:r>
      <w:r w:rsidRPr="002B737A">
        <w:rPr>
          <w:rFonts w:cs="Times New Roman"/>
          <w:lang w:val="el-GR"/>
        </w:rPr>
        <w:t xml:space="preserve">: Επιστρέφει συγκεντρωτικά στατιστικά: συνολικό κόστος, </w:t>
      </w:r>
      <w:r>
        <w:rPr>
          <w:rFonts w:cs="Times New Roman"/>
        </w:rPr>
        <w:t>token</w:t>
      </w:r>
      <w:r w:rsidRPr="002B737A">
        <w:rPr>
          <w:rFonts w:cs="Times New Roman"/>
          <w:lang w:val="el-GR"/>
        </w:rPr>
        <w:t xml:space="preserve"> </w:t>
      </w:r>
      <w:r>
        <w:rPr>
          <w:rFonts w:cs="Times New Roman"/>
        </w:rPr>
        <w:t>usage</w:t>
      </w:r>
      <w:r w:rsidRPr="002B737A">
        <w:rPr>
          <w:rFonts w:cs="Times New Roman"/>
          <w:lang w:val="el-GR"/>
        </w:rPr>
        <w:t xml:space="preserve"> (</w:t>
      </w:r>
      <w:r>
        <w:rPr>
          <w:rFonts w:cs="Times New Roman"/>
        </w:rPr>
        <w:t>input</w:t>
      </w:r>
      <w:r w:rsidRPr="002B737A">
        <w:rPr>
          <w:rFonts w:cs="Times New Roman"/>
          <w:lang w:val="el-GR"/>
        </w:rPr>
        <w:t>/</w:t>
      </w:r>
      <w:r>
        <w:rPr>
          <w:rFonts w:cs="Times New Roman"/>
        </w:rPr>
        <w:t>output</w:t>
      </w:r>
      <w:r w:rsidRPr="002B737A">
        <w:rPr>
          <w:rFonts w:cs="Times New Roman"/>
          <w:lang w:val="el-GR"/>
        </w:rPr>
        <w:t>/</w:t>
      </w:r>
      <w:r>
        <w:rPr>
          <w:rFonts w:cs="Times New Roman"/>
        </w:rPr>
        <w:t>cache</w:t>
      </w:r>
      <w:r w:rsidRPr="002B737A">
        <w:rPr>
          <w:rFonts w:cs="Times New Roman"/>
          <w:lang w:val="el-GR"/>
        </w:rPr>
        <w:t xml:space="preserve">) και </w:t>
      </w:r>
      <w:r>
        <w:rPr>
          <w:rFonts w:cs="Times New Roman"/>
        </w:rPr>
        <w:t>success</w:t>
      </w:r>
      <w:r w:rsidRPr="002B737A">
        <w:rPr>
          <w:rFonts w:cs="Times New Roman"/>
          <w:lang w:val="el-GR"/>
        </w:rPr>
        <w:t xml:space="preserve"> </w:t>
      </w:r>
      <w:r>
        <w:rPr>
          <w:rFonts w:cs="Times New Roman"/>
        </w:rPr>
        <w:t>rates</w:t>
      </w:r>
      <w:r w:rsidRPr="002B737A">
        <w:rPr>
          <w:rFonts w:cs="Times New Roman"/>
          <w:lang w:val="el-GR"/>
        </w:rPr>
        <w:t xml:space="preserve"> των </w:t>
      </w:r>
      <w:r>
        <w:rPr>
          <w:rFonts w:cs="Times New Roman"/>
        </w:rPr>
        <w:t>LLM</w:t>
      </w:r>
      <w:r w:rsidRPr="002B737A">
        <w:rPr>
          <w:rFonts w:cs="Times New Roman"/>
          <w:lang w:val="el-GR"/>
        </w:rPr>
        <w:t xml:space="preserve"> </w:t>
      </w:r>
      <w:r>
        <w:rPr>
          <w:rFonts w:cs="Times New Roman"/>
        </w:rPr>
        <w:t>calls</w:t>
      </w:r>
      <w:r w:rsidRPr="002B737A">
        <w:rPr>
          <w:rFonts w:cs="Times New Roman"/>
          <w:lang w:val="el-GR"/>
        </w:rPr>
        <w:t>.</w:t>
      </w:r>
    </w:p>
    <w:p w14:paraId="04E1ADFE" w14:textId="77777777" w:rsidR="00CB51E8" w:rsidRPr="002B737A" w:rsidRDefault="00CB51E8">
      <w:pPr>
        <w:rPr>
          <w:lang w:val="el-GR"/>
        </w:rPr>
      </w:pPr>
    </w:p>
    <w:p w14:paraId="60DCA1B1" w14:textId="77777777" w:rsidR="00CB51E8" w:rsidRPr="002B737A" w:rsidRDefault="00000000">
      <w:pPr>
        <w:pStyle w:val="Heading2"/>
        <w:spacing w:before="240" w:after="120"/>
        <w:rPr>
          <w:lang w:val="el-GR"/>
        </w:rPr>
      </w:pPr>
      <w:bookmarkStart w:id="95" w:name="_Toc234070898"/>
      <w:r w:rsidRPr="002B737A">
        <w:rPr>
          <w:rFonts w:cs="Calibri"/>
          <w:lang w:val="el-GR"/>
        </w:rPr>
        <w:t xml:space="preserve">7.2 </w:t>
      </w:r>
      <w:proofErr w:type="spellStart"/>
      <w:r>
        <w:rPr>
          <w:rFonts w:cs="Calibri"/>
        </w:rPr>
        <w:t>Streamlit</w:t>
      </w:r>
      <w:proofErr w:type="spellEnd"/>
      <w:r w:rsidRPr="002B737A">
        <w:rPr>
          <w:rFonts w:cs="Calibri"/>
          <w:lang w:val="el-GR"/>
        </w:rPr>
        <w:t xml:space="preserve"> </w:t>
      </w:r>
      <w:r>
        <w:rPr>
          <w:rFonts w:cs="Calibri"/>
        </w:rPr>
        <w:t>Dashboard</w:t>
      </w:r>
      <w:r w:rsidRPr="002B737A">
        <w:rPr>
          <w:rFonts w:cs="Calibri"/>
          <w:lang w:val="el-GR"/>
        </w:rPr>
        <w:t xml:space="preserve"> — </w:t>
      </w:r>
      <w:proofErr w:type="spellStart"/>
      <w:r>
        <w:rPr>
          <w:rFonts w:cs="Calibri"/>
        </w:rPr>
        <w:t>ui</w:t>
      </w:r>
      <w:proofErr w:type="spellEnd"/>
      <w:r w:rsidRPr="002B737A">
        <w:rPr>
          <w:rFonts w:cs="Calibri"/>
          <w:lang w:val="el-GR"/>
        </w:rPr>
        <w:t>.</w:t>
      </w:r>
      <w:proofErr w:type="spellStart"/>
      <w:r>
        <w:rPr>
          <w:rFonts w:cs="Calibri"/>
        </w:rPr>
        <w:t>py</w:t>
      </w:r>
      <w:bookmarkEnd w:id="95"/>
      <w:proofErr w:type="spellEnd"/>
    </w:p>
    <w:p w14:paraId="0B33FAE4" w14:textId="77777777" w:rsidR="00CB51E8" w:rsidRPr="002B737A" w:rsidRDefault="00000000">
      <w:pPr>
        <w:spacing w:after="120"/>
        <w:jc w:val="both"/>
        <w:rPr>
          <w:lang w:val="el-GR"/>
        </w:rPr>
      </w:pPr>
      <w:r w:rsidRPr="002B737A">
        <w:rPr>
          <w:rFonts w:cs="Times New Roman"/>
          <w:lang w:val="el-GR"/>
        </w:rPr>
        <w:t xml:space="preserve">Η γραφική </w:t>
      </w:r>
      <w:proofErr w:type="spellStart"/>
      <w:r w:rsidRPr="002B737A">
        <w:rPr>
          <w:rFonts w:cs="Times New Roman"/>
          <w:lang w:val="el-GR"/>
        </w:rPr>
        <w:t>διεπαφή</w:t>
      </w:r>
      <w:proofErr w:type="spellEnd"/>
      <w:r w:rsidRPr="002B737A">
        <w:rPr>
          <w:rFonts w:cs="Times New Roman"/>
          <w:lang w:val="el-GR"/>
        </w:rPr>
        <w:t xml:space="preserve"> υλοποιείται με </w:t>
      </w:r>
      <w:proofErr w:type="spellStart"/>
      <w:r>
        <w:rPr>
          <w:rFonts w:cs="Times New Roman"/>
        </w:rPr>
        <w:t>Streamlit</w:t>
      </w:r>
      <w:proofErr w:type="spellEnd"/>
      <w:r w:rsidRPr="002B737A">
        <w:rPr>
          <w:rFonts w:cs="Times New Roman"/>
          <w:lang w:val="el-GR"/>
        </w:rPr>
        <w:t xml:space="preserve"> με </w:t>
      </w:r>
      <w:r>
        <w:rPr>
          <w:rFonts w:cs="Times New Roman"/>
        </w:rPr>
        <w:t>custom</w:t>
      </w:r>
      <w:r w:rsidRPr="002B737A">
        <w:rPr>
          <w:rFonts w:cs="Times New Roman"/>
          <w:lang w:val="el-GR"/>
        </w:rPr>
        <w:t xml:space="preserve"> </w:t>
      </w:r>
      <w:r>
        <w:rPr>
          <w:rFonts w:cs="Times New Roman"/>
        </w:rPr>
        <w:t>CSS</w:t>
      </w:r>
      <w:r w:rsidRPr="002B737A">
        <w:rPr>
          <w:rFonts w:cs="Times New Roman"/>
          <w:lang w:val="el-GR"/>
        </w:rPr>
        <w:t xml:space="preserve"> (</w:t>
      </w:r>
      <w:r>
        <w:rPr>
          <w:rFonts w:cs="Times New Roman"/>
        </w:rPr>
        <w:t>Inter</w:t>
      </w:r>
      <w:r w:rsidRPr="002B737A">
        <w:rPr>
          <w:rFonts w:cs="Times New Roman"/>
          <w:lang w:val="el-GR"/>
        </w:rPr>
        <w:t xml:space="preserve"> </w:t>
      </w:r>
      <w:r>
        <w:rPr>
          <w:rFonts w:cs="Times New Roman"/>
        </w:rPr>
        <w:t>font</w:t>
      </w:r>
      <w:r w:rsidRPr="002B737A">
        <w:rPr>
          <w:rFonts w:cs="Times New Roman"/>
          <w:lang w:val="el-GR"/>
        </w:rPr>
        <w:t xml:space="preserve">, </w:t>
      </w:r>
      <w:r>
        <w:rPr>
          <w:rFonts w:cs="Times New Roman"/>
        </w:rPr>
        <w:t>gradient</w:t>
      </w:r>
      <w:r w:rsidRPr="002B737A">
        <w:rPr>
          <w:rFonts w:cs="Times New Roman"/>
          <w:lang w:val="el-GR"/>
        </w:rPr>
        <w:t xml:space="preserve"> </w:t>
      </w:r>
      <w:r>
        <w:rPr>
          <w:rFonts w:cs="Times New Roman"/>
        </w:rPr>
        <w:t>headers</w:t>
      </w:r>
      <w:r w:rsidRPr="002B737A">
        <w:rPr>
          <w:rFonts w:cs="Times New Roman"/>
          <w:lang w:val="el-GR"/>
        </w:rPr>
        <w:t xml:space="preserve">, </w:t>
      </w:r>
      <w:r>
        <w:rPr>
          <w:rFonts w:cs="Times New Roman"/>
        </w:rPr>
        <w:t>dark</w:t>
      </w:r>
      <w:r w:rsidRPr="002B737A">
        <w:rPr>
          <w:rFonts w:cs="Times New Roman"/>
          <w:lang w:val="el-GR"/>
        </w:rPr>
        <w:t xml:space="preserve"> </w:t>
      </w:r>
      <w:r>
        <w:rPr>
          <w:rFonts w:cs="Times New Roman"/>
        </w:rPr>
        <w:t>mode</w:t>
      </w:r>
      <w:r w:rsidRPr="002B737A">
        <w:rPr>
          <w:rFonts w:cs="Times New Roman"/>
          <w:lang w:val="el-GR"/>
        </w:rPr>
        <w:t xml:space="preserve"> </w:t>
      </w:r>
      <w:r>
        <w:rPr>
          <w:rFonts w:cs="Times New Roman"/>
        </w:rPr>
        <w:t>sidebar</w:t>
      </w:r>
      <w:r w:rsidRPr="002B737A">
        <w:rPr>
          <w:rFonts w:cs="Times New Roman"/>
          <w:lang w:val="el-GR"/>
        </w:rPr>
        <w:t xml:space="preserve">, </w:t>
      </w:r>
      <w:proofErr w:type="spellStart"/>
      <w:r>
        <w:rPr>
          <w:rFonts w:cs="Times New Roman"/>
        </w:rPr>
        <w:t>glassmorphism</w:t>
      </w:r>
      <w:proofErr w:type="spellEnd"/>
      <w:r w:rsidRPr="002B737A">
        <w:rPr>
          <w:rFonts w:cs="Times New Roman"/>
          <w:lang w:val="el-GR"/>
        </w:rPr>
        <w:t xml:space="preserve"> </w:t>
      </w:r>
      <w:r>
        <w:rPr>
          <w:rFonts w:cs="Times New Roman"/>
        </w:rPr>
        <w:t>metric</w:t>
      </w:r>
      <w:r w:rsidRPr="002B737A">
        <w:rPr>
          <w:rFonts w:cs="Times New Roman"/>
          <w:lang w:val="el-GR"/>
        </w:rPr>
        <w:t xml:space="preserve"> </w:t>
      </w:r>
      <w:r>
        <w:rPr>
          <w:rFonts w:cs="Times New Roman"/>
        </w:rPr>
        <w:t>cards</w:t>
      </w:r>
      <w:r w:rsidRPr="002B737A">
        <w:rPr>
          <w:rFonts w:cs="Times New Roman"/>
          <w:lang w:val="el-GR"/>
        </w:rPr>
        <w:t xml:space="preserve">, </w:t>
      </w:r>
      <w:r>
        <w:rPr>
          <w:rFonts w:cs="Times New Roman"/>
        </w:rPr>
        <w:t>status</w:t>
      </w:r>
      <w:r w:rsidRPr="002B737A">
        <w:rPr>
          <w:rFonts w:cs="Times New Roman"/>
          <w:lang w:val="el-GR"/>
        </w:rPr>
        <w:t xml:space="preserve"> </w:t>
      </w:r>
      <w:r>
        <w:rPr>
          <w:rFonts w:cs="Times New Roman"/>
        </w:rPr>
        <w:t>badges</w:t>
      </w:r>
      <w:r w:rsidRPr="002B737A">
        <w:rPr>
          <w:rFonts w:cs="Times New Roman"/>
          <w:lang w:val="el-GR"/>
        </w:rPr>
        <w:t>) και παρέχει 4 σελίδες: [24]</w:t>
      </w:r>
    </w:p>
    <w:p w14:paraId="642CAC68" w14:textId="77777777" w:rsidR="00CB51E8" w:rsidRDefault="00000000">
      <w:pPr>
        <w:pStyle w:val="Heading3"/>
        <w:spacing w:before="240" w:after="120"/>
      </w:pPr>
      <w:bookmarkStart w:id="96" w:name="_Toc234070899"/>
      <w:r>
        <w:rPr>
          <w:rFonts w:cs="Calibri"/>
        </w:rPr>
        <w:t xml:space="preserve">7.2.1 </w:t>
      </w:r>
      <w:proofErr w:type="spellStart"/>
      <w:r>
        <w:rPr>
          <w:rFonts w:cs="Calibri"/>
        </w:rPr>
        <w:t>Σελίδ</w:t>
      </w:r>
      <w:proofErr w:type="spellEnd"/>
      <w:r>
        <w:rPr>
          <w:rFonts w:cs="Calibri"/>
        </w:rPr>
        <w:t>α Dashboard</w:t>
      </w:r>
      <w:bookmarkEnd w:id="96"/>
    </w:p>
    <w:p w14:paraId="20DEF8BC" w14:textId="77777777" w:rsidR="00CB51E8" w:rsidRDefault="00000000">
      <w:pPr>
        <w:spacing w:after="120"/>
        <w:jc w:val="both"/>
      </w:pPr>
      <w:r>
        <w:rPr>
          <w:rFonts w:cs="Times New Roman"/>
        </w:rPr>
        <w:t>Κεντρική σελίδα με metric cards (Total Issues, Fixed, Failed, Success Rate), verification metrics, cost summary, cost by agent με progress bars, και λίστα πρόσφατων pipeline runs με color-coded badges.</w:t>
      </w:r>
    </w:p>
    <w:p w14:paraId="24F90DCE" w14:textId="77777777" w:rsidR="00CB51E8" w:rsidRDefault="00000000">
      <w:pPr>
        <w:pStyle w:val="Heading3"/>
        <w:spacing w:before="240" w:after="120"/>
      </w:pPr>
      <w:bookmarkStart w:id="97" w:name="_Toc234070900"/>
      <w:r>
        <w:rPr>
          <w:rFonts w:cs="Calibri"/>
        </w:rPr>
        <w:t>7.2.2 Σελίδα Run Pipeline</w:t>
      </w:r>
      <w:bookmarkEnd w:id="97"/>
    </w:p>
    <w:p w14:paraId="01935295" w14:textId="77777777" w:rsidR="00CB51E8" w:rsidRDefault="00000000">
      <w:pPr>
        <w:spacing w:after="120"/>
        <w:jc w:val="both"/>
      </w:pPr>
      <w:r>
        <w:rPr>
          <w:rFonts w:cs="Times New Roman"/>
        </w:rPr>
        <w:t>Διαδραστική σελίδα 4 βημάτων: (1) Configure — εισαγωγή repo URL/path + project key, (2) Preview Issues — fetch issues με multiselect επιλογή, (3) Launch — εκκίνηση pipeline, (4) Live Progress — real-time progress bar με auto-refresh κάθε 5 δευτερόλεπτα.</w:t>
      </w:r>
    </w:p>
    <w:p w14:paraId="0BD3E131" w14:textId="3695F228" w:rsidR="00CB51E8" w:rsidRDefault="00000000">
      <w:pPr>
        <w:pStyle w:val="Heading3"/>
        <w:spacing w:before="240" w:after="120"/>
      </w:pPr>
      <w:bookmarkStart w:id="98" w:name="_Toc234070901"/>
      <w:r>
        <w:rPr>
          <w:rFonts w:cs="Calibri"/>
        </w:rPr>
        <w:t xml:space="preserve">7.2.3 </w:t>
      </w:r>
      <w:proofErr w:type="spellStart"/>
      <w:r>
        <w:rPr>
          <w:rFonts w:cs="Calibri"/>
        </w:rPr>
        <w:t>Σελίδ</w:t>
      </w:r>
      <w:proofErr w:type="spellEnd"/>
      <w:r>
        <w:rPr>
          <w:rFonts w:cs="Calibri"/>
        </w:rPr>
        <w:t>α Issues</w:t>
      </w:r>
      <w:bookmarkEnd w:id="98"/>
    </w:p>
    <w:p w14:paraId="5A72DE15" w14:textId="187A76CB" w:rsidR="00CB51E8" w:rsidRDefault="00000000">
      <w:pPr>
        <w:spacing w:after="120"/>
      </w:pPr>
      <w:r>
        <w:rPr>
          <w:rFonts w:cs="Times New Roman"/>
        </w:rPr>
        <w:t xml:space="preserve">Browser </w:t>
      </w:r>
      <w:proofErr w:type="spellStart"/>
      <w:r>
        <w:rPr>
          <w:rFonts w:cs="Times New Roman"/>
        </w:rPr>
        <w:t>γι</w:t>
      </w:r>
      <w:proofErr w:type="spellEnd"/>
      <w:r>
        <w:rPr>
          <w:rFonts w:cs="Times New Roman"/>
        </w:rPr>
        <w:t>α SonarQube issues με color-coded severity (BLOCKER=κόκκινο, CRITICAL=πορτοκαλί, MAJOR=κίτρινο, MINOR=μπλε) και expandable details (component, message, tags).</w:t>
      </w:r>
    </w:p>
    <w:p w14:paraId="03BEA356" w14:textId="783CFA47" w:rsidR="00CB51E8" w:rsidRDefault="00000000">
      <w:pPr>
        <w:pStyle w:val="Heading3"/>
        <w:spacing w:before="240" w:after="120"/>
      </w:pPr>
      <w:bookmarkStart w:id="99" w:name="_Toc234070902"/>
      <w:r>
        <w:rPr>
          <w:rFonts w:cs="Calibri"/>
        </w:rPr>
        <w:t xml:space="preserve">7.2.4 </w:t>
      </w:r>
      <w:proofErr w:type="spellStart"/>
      <w:r>
        <w:rPr>
          <w:rFonts w:cs="Calibri"/>
        </w:rPr>
        <w:t>Σελίδ</w:t>
      </w:r>
      <w:proofErr w:type="spellEnd"/>
      <w:r>
        <w:rPr>
          <w:rFonts w:cs="Calibri"/>
        </w:rPr>
        <w:t>α Analytics</w:t>
      </w:r>
      <w:bookmarkEnd w:id="99"/>
    </w:p>
    <w:p w14:paraId="438CD1FD" w14:textId="151B540B" w:rsidR="00CB51E8" w:rsidRDefault="00000000">
      <w:pPr>
        <w:spacing w:after="120"/>
        <w:jc w:val="both"/>
      </w:pPr>
      <w:proofErr w:type="spellStart"/>
      <w:r>
        <w:rPr>
          <w:rFonts w:cs="Times New Roman"/>
        </w:rPr>
        <w:t>Σελίδ</w:t>
      </w:r>
      <w:proofErr w:type="spellEnd"/>
      <w:r>
        <w:rPr>
          <w:rFonts w:cs="Times New Roman"/>
        </w:rPr>
        <w:t>α ανα</w:t>
      </w:r>
      <w:proofErr w:type="spellStart"/>
      <w:r>
        <w:rPr>
          <w:rFonts w:cs="Times New Roman"/>
        </w:rPr>
        <w:t>λυτικών</w:t>
      </w:r>
      <w:proofErr w:type="spellEnd"/>
      <w:r>
        <w:rPr>
          <w:rFonts w:cs="Times New Roman"/>
        </w:rPr>
        <w:t xml:space="preserve"> </w:t>
      </w:r>
      <w:proofErr w:type="spellStart"/>
      <w:r>
        <w:rPr>
          <w:rFonts w:cs="Times New Roman"/>
        </w:rPr>
        <w:t>στ</w:t>
      </w:r>
      <w:proofErr w:type="spellEnd"/>
      <w:r>
        <w:rPr>
          <w:rFonts w:cs="Times New Roman"/>
        </w:rPr>
        <w:t>ατιστικών: top metrics, verification stats, pipeline stats, cost breakdown ανά agent, και πλήρης πίνακας runs.</w:t>
      </w:r>
    </w:p>
    <w:p w14:paraId="0C60B626" w14:textId="77777777" w:rsidR="00CB51E8" w:rsidRPr="00BF0B49" w:rsidRDefault="00000000">
      <w:pPr>
        <w:pStyle w:val="Heading3"/>
        <w:spacing w:before="240" w:after="120"/>
        <w:rPr>
          <w:lang w:val="el-GR"/>
        </w:rPr>
      </w:pPr>
      <w:bookmarkStart w:id="100" w:name="_Toc234070903"/>
      <w:r w:rsidRPr="00BF0B49">
        <w:rPr>
          <w:rFonts w:cs="Calibri"/>
          <w:lang w:val="el-GR"/>
        </w:rPr>
        <w:t xml:space="preserve">7.2.5 </w:t>
      </w:r>
      <w:r>
        <w:rPr>
          <w:rFonts w:cs="Calibri"/>
        </w:rPr>
        <w:t>Screenshots</w:t>
      </w:r>
      <w:r w:rsidRPr="00BF0B49">
        <w:rPr>
          <w:rFonts w:cs="Calibri"/>
          <w:lang w:val="el-GR"/>
        </w:rPr>
        <w:t xml:space="preserve"> </w:t>
      </w:r>
      <w:proofErr w:type="spellStart"/>
      <w:r w:rsidRPr="00BF0B49">
        <w:rPr>
          <w:rFonts w:cs="Calibri"/>
          <w:lang w:val="el-GR"/>
        </w:rPr>
        <w:t>Διεπαφής</w:t>
      </w:r>
      <w:bookmarkEnd w:id="100"/>
      <w:proofErr w:type="spellEnd"/>
    </w:p>
    <w:p w14:paraId="4100A32D" w14:textId="4E7FD3DA" w:rsidR="00BF0B49" w:rsidRPr="00E80609" w:rsidRDefault="0000558C" w:rsidP="00BF0B49">
      <w:pPr>
        <w:spacing w:after="120"/>
        <w:jc w:val="both"/>
        <w:rPr>
          <w:lang w:val="el-GR"/>
        </w:rPr>
      </w:pPr>
      <w:r w:rsidRPr="00945E55">
        <w:rPr>
          <w:i/>
          <w:noProof/>
          <w:sz w:val="20"/>
          <w:lang w:val="el-GR"/>
        </w:rPr>
        <w:lastRenderedPageBreak/>
        <w:drawing>
          <wp:anchor distT="0" distB="0" distL="114300" distR="114300" simplePos="0" relativeHeight="251705856" behindDoc="0" locked="0" layoutInCell="1" allowOverlap="1" wp14:anchorId="44374EE7" wp14:editId="5091F176">
            <wp:simplePos x="0" y="0"/>
            <wp:positionH relativeFrom="column">
              <wp:posOffset>-191770</wp:posOffset>
            </wp:positionH>
            <wp:positionV relativeFrom="paragraph">
              <wp:posOffset>358140</wp:posOffset>
            </wp:positionV>
            <wp:extent cx="5972810" cy="2729865"/>
            <wp:effectExtent l="0" t="0" r="8890" b="0"/>
            <wp:wrapSquare wrapText="bothSides"/>
            <wp:docPr id="149330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5673" name=""/>
                    <pic:cNvPicPr/>
                  </pic:nvPicPr>
                  <pic:blipFill>
                    <a:blip r:embed="rId17"/>
                    <a:stretch>
                      <a:fillRect/>
                    </a:stretch>
                  </pic:blipFill>
                  <pic:spPr>
                    <a:xfrm>
                      <a:off x="0" y="0"/>
                      <a:ext cx="5972810" cy="2729865"/>
                    </a:xfrm>
                    <a:prstGeom prst="rect">
                      <a:avLst/>
                    </a:prstGeom>
                  </pic:spPr>
                </pic:pic>
              </a:graphicData>
            </a:graphic>
            <wp14:sizeRelH relativeFrom="page">
              <wp14:pctWidth>0</wp14:pctWidth>
            </wp14:sizeRelH>
            <wp14:sizeRelV relativeFrom="page">
              <wp14:pctHeight>0</wp14:pctHeight>
            </wp14:sizeRelV>
          </wp:anchor>
        </w:drawing>
      </w:r>
      <w:r w:rsidR="00BF0B49">
        <w:rPr>
          <w:noProof/>
        </w:rPr>
        <mc:AlternateContent>
          <mc:Choice Requires="wps">
            <w:drawing>
              <wp:anchor distT="0" distB="0" distL="114300" distR="114300" simplePos="0" relativeHeight="251732480" behindDoc="0" locked="0" layoutInCell="1" allowOverlap="1" wp14:anchorId="286C1216" wp14:editId="00B3D77A">
                <wp:simplePos x="0" y="0"/>
                <wp:positionH relativeFrom="column">
                  <wp:posOffset>-220345</wp:posOffset>
                </wp:positionH>
                <wp:positionV relativeFrom="paragraph">
                  <wp:posOffset>3288030</wp:posOffset>
                </wp:positionV>
                <wp:extent cx="5972810" cy="635"/>
                <wp:effectExtent l="0" t="0" r="0" b="0"/>
                <wp:wrapSquare wrapText="bothSides"/>
                <wp:docPr id="474877257"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284A0A9A" w14:textId="4D8B4D92" w:rsidR="00BF0B49" w:rsidRPr="00945E55" w:rsidRDefault="00BF0B49" w:rsidP="00BF0B49">
                            <w:pPr>
                              <w:pStyle w:val="Caption"/>
                              <w:jc w:val="center"/>
                              <w:rPr>
                                <w:i/>
                                <w:sz w:val="20"/>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6C1216" id="_x0000_s1034" type="#_x0000_t202" style="position:absolute;left:0;text-align:left;margin-left:-17.35pt;margin-top:258.9pt;width:470.3pt;height:.05pt;z-index:251732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eaGgIAAD8EAAAOAAAAZHJzL2Uyb0RvYy54bWysU8Fu2zAMvQ/YPwi6L04ytEu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" stroked="f">
                <v:textbox style="mso-fit-shape-to-text:t" inset="0,0,0,0">
                  <w:txbxContent>
                    <w:p w14:paraId="284A0A9A" w14:textId="4D8B4D92" w:rsidR="00BF0B49" w:rsidRPr="00945E55" w:rsidRDefault="00BF0B49" w:rsidP="00BF0B49">
                      <w:pPr>
                        <w:pStyle w:val="Caption"/>
                        <w:jc w:val="center"/>
                        <w:rPr>
                          <w:i/>
                          <w:sz w:val="20"/>
                          <w:szCs w:val="22"/>
                        </w:rPr>
                      </w:pPr>
                    </w:p>
                  </w:txbxContent>
                </v:textbox>
                <w10:wrap type="square"/>
              </v:shape>
            </w:pict>
          </mc:Fallback>
        </mc:AlternateContent>
      </w:r>
      <w:r w:rsidR="00BF0B49">
        <w:rPr>
          <w:noProof/>
        </w:rPr>
        <mc:AlternateContent>
          <mc:Choice Requires="wps">
            <w:drawing>
              <wp:anchor distT="0" distB="0" distL="114300" distR="114300" simplePos="0" relativeHeight="251790848" behindDoc="0" locked="0" layoutInCell="1" allowOverlap="1" wp14:anchorId="0434A465" wp14:editId="1C1B2C2B">
                <wp:simplePos x="0" y="0"/>
                <wp:positionH relativeFrom="column">
                  <wp:posOffset>-220345</wp:posOffset>
                </wp:positionH>
                <wp:positionV relativeFrom="paragraph">
                  <wp:posOffset>3288030</wp:posOffset>
                </wp:positionV>
                <wp:extent cx="5972810" cy="635"/>
                <wp:effectExtent l="0" t="0" r="0" b="0"/>
                <wp:wrapSquare wrapText="bothSides"/>
                <wp:docPr id="1502566975"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37697BA1" w14:textId="3BDE5762" w:rsidR="00BF0B49" w:rsidRPr="00953E3A" w:rsidRDefault="00BF0B49" w:rsidP="00BF0B49">
                            <w:pPr>
                              <w:pStyle w:val="Caption"/>
                              <w:rPr>
                                <w:noProof/>
                                <w:szCs w:val="22"/>
                              </w:rPr>
                            </w:pPr>
                            <w:bookmarkStart w:id="101" w:name="_Toc234070036"/>
                            <w:bookmarkStart w:id="102" w:name="_Toc234070689"/>
                            <w:proofErr w:type="spellStart"/>
                            <w:r>
                              <w:t>Εικόν</w:t>
                            </w:r>
                            <w:proofErr w:type="spellEnd"/>
                            <w:r>
                              <w:t xml:space="preserve">α </w:t>
                            </w:r>
                            <w:fldSimple w:instr=" SEQ Εικόνα \* ARABIC ">
                              <w:r w:rsidR="00063C53">
                                <w:rPr>
                                  <w:noProof/>
                                </w:rPr>
                                <w:t>9</w:t>
                              </w:r>
                            </w:fldSimple>
                            <w:r>
                              <w:t xml:space="preserve">: </w:t>
                            </w:r>
                            <w:proofErr w:type="spellStart"/>
                            <w:r w:rsidRPr="008F2EBD">
                              <w:t>Streamlit</w:t>
                            </w:r>
                            <w:proofErr w:type="spellEnd"/>
                            <w:r w:rsidRPr="008F2EBD">
                              <w:t xml:space="preserve"> Dashboard: </w:t>
                            </w:r>
                            <w:proofErr w:type="spellStart"/>
                            <w:r w:rsidRPr="008F2EBD">
                              <w:t>Κεντρική</w:t>
                            </w:r>
                            <w:proofErr w:type="spellEnd"/>
                            <w:r w:rsidRPr="008F2EBD">
                              <w:t xml:space="preserve"> </w:t>
                            </w:r>
                            <w:proofErr w:type="spellStart"/>
                            <w:r w:rsidRPr="008F2EBD">
                              <w:t>σελίδ</w:t>
                            </w:r>
                            <w:proofErr w:type="spellEnd"/>
                            <w:r w:rsidRPr="008F2EBD">
                              <w:t xml:space="preserve">α </w:t>
                            </w:r>
                            <w:proofErr w:type="spellStart"/>
                            <w:r w:rsidRPr="008F2EBD">
                              <w:t>με</w:t>
                            </w:r>
                            <w:proofErr w:type="spellEnd"/>
                            <w:r w:rsidRPr="008F2EBD">
                              <w:t xml:space="preserve"> metric cards, cost summary και recent pipeline runs</w:t>
                            </w:r>
                            <w:bookmarkEnd w:id="101"/>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34A465" id="_x0000_s1035" type="#_x0000_t202" style="position:absolute;left:0;text-align:left;margin-left:-17.35pt;margin-top:258.9pt;width:470.3pt;height:.05pt;z-index:25179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vO/GgIAAD8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7af5zYxCkmLXH6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" stroked="f">
                <v:textbox style="mso-fit-shape-to-text:t" inset="0,0,0,0">
                  <w:txbxContent>
                    <w:p w14:paraId="37697BA1" w14:textId="3BDE5762" w:rsidR="00BF0B49" w:rsidRPr="00953E3A" w:rsidRDefault="00BF0B49" w:rsidP="00BF0B49">
                      <w:pPr>
                        <w:pStyle w:val="Caption"/>
                        <w:rPr>
                          <w:noProof/>
                          <w:szCs w:val="22"/>
                        </w:rPr>
                      </w:pPr>
                      <w:bookmarkStart w:id="103" w:name="_Toc234070036"/>
                      <w:bookmarkStart w:id="104" w:name="_Toc234070689"/>
                      <w:proofErr w:type="spellStart"/>
                      <w:r>
                        <w:t>Εικόν</w:t>
                      </w:r>
                      <w:proofErr w:type="spellEnd"/>
                      <w:r>
                        <w:t xml:space="preserve">α </w:t>
                      </w:r>
                      <w:fldSimple w:instr=" SEQ Εικόνα \* ARABIC ">
                        <w:r w:rsidR="00063C53">
                          <w:rPr>
                            <w:noProof/>
                          </w:rPr>
                          <w:t>9</w:t>
                        </w:r>
                      </w:fldSimple>
                      <w:r>
                        <w:t xml:space="preserve">: </w:t>
                      </w:r>
                      <w:proofErr w:type="spellStart"/>
                      <w:r w:rsidRPr="008F2EBD">
                        <w:t>Streamlit</w:t>
                      </w:r>
                      <w:proofErr w:type="spellEnd"/>
                      <w:r w:rsidRPr="008F2EBD">
                        <w:t xml:space="preserve"> Dashboard: </w:t>
                      </w:r>
                      <w:proofErr w:type="spellStart"/>
                      <w:r w:rsidRPr="008F2EBD">
                        <w:t>Κεντρική</w:t>
                      </w:r>
                      <w:proofErr w:type="spellEnd"/>
                      <w:r w:rsidRPr="008F2EBD">
                        <w:t xml:space="preserve"> </w:t>
                      </w:r>
                      <w:proofErr w:type="spellStart"/>
                      <w:r w:rsidRPr="008F2EBD">
                        <w:t>σελίδ</w:t>
                      </w:r>
                      <w:proofErr w:type="spellEnd"/>
                      <w:r w:rsidRPr="008F2EBD">
                        <w:t xml:space="preserve">α </w:t>
                      </w:r>
                      <w:proofErr w:type="spellStart"/>
                      <w:r w:rsidRPr="008F2EBD">
                        <w:t>με</w:t>
                      </w:r>
                      <w:proofErr w:type="spellEnd"/>
                      <w:r w:rsidRPr="008F2EBD">
                        <w:t xml:space="preserve"> metric cards, cost summary και recent pipeline runs</w:t>
                      </w:r>
                      <w:bookmarkEnd w:id="103"/>
                      <w:bookmarkEnd w:id="104"/>
                    </w:p>
                  </w:txbxContent>
                </v:textbox>
                <w10:wrap type="square"/>
              </v:shape>
            </w:pict>
          </mc:Fallback>
        </mc:AlternateContent>
      </w:r>
      <w:r w:rsidR="00BF0B49" w:rsidRPr="00E80609">
        <w:rPr>
          <w:lang w:val="el-GR"/>
        </w:rPr>
        <w:t xml:space="preserve">Παρακάτω παρουσιάζονται στιγμιότυπα από το </w:t>
      </w:r>
      <w:proofErr w:type="spellStart"/>
      <w:r w:rsidR="00BF0B49">
        <w:t>Streamlit</w:t>
      </w:r>
      <w:proofErr w:type="spellEnd"/>
      <w:r w:rsidR="00BF0B49" w:rsidRPr="00E80609">
        <w:rPr>
          <w:lang w:val="el-GR"/>
        </w:rPr>
        <w:t xml:space="preserve"> </w:t>
      </w:r>
      <w:r w:rsidR="00BF0B49">
        <w:t>Dashboard</w:t>
      </w:r>
      <w:r w:rsidR="00BF0B49" w:rsidRPr="00E80609">
        <w:rPr>
          <w:lang w:val="el-GR"/>
        </w:rPr>
        <w:t xml:space="preserve"> σε πραγματική λειτουργία:</w:t>
      </w:r>
    </w:p>
    <w:p w14:paraId="134ADBC1" w14:textId="1B726B2F" w:rsidR="00CB51E8" w:rsidRPr="0000558C" w:rsidRDefault="00F75F1E">
      <w:pPr>
        <w:spacing w:before="40" w:after="240"/>
        <w:rPr>
          <w:i/>
          <w:sz w:val="20"/>
          <w:lang w:val="el-GR"/>
        </w:rPr>
      </w:pPr>
      <w:r w:rsidRPr="006F3533">
        <w:rPr>
          <w:i/>
          <w:noProof/>
          <w:sz w:val="20"/>
          <w:lang w:val="el-GR"/>
        </w:rPr>
        <w:drawing>
          <wp:anchor distT="0" distB="0" distL="114300" distR="114300" simplePos="0" relativeHeight="251726336" behindDoc="0" locked="0" layoutInCell="1" allowOverlap="1" wp14:anchorId="2E8178B5" wp14:editId="7F4477C6">
            <wp:simplePos x="0" y="0"/>
            <wp:positionH relativeFrom="column">
              <wp:posOffset>-428625</wp:posOffset>
            </wp:positionH>
            <wp:positionV relativeFrom="paragraph">
              <wp:posOffset>579120</wp:posOffset>
            </wp:positionV>
            <wp:extent cx="5972810" cy="2632710"/>
            <wp:effectExtent l="0" t="0" r="8890" b="0"/>
            <wp:wrapSquare wrapText="bothSides"/>
            <wp:docPr id="6988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1831" name=""/>
                    <pic:cNvPicPr/>
                  </pic:nvPicPr>
                  <pic:blipFill>
                    <a:blip r:embed="rId18"/>
                    <a:stretch>
                      <a:fillRect/>
                    </a:stretch>
                  </pic:blipFill>
                  <pic:spPr>
                    <a:xfrm>
                      <a:off x="0" y="0"/>
                      <a:ext cx="5972810" cy="2632710"/>
                    </a:xfrm>
                    <a:prstGeom prst="rect">
                      <a:avLst/>
                    </a:prstGeom>
                  </pic:spPr>
                </pic:pic>
              </a:graphicData>
            </a:graphic>
            <wp14:sizeRelH relativeFrom="page">
              <wp14:pctWidth>0</wp14:pctWidth>
            </wp14:sizeRelH>
            <wp14:sizeRelV relativeFrom="page">
              <wp14:pctHeight>0</wp14:pctHeight>
            </wp14:sizeRelV>
          </wp:anchor>
        </w:drawing>
      </w:r>
      <w:r w:rsidR="0000558C">
        <w:rPr>
          <w:noProof/>
        </w:rPr>
        <mc:AlternateContent>
          <mc:Choice Requires="wps">
            <w:drawing>
              <wp:anchor distT="0" distB="0" distL="114300" distR="114300" simplePos="0" relativeHeight="251785728" behindDoc="0" locked="0" layoutInCell="1" allowOverlap="1" wp14:anchorId="2A20783F" wp14:editId="6DC0E4EC">
                <wp:simplePos x="0" y="0"/>
                <wp:positionH relativeFrom="column">
                  <wp:posOffset>-561975</wp:posOffset>
                </wp:positionH>
                <wp:positionV relativeFrom="paragraph">
                  <wp:posOffset>3469005</wp:posOffset>
                </wp:positionV>
                <wp:extent cx="5972810" cy="635"/>
                <wp:effectExtent l="0" t="0" r="0" b="0"/>
                <wp:wrapSquare wrapText="bothSides"/>
                <wp:docPr id="1400384765"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59200FB1" w14:textId="1294D13D" w:rsidR="0000558C" w:rsidRPr="00A55B28" w:rsidRDefault="0000558C" w:rsidP="0000558C">
                            <w:pPr>
                              <w:pStyle w:val="Caption"/>
                              <w:rPr>
                                <w:i/>
                                <w:noProof/>
                                <w:sz w:val="20"/>
                                <w:szCs w:val="22"/>
                                <w:lang w:val="el-GR"/>
                              </w:rPr>
                            </w:pPr>
                            <w:bookmarkStart w:id="105" w:name="_Toc234070037"/>
                            <w:bookmarkStart w:id="106" w:name="_Toc234070690"/>
                            <w:r w:rsidRPr="0000558C">
                              <w:rPr>
                                <w:lang w:val="el-GR"/>
                              </w:rPr>
                              <w:t xml:space="preserve">Εικόνα </w:t>
                            </w:r>
                            <w:r>
                              <w:fldChar w:fldCharType="begin"/>
                            </w:r>
                            <w:r w:rsidRPr="0000558C">
                              <w:rPr>
                                <w:lang w:val="el-GR"/>
                              </w:rPr>
                              <w:instrText xml:space="preserve"> </w:instrText>
                            </w:r>
                            <w:r>
                              <w:instrText>SEQ</w:instrText>
                            </w:r>
                            <w:r w:rsidRPr="0000558C">
                              <w:rPr>
                                <w:lang w:val="el-GR"/>
                              </w:rPr>
                              <w:instrText xml:space="preserve"> Εικόνα \* </w:instrText>
                            </w:r>
                            <w:r>
                              <w:instrText>ARABIC</w:instrText>
                            </w:r>
                            <w:r w:rsidRPr="0000558C">
                              <w:rPr>
                                <w:lang w:val="el-GR"/>
                              </w:rPr>
                              <w:instrText xml:space="preserve"> </w:instrText>
                            </w:r>
                            <w:r>
                              <w:fldChar w:fldCharType="separate"/>
                            </w:r>
                            <w:r w:rsidR="00063C53" w:rsidRPr="0012760B">
                              <w:rPr>
                                <w:noProof/>
                                <w:lang w:val="el-GR"/>
                              </w:rPr>
                              <w:t>10</w:t>
                            </w:r>
                            <w:r>
                              <w:fldChar w:fldCharType="end"/>
                            </w:r>
                            <w:r w:rsidRPr="0000558C">
                              <w:rPr>
                                <w:lang w:val="el-GR"/>
                              </w:rPr>
                              <w:t xml:space="preserve">: Σελίδα </w:t>
                            </w:r>
                            <w:r w:rsidRPr="008E0454">
                              <w:t>Run</w:t>
                            </w:r>
                            <w:r w:rsidRPr="0000558C">
                              <w:rPr>
                                <w:lang w:val="el-GR"/>
                              </w:rPr>
                              <w:t xml:space="preserve"> </w:t>
                            </w:r>
                            <w:r w:rsidRPr="008E0454">
                              <w:t>Pipeline</w:t>
                            </w:r>
                            <w:r w:rsidRPr="0000558C">
                              <w:rPr>
                                <w:lang w:val="el-GR"/>
                              </w:rPr>
                              <w:t xml:space="preserve">: Επιλογή </w:t>
                            </w:r>
                            <w:r w:rsidRPr="008E0454">
                              <w:t>issues</w:t>
                            </w:r>
                            <w:r w:rsidRPr="0000558C">
                              <w:rPr>
                                <w:lang w:val="el-GR"/>
                              </w:rPr>
                              <w:t xml:space="preserve"> και εκκίνηση του </w:t>
                            </w:r>
                            <w:r w:rsidRPr="008E0454">
                              <w:t>Agent</w:t>
                            </w:r>
                            <w:bookmarkEnd w:id="105"/>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0783F" id="_x0000_s1036" type="#_x0000_t202" style="position:absolute;margin-left:-44.25pt;margin-top:273.15pt;width:470.3pt;height:.05pt;z-index:251785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8NOGQIAAEA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vPq9tP8ZkYhSbHrj1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" stroked="f">
                <v:textbox style="mso-fit-shape-to-text:t" inset="0,0,0,0">
                  <w:txbxContent>
                    <w:p w14:paraId="59200FB1" w14:textId="1294D13D" w:rsidR="0000558C" w:rsidRPr="00A55B28" w:rsidRDefault="0000558C" w:rsidP="0000558C">
                      <w:pPr>
                        <w:pStyle w:val="Caption"/>
                        <w:rPr>
                          <w:i/>
                          <w:noProof/>
                          <w:sz w:val="20"/>
                          <w:szCs w:val="22"/>
                          <w:lang w:val="el-GR"/>
                        </w:rPr>
                      </w:pPr>
                      <w:bookmarkStart w:id="107" w:name="_Toc234070037"/>
                      <w:bookmarkStart w:id="108" w:name="_Toc234070690"/>
                      <w:r w:rsidRPr="0000558C">
                        <w:rPr>
                          <w:lang w:val="el-GR"/>
                        </w:rPr>
                        <w:t xml:space="preserve">Εικόνα </w:t>
                      </w:r>
                      <w:r>
                        <w:fldChar w:fldCharType="begin"/>
                      </w:r>
                      <w:r w:rsidRPr="0000558C">
                        <w:rPr>
                          <w:lang w:val="el-GR"/>
                        </w:rPr>
                        <w:instrText xml:space="preserve"> </w:instrText>
                      </w:r>
                      <w:r>
                        <w:instrText>SEQ</w:instrText>
                      </w:r>
                      <w:r w:rsidRPr="0000558C">
                        <w:rPr>
                          <w:lang w:val="el-GR"/>
                        </w:rPr>
                        <w:instrText xml:space="preserve"> Εικόνα \* </w:instrText>
                      </w:r>
                      <w:r>
                        <w:instrText>ARABIC</w:instrText>
                      </w:r>
                      <w:r w:rsidRPr="0000558C">
                        <w:rPr>
                          <w:lang w:val="el-GR"/>
                        </w:rPr>
                        <w:instrText xml:space="preserve"> </w:instrText>
                      </w:r>
                      <w:r>
                        <w:fldChar w:fldCharType="separate"/>
                      </w:r>
                      <w:r w:rsidR="00063C53" w:rsidRPr="0012760B">
                        <w:rPr>
                          <w:noProof/>
                          <w:lang w:val="el-GR"/>
                        </w:rPr>
                        <w:t>10</w:t>
                      </w:r>
                      <w:r>
                        <w:fldChar w:fldCharType="end"/>
                      </w:r>
                      <w:r w:rsidRPr="0000558C">
                        <w:rPr>
                          <w:lang w:val="el-GR"/>
                        </w:rPr>
                        <w:t xml:space="preserve">: Σελίδα </w:t>
                      </w:r>
                      <w:r w:rsidRPr="008E0454">
                        <w:t>Run</w:t>
                      </w:r>
                      <w:r w:rsidRPr="0000558C">
                        <w:rPr>
                          <w:lang w:val="el-GR"/>
                        </w:rPr>
                        <w:t xml:space="preserve"> </w:t>
                      </w:r>
                      <w:r w:rsidRPr="008E0454">
                        <w:t>Pipeline</w:t>
                      </w:r>
                      <w:r w:rsidRPr="0000558C">
                        <w:rPr>
                          <w:lang w:val="el-GR"/>
                        </w:rPr>
                        <w:t xml:space="preserve">: Επιλογή </w:t>
                      </w:r>
                      <w:r w:rsidRPr="008E0454">
                        <w:t>issues</w:t>
                      </w:r>
                      <w:r w:rsidRPr="0000558C">
                        <w:rPr>
                          <w:lang w:val="el-GR"/>
                        </w:rPr>
                        <w:t xml:space="preserve"> και εκκίνηση του </w:t>
                      </w:r>
                      <w:r w:rsidRPr="008E0454">
                        <w:t>Agent</w:t>
                      </w:r>
                      <w:bookmarkEnd w:id="107"/>
                      <w:bookmarkEnd w:id="108"/>
                    </w:p>
                  </w:txbxContent>
                </v:textbox>
                <w10:wrap type="square"/>
              </v:shape>
            </w:pict>
          </mc:Fallback>
        </mc:AlternateContent>
      </w:r>
      <w:r w:rsidR="0000558C">
        <w:rPr>
          <w:noProof/>
        </w:rPr>
        <mc:AlternateContent>
          <mc:Choice Requires="wps">
            <w:drawing>
              <wp:anchor distT="0" distB="0" distL="114300" distR="114300" simplePos="0" relativeHeight="251800064" behindDoc="0" locked="0" layoutInCell="1" allowOverlap="1" wp14:anchorId="10B5EF6E" wp14:editId="597A3FF7">
                <wp:simplePos x="0" y="0"/>
                <wp:positionH relativeFrom="column">
                  <wp:posOffset>9525</wp:posOffset>
                </wp:positionH>
                <wp:positionV relativeFrom="paragraph">
                  <wp:posOffset>3604260</wp:posOffset>
                </wp:positionV>
                <wp:extent cx="5972810" cy="635"/>
                <wp:effectExtent l="0" t="0" r="0" b="0"/>
                <wp:wrapSquare wrapText="bothSides"/>
                <wp:docPr id="1455759342"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57CFC597" w14:textId="691984AC" w:rsidR="00BF0B49" w:rsidRPr="00BF0B49" w:rsidRDefault="00BF0B49" w:rsidP="00BF0B49">
                            <w:pPr>
                              <w:pStyle w:val="Caption"/>
                              <w:rPr>
                                <w:noProof/>
                                <w:szCs w:val="22"/>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B5EF6E" id="_x0000_s1037" type="#_x0000_t202" style="position:absolute;margin-left:.75pt;margin-top:283.8pt;width:470.3pt;height:.05pt;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OdrGQIAAEAEAAAOAAAAZHJzL2Uyb0RvYy54bWysU8Fu2zAMvQ/YPwi6L04ytGu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a9uP81vZhSSFLv+eBV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" stroked="f">
                <v:textbox style="mso-fit-shape-to-text:t" inset="0,0,0,0">
                  <w:txbxContent>
                    <w:p w14:paraId="57CFC597" w14:textId="691984AC" w:rsidR="00BF0B49" w:rsidRPr="00BF0B49" w:rsidRDefault="00BF0B49" w:rsidP="00BF0B49">
                      <w:pPr>
                        <w:pStyle w:val="Caption"/>
                        <w:rPr>
                          <w:noProof/>
                          <w:szCs w:val="22"/>
                          <w:lang w:val="el-GR"/>
                        </w:rPr>
                      </w:pPr>
                    </w:p>
                  </w:txbxContent>
                </v:textbox>
                <w10:wrap type="square"/>
              </v:shape>
            </w:pict>
          </mc:Fallback>
        </mc:AlternateContent>
      </w:r>
      <w:r w:rsidR="00BF0B49">
        <w:rPr>
          <w:noProof/>
        </w:rPr>
        <mc:AlternateContent>
          <mc:Choice Requires="wps">
            <w:drawing>
              <wp:anchor distT="0" distB="0" distL="114300" distR="114300" simplePos="0" relativeHeight="251764224" behindDoc="0" locked="0" layoutInCell="1" allowOverlap="1" wp14:anchorId="1E33D038" wp14:editId="2A88B42C">
                <wp:simplePos x="0" y="0"/>
                <wp:positionH relativeFrom="column">
                  <wp:posOffset>2540</wp:posOffset>
                </wp:positionH>
                <wp:positionV relativeFrom="paragraph">
                  <wp:posOffset>5337810</wp:posOffset>
                </wp:positionV>
                <wp:extent cx="6583045" cy="635"/>
                <wp:effectExtent l="0" t="0" r="0" b="0"/>
                <wp:wrapSquare wrapText="bothSides"/>
                <wp:docPr id="703323940" name="Text Box 1"/>
                <wp:cNvGraphicFramePr/>
                <a:graphic xmlns:a="http://schemas.openxmlformats.org/drawingml/2006/main">
                  <a:graphicData uri="http://schemas.microsoft.com/office/word/2010/wordprocessingShape">
                    <wps:wsp>
                      <wps:cNvSpPr txBox="1"/>
                      <wps:spPr>
                        <a:xfrm>
                          <a:off x="0" y="0"/>
                          <a:ext cx="6583045" cy="635"/>
                        </a:xfrm>
                        <a:prstGeom prst="rect">
                          <a:avLst/>
                        </a:prstGeom>
                        <a:solidFill>
                          <a:prstClr val="white"/>
                        </a:solidFill>
                        <a:ln>
                          <a:noFill/>
                        </a:ln>
                      </wps:spPr>
                      <wps:txbx>
                        <w:txbxContent>
                          <w:p w14:paraId="0DE703D3" w14:textId="4A32323C" w:rsidR="00BF0B49" w:rsidRPr="006F3533" w:rsidRDefault="00BF0B49" w:rsidP="00BF0B49">
                            <w:pPr>
                              <w:pStyle w:val="Caption"/>
                              <w:jc w:val="center"/>
                              <w:rPr>
                                <w:szCs w:val="22"/>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3D038" id="_x0000_s1038" type="#_x0000_t202" style="position:absolute;margin-left:.2pt;margin-top:420.3pt;width:518.35pt;height:.05pt;z-index:25176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ayfGwIAAEAEAAAOAAAAZHJzL2Uyb0RvYy54bWysU8Fu2zAMvQ/YPwi6L07SpS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" stroked="f">
                <v:textbox style="mso-fit-shape-to-text:t" inset="0,0,0,0">
                  <w:txbxContent>
                    <w:p w14:paraId="0DE703D3" w14:textId="4A32323C" w:rsidR="00BF0B49" w:rsidRPr="006F3533" w:rsidRDefault="00BF0B49" w:rsidP="00BF0B49">
                      <w:pPr>
                        <w:pStyle w:val="Caption"/>
                        <w:jc w:val="center"/>
                        <w:rPr>
                          <w:szCs w:val="22"/>
                          <w:lang w:val="el-GR"/>
                        </w:rPr>
                      </w:pPr>
                    </w:p>
                  </w:txbxContent>
                </v:textbox>
                <w10:wrap type="square"/>
              </v:shape>
            </w:pict>
          </mc:Fallback>
        </mc:AlternateContent>
      </w:r>
      <w:r w:rsidR="00BF0B49" w:rsidRPr="00945E55">
        <w:rPr>
          <w:i/>
          <w:sz w:val="20"/>
          <w:lang w:val="el-GR"/>
        </w:rPr>
        <w:t xml:space="preserve"> </w:t>
      </w:r>
      <w:r w:rsidR="00BF0B49">
        <w:rPr>
          <w:noProof/>
        </w:rPr>
        <mc:AlternateContent>
          <mc:Choice Requires="wps">
            <w:drawing>
              <wp:anchor distT="0" distB="0" distL="114300" distR="114300" simplePos="0" relativeHeight="251696640" behindDoc="0" locked="0" layoutInCell="1" allowOverlap="1" wp14:anchorId="061B25B5" wp14:editId="2D32AD17">
                <wp:simplePos x="0" y="0"/>
                <wp:positionH relativeFrom="column">
                  <wp:posOffset>290195</wp:posOffset>
                </wp:positionH>
                <wp:positionV relativeFrom="paragraph">
                  <wp:posOffset>5291455</wp:posOffset>
                </wp:positionV>
                <wp:extent cx="5399405" cy="635"/>
                <wp:effectExtent l="0" t="0" r="0" b="0"/>
                <wp:wrapTopAndBottom/>
                <wp:docPr id="869255668"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8D44B0E" w14:textId="77777777" w:rsidR="00BF0B49" w:rsidRPr="0085679E" w:rsidRDefault="00BF0B49" w:rsidP="00BF0B49">
                            <w:pPr>
                              <w:pStyle w:val="Caption"/>
                              <w:rPr>
                                <w:noProof/>
                                <w:szCs w:val="22"/>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B25B5" id="_x0000_s1039" type="#_x0000_t202" style="position:absolute;margin-left:22.85pt;margin-top:416.65pt;width:425.15pt;height:.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" stroked="f">
                <v:textbox style="mso-fit-shape-to-text:t" inset="0,0,0,0">
                  <w:txbxContent>
                    <w:p w14:paraId="08D44B0E" w14:textId="77777777" w:rsidR="00BF0B49" w:rsidRPr="0085679E" w:rsidRDefault="00BF0B49" w:rsidP="00BF0B49">
                      <w:pPr>
                        <w:pStyle w:val="Caption"/>
                        <w:rPr>
                          <w:noProof/>
                          <w:szCs w:val="22"/>
                          <w:lang w:val="el-GR"/>
                        </w:rPr>
                      </w:pPr>
                    </w:p>
                  </w:txbxContent>
                </v:textbox>
                <w10:wrap type="topAndBottom"/>
              </v:shape>
            </w:pict>
          </mc:Fallback>
        </mc:AlternateContent>
      </w:r>
      <w:r w:rsidR="00000000">
        <w:rPr>
          <w:noProof/>
        </w:rPr>
        <mc:AlternateContent>
          <mc:Choice Requires="wps">
            <w:drawing>
              <wp:anchor distT="0" distB="0" distL="114300" distR="114300" simplePos="0" relativeHeight="251591168" behindDoc="0" locked="0" layoutInCell="1" allowOverlap="1" wp14:anchorId="542F770A" wp14:editId="36CC96DF">
                <wp:simplePos x="0" y="0"/>
                <wp:positionH relativeFrom="column">
                  <wp:posOffset>2540</wp:posOffset>
                </wp:positionH>
                <wp:positionV relativeFrom="paragraph">
                  <wp:posOffset>5337810</wp:posOffset>
                </wp:positionV>
                <wp:extent cx="6581775" cy="0"/>
                <wp:effectExtent l="0" t="0" r="0" b="0"/>
                <wp:wrapSquare wrapText="bothSides"/>
                <wp:docPr id="2108124201" name="Shape 2108124201"/>
                <wp:cNvGraphicFramePr/>
                <a:graphic xmlns:a="http://schemas.openxmlformats.org/drawingml/2006/main">
                  <a:graphicData uri="http://schemas.microsoft.com/office/word/2010/wordprocessingShape">
                    <wps:wsp>
                      <wps:cNvSpPr/>
                      <wps:spPr>
                        <a:xfrm>
                          <a:off x="0" y="0"/>
                          <a:ext cx="6581775" cy="0"/>
                        </a:xfrm>
                        <a:prstGeom prst="rect">
                          <a:avLst/>
                        </a:prstGeom>
                        <a:solidFill>
                          <a:srgbClr val="FFFFFF"/>
                        </a:solidFill>
                      </wps:spPr>
                      <wps:bodyPr rot="0" vert="horz" lIns="0" tIns="0" rIns="0" bIns="0"/>
                    </wps:wsp>
                  </a:graphicData>
                </a:graphic>
              </wp:anchor>
            </w:drawing>
          </mc:Choice>
          <mc:Fallback>
            <w:pict>
              <v:rect w14:anchorId="5B5AE423" id="Shape 2108124201" o:spid="_x0000_s1026" style="position:absolute;margin-left:.2pt;margin-top:420.3pt;width:518.25pt;height:0;z-index:25159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" stroked="f">
                <v:textbox inset="0,0,0,0"/>
                <w10:wrap type="square"/>
              </v:rect>
            </w:pict>
          </mc:Fallback>
        </mc:AlternateContent>
      </w:r>
      <w:r w:rsidR="00000000">
        <w:rPr>
          <w:noProof/>
        </w:rPr>
        <mc:AlternateContent>
          <mc:Choice Requires="wps">
            <w:drawing>
              <wp:anchor distT="0" distB="0" distL="114300" distR="114300" simplePos="0" relativeHeight="251554304" behindDoc="0" locked="0" layoutInCell="1" allowOverlap="1" wp14:anchorId="01622CD3" wp14:editId="351D2CAA">
                <wp:simplePos x="0" y="0"/>
                <wp:positionH relativeFrom="column">
                  <wp:posOffset>0</wp:posOffset>
                </wp:positionH>
                <wp:positionV relativeFrom="paragraph">
                  <wp:posOffset>2080260</wp:posOffset>
                </wp:positionV>
                <wp:extent cx="5972175" cy="0"/>
                <wp:effectExtent l="0" t="0" r="0" b="0"/>
                <wp:wrapSquare wrapText="bothSides"/>
                <wp:docPr id="809141442" name="Shape 809141442"/>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15F48B7B" id="Shape 809141442" o:spid="_x0000_s1026" style="position:absolute;margin-left:0;margin-top:163.8pt;width:470.25pt;height:0;z-index:25155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" stroked="f">
                <v:textbox inset="0,0,0,0"/>
                <w10:wrap type="square"/>
              </v:rect>
            </w:pict>
          </mc:Fallback>
        </mc:AlternateContent>
      </w:r>
      <w:r w:rsidR="00000000">
        <w:rPr>
          <w:noProof/>
        </w:rPr>
        <mc:AlternateContent>
          <mc:Choice Requires="wps">
            <w:drawing>
              <wp:anchor distT="0" distB="0" distL="114300" distR="114300" simplePos="0" relativeHeight="251529728" behindDoc="0" locked="0" layoutInCell="1" allowOverlap="1" wp14:anchorId="75635D14" wp14:editId="7922CD75">
                <wp:simplePos x="0" y="0"/>
                <wp:positionH relativeFrom="column">
                  <wp:posOffset>290195</wp:posOffset>
                </wp:positionH>
                <wp:positionV relativeFrom="paragraph">
                  <wp:posOffset>5291455</wp:posOffset>
                </wp:positionV>
                <wp:extent cx="5400675" cy="0"/>
                <wp:effectExtent l="0" t="0" r="0" b="0"/>
                <wp:wrapTopAndBottom/>
                <wp:docPr id="489716223" name="Shape 489716223"/>
                <wp:cNvGraphicFramePr/>
                <a:graphic xmlns:a="http://schemas.openxmlformats.org/drawingml/2006/main">
                  <a:graphicData uri="http://schemas.microsoft.com/office/word/2010/wordprocessingShape">
                    <wps:wsp>
                      <wps:cNvSpPr/>
                      <wps:spPr>
                        <a:xfrm>
                          <a:off x="0" y="0"/>
                          <a:ext cx="5400675" cy="0"/>
                        </a:xfrm>
                        <a:prstGeom prst="rect">
                          <a:avLst/>
                        </a:prstGeom>
                        <a:solidFill>
                          <a:srgbClr val="FFFFFF"/>
                        </a:solidFill>
                      </wps:spPr>
                      <wps:bodyPr rot="0" vert="horz" lIns="0" tIns="0" rIns="0" bIns="0"/>
                    </wps:wsp>
                  </a:graphicData>
                </a:graphic>
              </wp:anchor>
            </w:drawing>
          </mc:Choice>
          <mc:Fallback>
            <w:pict>
              <v:rect w14:anchorId="2020575F" id="Shape 489716223" o:spid="_x0000_s1026" style="position:absolute;margin-left:22.85pt;margin-top:416.65pt;width:425.25pt;height:0;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" stroked="f">
                <v:textbox inset="0,0,0,0"/>
                <w10:wrap type="topAndBottom"/>
              </v:rect>
            </w:pict>
          </mc:Fallback>
        </mc:AlternateContent>
      </w:r>
    </w:p>
    <w:p w14:paraId="39DD3E06" w14:textId="318FA56F" w:rsidR="00CB51E8" w:rsidRPr="002B737A" w:rsidRDefault="00CB51E8">
      <w:pPr>
        <w:spacing w:before="40" w:after="240"/>
        <w:rPr>
          <w:i/>
          <w:sz w:val="20"/>
          <w:lang w:val="el-GR"/>
        </w:rPr>
      </w:pPr>
    </w:p>
    <w:p w14:paraId="0F89526C" w14:textId="7F7DAA98" w:rsidR="00CB51E8" w:rsidRPr="002B737A" w:rsidRDefault="00CB51E8" w:rsidP="00CE00C9">
      <w:pPr>
        <w:spacing w:before="40" w:after="240"/>
        <w:rPr>
          <w:lang w:val="el-GR"/>
        </w:rPr>
      </w:pPr>
    </w:p>
    <w:p w14:paraId="08995981" w14:textId="77777777" w:rsidR="0000558C" w:rsidRPr="00F75F1E" w:rsidRDefault="0000558C">
      <w:pPr>
        <w:pStyle w:val="Heading1"/>
        <w:spacing w:before="240" w:after="120"/>
        <w:rPr>
          <w:rFonts w:cs="Calibri"/>
          <w:lang w:val="el-GR"/>
        </w:rPr>
      </w:pPr>
    </w:p>
    <w:p w14:paraId="16B4F103" w14:textId="77777777" w:rsidR="0000558C" w:rsidRPr="00F75F1E" w:rsidRDefault="0000558C">
      <w:pPr>
        <w:pStyle w:val="Heading1"/>
        <w:spacing w:before="240" w:after="120"/>
        <w:rPr>
          <w:rFonts w:cs="Calibri"/>
          <w:lang w:val="el-GR"/>
        </w:rPr>
      </w:pPr>
    </w:p>
    <w:p w14:paraId="5A3BAA20" w14:textId="77777777" w:rsidR="0000558C" w:rsidRPr="00F75F1E" w:rsidRDefault="0000558C">
      <w:pPr>
        <w:pStyle w:val="Heading1"/>
        <w:spacing w:before="240" w:after="120"/>
        <w:rPr>
          <w:rFonts w:cs="Calibri"/>
          <w:lang w:val="el-GR"/>
        </w:rPr>
      </w:pPr>
    </w:p>
    <w:p w14:paraId="4A37D3B6" w14:textId="77777777" w:rsidR="0000558C" w:rsidRPr="00F75F1E" w:rsidRDefault="0000558C">
      <w:pPr>
        <w:pStyle w:val="Heading1"/>
        <w:spacing w:before="240" w:after="120"/>
        <w:rPr>
          <w:rFonts w:cs="Calibri"/>
          <w:lang w:val="el-GR"/>
        </w:rPr>
      </w:pPr>
    </w:p>
    <w:p w14:paraId="59CED616" w14:textId="77777777" w:rsidR="0000558C" w:rsidRPr="00F75F1E" w:rsidRDefault="0000558C">
      <w:pPr>
        <w:pStyle w:val="Heading1"/>
        <w:spacing w:before="240" w:after="120"/>
        <w:rPr>
          <w:rFonts w:cs="Calibri"/>
          <w:lang w:val="el-GR"/>
        </w:rPr>
      </w:pPr>
    </w:p>
    <w:p w14:paraId="16D8F2CC" w14:textId="40BCF02A" w:rsidR="00BF0B49" w:rsidRPr="00BF0B49" w:rsidRDefault="0000558C">
      <w:pPr>
        <w:pStyle w:val="Heading1"/>
        <w:spacing w:before="240" w:after="120"/>
        <w:rPr>
          <w:rFonts w:cs="Calibri"/>
          <w:lang w:val="el-GR"/>
        </w:rPr>
      </w:pPr>
      <w:bookmarkStart w:id="109" w:name="_Toc234070904"/>
      <w:r>
        <w:rPr>
          <w:noProof/>
        </w:rPr>
        <w:lastRenderedPageBreak/>
        <mc:AlternateContent>
          <mc:Choice Requires="wps">
            <w:drawing>
              <wp:anchor distT="0" distB="0" distL="114300" distR="114300" simplePos="0" relativeHeight="251805184" behindDoc="0" locked="0" layoutInCell="1" allowOverlap="1" wp14:anchorId="3AA28F32" wp14:editId="41F4D879">
                <wp:simplePos x="0" y="0"/>
                <wp:positionH relativeFrom="column">
                  <wp:posOffset>-309245</wp:posOffset>
                </wp:positionH>
                <wp:positionV relativeFrom="paragraph">
                  <wp:posOffset>2206625</wp:posOffset>
                </wp:positionV>
                <wp:extent cx="6583045" cy="635"/>
                <wp:effectExtent l="0" t="0" r="0" b="0"/>
                <wp:wrapSquare wrapText="bothSides"/>
                <wp:docPr id="1398440718" name="Text Box 1"/>
                <wp:cNvGraphicFramePr/>
                <a:graphic xmlns:a="http://schemas.openxmlformats.org/drawingml/2006/main">
                  <a:graphicData uri="http://schemas.microsoft.com/office/word/2010/wordprocessingShape">
                    <wps:wsp>
                      <wps:cNvSpPr txBox="1"/>
                      <wps:spPr>
                        <a:xfrm>
                          <a:off x="0" y="0"/>
                          <a:ext cx="6583045" cy="635"/>
                        </a:xfrm>
                        <a:prstGeom prst="rect">
                          <a:avLst/>
                        </a:prstGeom>
                        <a:solidFill>
                          <a:prstClr val="white"/>
                        </a:solidFill>
                        <a:ln>
                          <a:noFill/>
                        </a:ln>
                      </wps:spPr>
                      <wps:txbx>
                        <w:txbxContent>
                          <w:p w14:paraId="6481A46B" w14:textId="15467401" w:rsidR="0000558C" w:rsidRPr="0000558C" w:rsidRDefault="0000558C" w:rsidP="0000558C">
                            <w:pPr>
                              <w:pStyle w:val="Caption"/>
                              <w:rPr>
                                <w:noProof/>
                                <w:sz w:val="28"/>
                                <w:szCs w:val="28"/>
                                <w:lang w:val="el-GR"/>
                              </w:rPr>
                            </w:pPr>
                            <w:bookmarkStart w:id="110" w:name="_Toc234070038"/>
                            <w:bookmarkStart w:id="111" w:name="_Toc234070691"/>
                            <w:r w:rsidRPr="0000558C">
                              <w:rPr>
                                <w:lang w:val="el-GR"/>
                              </w:rPr>
                              <w:t xml:space="preserve">Εικόνα </w:t>
                            </w:r>
                            <w:r>
                              <w:fldChar w:fldCharType="begin"/>
                            </w:r>
                            <w:r w:rsidRPr="0000558C">
                              <w:rPr>
                                <w:lang w:val="el-GR"/>
                              </w:rPr>
                              <w:instrText xml:space="preserve"> </w:instrText>
                            </w:r>
                            <w:r>
                              <w:instrText>SEQ</w:instrText>
                            </w:r>
                            <w:r w:rsidRPr="0000558C">
                              <w:rPr>
                                <w:lang w:val="el-GR"/>
                              </w:rPr>
                              <w:instrText xml:space="preserve"> Εικόνα \* </w:instrText>
                            </w:r>
                            <w:r>
                              <w:instrText>ARABIC</w:instrText>
                            </w:r>
                            <w:r w:rsidRPr="0000558C">
                              <w:rPr>
                                <w:lang w:val="el-GR"/>
                              </w:rPr>
                              <w:instrText xml:space="preserve"> </w:instrText>
                            </w:r>
                            <w:r>
                              <w:fldChar w:fldCharType="separate"/>
                            </w:r>
                            <w:r w:rsidR="00063C53" w:rsidRPr="0012760B">
                              <w:rPr>
                                <w:noProof/>
                                <w:lang w:val="el-GR"/>
                              </w:rPr>
                              <w:t>11</w:t>
                            </w:r>
                            <w:r>
                              <w:fldChar w:fldCharType="end"/>
                            </w:r>
                            <w:r w:rsidRPr="0000558C">
                              <w:rPr>
                                <w:lang w:val="el-GR"/>
                              </w:rPr>
                              <w:t xml:space="preserve">: Σελίδα </w:t>
                            </w:r>
                            <w:r w:rsidRPr="00FE5440">
                              <w:t>Issues</w:t>
                            </w:r>
                            <w:r w:rsidRPr="0000558C">
                              <w:rPr>
                                <w:lang w:val="el-GR"/>
                              </w:rPr>
                              <w:t xml:space="preserve">: Λίστα ζητημάτων αντλημένη από τον </w:t>
                            </w:r>
                            <w:r w:rsidRPr="00FE5440">
                              <w:t>SonarQube</w:t>
                            </w:r>
                            <w:bookmarkEnd w:id="110"/>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28F32" id="_x0000_s1040" type="#_x0000_t202" style="position:absolute;margin-left:-24.35pt;margin-top:173.75pt;width:518.35pt;height:.05pt;z-index:2518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BGwIAAEAEAAAOAAAAZHJzL2Uyb0RvYy54bWysU8Fu2zAMvQ/YPwi6L07aJii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" stroked="f">
                <v:textbox style="mso-fit-shape-to-text:t" inset="0,0,0,0">
                  <w:txbxContent>
                    <w:p w14:paraId="6481A46B" w14:textId="15467401" w:rsidR="0000558C" w:rsidRPr="0000558C" w:rsidRDefault="0000558C" w:rsidP="0000558C">
                      <w:pPr>
                        <w:pStyle w:val="Caption"/>
                        <w:rPr>
                          <w:noProof/>
                          <w:sz w:val="28"/>
                          <w:szCs w:val="28"/>
                          <w:lang w:val="el-GR"/>
                        </w:rPr>
                      </w:pPr>
                      <w:bookmarkStart w:id="112" w:name="_Toc234070038"/>
                      <w:bookmarkStart w:id="113" w:name="_Toc234070691"/>
                      <w:r w:rsidRPr="0000558C">
                        <w:rPr>
                          <w:lang w:val="el-GR"/>
                        </w:rPr>
                        <w:t xml:space="preserve">Εικόνα </w:t>
                      </w:r>
                      <w:r>
                        <w:fldChar w:fldCharType="begin"/>
                      </w:r>
                      <w:r w:rsidRPr="0000558C">
                        <w:rPr>
                          <w:lang w:val="el-GR"/>
                        </w:rPr>
                        <w:instrText xml:space="preserve"> </w:instrText>
                      </w:r>
                      <w:r>
                        <w:instrText>SEQ</w:instrText>
                      </w:r>
                      <w:r w:rsidRPr="0000558C">
                        <w:rPr>
                          <w:lang w:val="el-GR"/>
                        </w:rPr>
                        <w:instrText xml:space="preserve"> Εικόνα \* </w:instrText>
                      </w:r>
                      <w:r>
                        <w:instrText>ARABIC</w:instrText>
                      </w:r>
                      <w:r w:rsidRPr="0000558C">
                        <w:rPr>
                          <w:lang w:val="el-GR"/>
                        </w:rPr>
                        <w:instrText xml:space="preserve"> </w:instrText>
                      </w:r>
                      <w:r>
                        <w:fldChar w:fldCharType="separate"/>
                      </w:r>
                      <w:r w:rsidR="00063C53" w:rsidRPr="0012760B">
                        <w:rPr>
                          <w:noProof/>
                          <w:lang w:val="el-GR"/>
                        </w:rPr>
                        <w:t>11</w:t>
                      </w:r>
                      <w:r>
                        <w:fldChar w:fldCharType="end"/>
                      </w:r>
                      <w:r w:rsidRPr="0000558C">
                        <w:rPr>
                          <w:lang w:val="el-GR"/>
                        </w:rPr>
                        <w:t xml:space="preserve">: Σελίδα </w:t>
                      </w:r>
                      <w:r w:rsidRPr="00FE5440">
                        <w:t>Issues</w:t>
                      </w:r>
                      <w:r w:rsidRPr="0000558C">
                        <w:rPr>
                          <w:lang w:val="el-GR"/>
                        </w:rPr>
                        <w:t xml:space="preserve">: Λίστα ζητημάτων αντλημένη από τον </w:t>
                      </w:r>
                      <w:r w:rsidRPr="00FE5440">
                        <w:t>SonarQube</w:t>
                      </w:r>
                      <w:bookmarkEnd w:id="112"/>
                      <w:bookmarkEnd w:id="113"/>
                    </w:p>
                  </w:txbxContent>
                </v:textbox>
                <w10:wrap type="square"/>
              </v:shape>
            </w:pict>
          </mc:Fallback>
        </mc:AlternateContent>
      </w:r>
      <w:r>
        <w:rPr>
          <w:noProof/>
        </w:rPr>
        <mc:AlternateContent>
          <mc:Choice Requires="wps">
            <w:drawing>
              <wp:anchor distT="0" distB="0" distL="114300" distR="114300" simplePos="0" relativeHeight="251708928" behindDoc="0" locked="0" layoutInCell="1" allowOverlap="1" wp14:anchorId="2B5650C1" wp14:editId="09E9243F">
                <wp:simplePos x="0" y="0"/>
                <wp:positionH relativeFrom="column">
                  <wp:posOffset>-276860</wp:posOffset>
                </wp:positionH>
                <wp:positionV relativeFrom="paragraph">
                  <wp:posOffset>5621020</wp:posOffset>
                </wp:positionV>
                <wp:extent cx="5972810" cy="635"/>
                <wp:effectExtent l="0" t="0" r="0" b="0"/>
                <wp:wrapSquare wrapText="bothSides"/>
                <wp:docPr id="723463582"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04383251" w14:textId="14C34E13" w:rsidR="0000558C" w:rsidRPr="00340DBA" w:rsidRDefault="0000558C" w:rsidP="0000558C">
                            <w:pPr>
                              <w:pStyle w:val="Caption"/>
                              <w:rPr>
                                <w:noProof/>
                                <w:sz w:val="28"/>
                                <w:szCs w:val="28"/>
                              </w:rPr>
                            </w:pPr>
                            <w:bookmarkStart w:id="114" w:name="_Toc234070039"/>
                            <w:bookmarkStart w:id="115" w:name="_Toc234070692"/>
                            <w:proofErr w:type="spellStart"/>
                            <w:r>
                              <w:t>Εικόν</w:t>
                            </w:r>
                            <w:proofErr w:type="spellEnd"/>
                            <w:r>
                              <w:t xml:space="preserve">α </w:t>
                            </w:r>
                            <w:fldSimple w:instr=" SEQ Εικόνα \* ARABIC ">
                              <w:r w:rsidR="00063C53">
                                <w:rPr>
                                  <w:noProof/>
                                </w:rPr>
                                <w:t>12</w:t>
                              </w:r>
                            </w:fldSimple>
                            <w:r>
                              <w:t xml:space="preserve">: </w:t>
                            </w:r>
                            <w:r w:rsidRPr="00F00907">
                              <w:t>Analytics</w:t>
                            </w:r>
                            <w:r>
                              <w:t>,</w:t>
                            </w:r>
                            <w:r w:rsidRPr="00F00907">
                              <w:t xml:space="preserve"> Token usage, costs, success rates και cost breakdown α</w:t>
                            </w:r>
                            <w:proofErr w:type="spellStart"/>
                            <w:r w:rsidRPr="00F00907">
                              <w:t>νά</w:t>
                            </w:r>
                            <w:proofErr w:type="spellEnd"/>
                            <w:r w:rsidRPr="00F00907">
                              <w:t xml:space="preserve"> agent</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5650C1" id="_x0000_s1041" type="#_x0000_t202" style="position:absolute;margin-left:-21.8pt;margin-top:442.6pt;width:470.3pt;height:.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nX/GQIAAEA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vPq9tP8ZkYhSbHrj1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" stroked="f">
                <v:textbox style="mso-fit-shape-to-text:t" inset="0,0,0,0">
                  <w:txbxContent>
                    <w:p w14:paraId="04383251" w14:textId="14C34E13" w:rsidR="0000558C" w:rsidRPr="00340DBA" w:rsidRDefault="0000558C" w:rsidP="0000558C">
                      <w:pPr>
                        <w:pStyle w:val="Caption"/>
                        <w:rPr>
                          <w:noProof/>
                          <w:sz w:val="28"/>
                          <w:szCs w:val="28"/>
                        </w:rPr>
                      </w:pPr>
                      <w:bookmarkStart w:id="116" w:name="_Toc234070039"/>
                      <w:bookmarkStart w:id="117" w:name="_Toc234070692"/>
                      <w:proofErr w:type="spellStart"/>
                      <w:r>
                        <w:t>Εικόν</w:t>
                      </w:r>
                      <w:proofErr w:type="spellEnd"/>
                      <w:r>
                        <w:t xml:space="preserve">α </w:t>
                      </w:r>
                      <w:fldSimple w:instr=" SEQ Εικόνα \* ARABIC ">
                        <w:r w:rsidR="00063C53">
                          <w:rPr>
                            <w:noProof/>
                          </w:rPr>
                          <w:t>12</w:t>
                        </w:r>
                      </w:fldSimple>
                      <w:r>
                        <w:t xml:space="preserve">: </w:t>
                      </w:r>
                      <w:r w:rsidRPr="00F00907">
                        <w:t>Analytics</w:t>
                      </w:r>
                      <w:r>
                        <w:t>,</w:t>
                      </w:r>
                      <w:r w:rsidRPr="00F00907">
                        <w:t xml:space="preserve"> Token usage, costs, success rates και cost breakdown α</w:t>
                      </w:r>
                      <w:proofErr w:type="spellStart"/>
                      <w:r w:rsidRPr="00F00907">
                        <w:t>νά</w:t>
                      </w:r>
                      <w:proofErr w:type="spellEnd"/>
                      <w:r w:rsidRPr="00F00907">
                        <w:t xml:space="preserve"> agent</w:t>
                      </w:r>
                      <w:bookmarkEnd w:id="116"/>
                      <w:bookmarkEnd w:id="117"/>
                    </w:p>
                  </w:txbxContent>
                </v:textbox>
                <w10:wrap type="square"/>
              </v:shape>
            </w:pict>
          </mc:Fallback>
        </mc:AlternateContent>
      </w:r>
      <w:r w:rsidRPr="006F3533">
        <w:rPr>
          <w:noProof/>
        </w:rPr>
        <w:drawing>
          <wp:anchor distT="0" distB="0" distL="114300" distR="114300" simplePos="0" relativeHeight="251780608" behindDoc="0" locked="0" layoutInCell="1" allowOverlap="1" wp14:anchorId="42A871AD" wp14:editId="5974B7ED">
            <wp:simplePos x="0" y="0"/>
            <wp:positionH relativeFrom="column">
              <wp:posOffset>-276860</wp:posOffset>
            </wp:positionH>
            <wp:positionV relativeFrom="paragraph">
              <wp:posOffset>2680335</wp:posOffset>
            </wp:positionV>
            <wp:extent cx="5972810" cy="2883535"/>
            <wp:effectExtent l="0" t="0" r="8890" b="0"/>
            <wp:wrapSquare wrapText="bothSides"/>
            <wp:docPr id="141529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97375" name=""/>
                    <pic:cNvPicPr/>
                  </pic:nvPicPr>
                  <pic:blipFill>
                    <a:blip r:embed="rId19"/>
                    <a:stretch>
                      <a:fillRect/>
                    </a:stretch>
                  </pic:blipFill>
                  <pic:spPr>
                    <a:xfrm>
                      <a:off x="0" y="0"/>
                      <a:ext cx="5972810" cy="2883535"/>
                    </a:xfrm>
                    <a:prstGeom prst="rect">
                      <a:avLst/>
                    </a:prstGeom>
                  </pic:spPr>
                </pic:pic>
              </a:graphicData>
            </a:graphic>
            <wp14:sizeRelH relativeFrom="page">
              <wp14:pctWidth>0</wp14:pctWidth>
            </wp14:sizeRelH>
            <wp14:sizeRelV relativeFrom="page">
              <wp14:pctHeight>0</wp14:pctHeight>
            </wp14:sizeRelV>
          </wp:anchor>
        </w:drawing>
      </w:r>
      <w:r w:rsidRPr="006F3533">
        <w:rPr>
          <w:noProof/>
        </w:rPr>
        <w:drawing>
          <wp:anchor distT="0" distB="0" distL="114300" distR="114300" simplePos="0" relativeHeight="251752960" behindDoc="0" locked="0" layoutInCell="1" allowOverlap="1" wp14:anchorId="3BE824AB" wp14:editId="49A06D2A">
            <wp:simplePos x="0" y="0"/>
            <wp:positionH relativeFrom="column">
              <wp:posOffset>-306705</wp:posOffset>
            </wp:positionH>
            <wp:positionV relativeFrom="paragraph">
              <wp:posOffset>-552450</wp:posOffset>
            </wp:positionV>
            <wp:extent cx="6583045" cy="2677795"/>
            <wp:effectExtent l="0" t="0" r="8255" b="8255"/>
            <wp:wrapSquare wrapText="bothSides"/>
            <wp:docPr id="179476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7554" name=""/>
                    <pic:cNvPicPr/>
                  </pic:nvPicPr>
                  <pic:blipFill>
                    <a:blip r:embed="rId20"/>
                    <a:stretch>
                      <a:fillRect/>
                    </a:stretch>
                  </pic:blipFill>
                  <pic:spPr>
                    <a:xfrm>
                      <a:off x="0" y="0"/>
                      <a:ext cx="6583045" cy="2677795"/>
                    </a:xfrm>
                    <a:prstGeom prst="rect">
                      <a:avLst/>
                    </a:prstGeom>
                  </pic:spPr>
                </pic:pic>
              </a:graphicData>
            </a:graphic>
            <wp14:sizeRelH relativeFrom="page">
              <wp14:pctWidth>0</wp14:pctWidth>
            </wp14:sizeRelH>
            <wp14:sizeRelV relativeFrom="page">
              <wp14:pctHeight>0</wp14:pctHeight>
            </wp14:sizeRelV>
          </wp:anchor>
        </w:drawing>
      </w:r>
      <w:bookmarkEnd w:id="109"/>
    </w:p>
    <w:p w14:paraId="222BAD50" w14:textId="0544E35D" w:rsidR="00CB51E8" w:rsidRPr="002B737A" w:rsidRDefault="00000000">
      <w:pPr>
        <w:pStyle w:val="Heading1"/>
        <w:spacing w:before="240" w:after="120"/>
        <w:rPr>
          <w:lang w:val="el-GR"/>
        </w:rPr>
      </w:pPr>
      <w:bookmarkStart w:id="118" w:name="_Toc234070905"/>
      <w:r w:rsidRPr="002B737A">
        <w:rPr>
          <w:rFonts w:cs="Calibri"/>
          <w:lang w:val="el-GR"/>
        </w:rPr>
        <w:t xml:space="preserve">8. Ανάπτυξη με </w:t>
      </w:r>
      <w:r>
        <w:rPr>
          <w:rFonts w:cs="Calibri"/>
        </w:rPr>
        <w:t>Docker</w:t>
      </w:r>
      <w:bookmarkEnd w:id="118"/>
    </w:p>
    <w:p w14:paraId="00A492C2" w14:textId="153365EA" w:rsidR="00CB51E8" w:rsidRPr="002B737A" w:rsidRDefault="00000000">
      <w:pPr>
        <w:pStyle w:val="Heading2"/>
        <w:spacing w:before="240" w:after="120"/>
        <w:rPr>
          <w:lang w:val="el-GR"/>
        </w:rPr>
      </w:pPr>
      <w:bookmarkStart w:id="119" w:name="_Toc234070906"/>
      <w:r w:rsidRPr="002B737A">
        <w:rPr>
          <w:rFonts w:cs="Calibri"/>
          <w:lang w:val="el-GR"/>
        </w:rPr>
        <w:t xml:space="preserve">8.1 </w:t>
      </w:r>
      <w:r>
        <w:rPr>
          <w:rFonts w:cs="Calibri"/>
        </w:rPr>
        <w:t>Docker</w:t>
      </w:r>
      <w:r w:rsidRPr="002B737A">
        <w:rPr>
          <w:rFonts w:cs="Calibri"/>
          <w:lang w:val="el-GR"/>
        </w:rPr>
        <w:t xml:space="preserve"> </w:t>
      </w:r>
      <w:r>
        <w:rPr>
          <w:rFonts w:cs="Calibri"/>
        </w:rPr>
        <w:t>Compose</w:t>
      </w:r>
      <w:r w:rsidRPr="002B737A">
        <w:rPr>
          <w:rFonts w:cs="Calibri"/>
          <w:lang w:val="el-GR"/>
        </w:rPr>
        <w:t xml:space="preserve"> Τοπολογία</w:t>
      </w:r>
      <w:bookmarkEnd w:id="119"/>
    </w:p>
    <w:p w14:paraId="449ED4E6" w14:textId="44991472" w:rsidR="00CB51E8" w:rsidRPr="002B737A" w:rsidRDefault="00000000">
      <w:pPr>
        <w:jc w:val="both"/>
        <w:rPr>
          <w:lang w:val="el-GR"/>
        </w:rPr>
      </w:pPr>
      <w:r w:rsidRPr="002B737A">
        <w:rPr>
          <w:rFonts w:cs="Times New Roman"/>
          <w:lang w:val="el-GR"/>
        </w:rPr>
        <w:t>Η παραμετροποίηση του συστήματος επιτυγχάνεται εξ ολοκλήρου μέσω μεταβλητών περιβάλλοντος (</w:t>
      </w:r>
      <w:r>
        <w:rPr>
          <w:rFonts w:cs="Times New Roman"/>
        </w:rPr>
        <w:t>environment</w:t>
      </w:r>
      <w:r w:rsidRPr="002B737A">
        <w:rPr>
          <w:rFonts w:cs="Times New Roman"/>
          <w:lang w:val="el-GR"/>
        </w:rPr>
        <w:t xml:space="preserve"> </w:t>
      </w:r>
      <w:r>
        <w:rPr>
          <w:rFonts w:cs="Times New Roman"/>
        </w:rPr>
        <w:t>variables</w:t>
      </w:r>
      <w:r w:rsidRPr="002B737A">
        <w:rPr>
          <w:rFonts w:cs="Times New Roman"/>
          <w:lang w:val="el-GR"/>
        </w:rPr>
        <w:t>), ακολουθώντας τη μεθοδολογία των 12-</w:t>
      </w:r>
      <w:r>
        <w:rPr>
          <w:rFonts w:cs="Times New Roman"/>
        </w:rPr>
        <w:t>factor</w:t>
      </w:r>
      <w:r w:rsidRPr="002B737A">
        <w:rPr>
          <w:rFonts w:cs="Times New Roman"/>
          <w:lang w:val="el-GR"/>
        </w:rPr>
        <w:t xml:space="preserve"> </w:t>
      </w:r>
      <w:r>
        <w:rPr>
          <w:rFonts w:cs="Times New Roman"/>
        </w:rPr>
        <w:t>apps</w:t>
      </w:r>
      <w:r w:rsidRPr="002B737A">
        <w:rPr>
          <w:rFonts w:cs="Times New Roman"/>
          <w:lang w:val="el-GR"/>
        </w:rPr>
        <w:t>. Ένα αρχείο .</w:t>
      </w:r>
      <w:r>
        <w:rPr>
          <w:rFonts w:cs="Times New Roman"/>
        </w:rPr>
        <w:t>env</w:t>
      </w:r>
      <w:r w:rsidRPr="002B737A">
        <w:rPr>
          <w:rFonts w:cs="Times New Roman"/>
          <w:lang w:val="el-GR"/>
        </w:rPr>
        <w:t xml:space="preserve"> παρέχει την απαραίτητη διαμόρφωση, συμπεριλαμβανομένων του </w:t>
      </w:r>
      <w:r>
        <w:rPr>
          <w:rFonts w:cs="Times New Roman"/>
        </w:rPr>
        <w:t>LLM</w:t>
      </w:r>
      <w:r w:rsidRPr="002B737A">
        <w:rPr>
          <w:rFonts w:cs="Times New Roman"/>
          <w:lang w:val="el-GR"/>
        </w:rPr>
        <w:t>_</w:t>
      </w:r>
      <w:r>
        <w:rPr>
          <w:rFonts w:cs="Times New Roman"/>
        </w:rPr>
        <w:t>MODEL</w:t>
      </w:r>
      <w:r w:rsidRPr="002B737A">
        <w:rPr>
          <w:rFonts w:cs="Times New Roman"/>
          <w:lang w:val="el-GR"/>
        </w:rPr>
        <w:t xml:space="preserve">, </w:t>
      </w:r>
      <w:r>
        <w:rPr>
          <w:rFonts w:cs="Times New Roman"/>
        </w:rPr>
        <w:t>LLM</w:t>
      </w:r>
      <w:r w:rsidRPr="002B737A">
        <w:rPr>
          <w:rFonts w:cs="Times New Roman"/>
          <w:lang w:val="el-GR"/>
        </w:rPr>
        <w:t>_</w:t>
      </w:r>
      <w:r>
        <w:rPr>
          <w:rFonts w:cs="Times New Roman"/>
        </w:rPr>
        <w:t>API</w:t>
      </w:r>
      <w:r w:rsidRPr="002B737A">
        <w:rPr>
          <w:rFonts w:cs="Times New Roman"/>
          <w:lang w:val="el-GR"/>
        </w:rPr>
        <w:t>_</w:t>
      </w:r>
      <w:r>
        <w:rPr>
          <w:rFonts w:cs="Times New Roman"/>
        </w:rPr>
        <w:t>KEY</w:t>
      </w:r>
      <w:r w:rsidRPr="002B737A">
        <w:rPr>
          <w:rFonts w:cs="Times New Roman"/>
          <w:lang w:val="el-GR"/>
        </w:rPr>
        <w:t xml:space="preserve"> και </w:t>
      </w:r>
      <w:r>
        <w:rPr>
          <w:rFonts w:cs="Times New Roman"/>
        </w:rPr>
        <w:t>SONARQUBE</w:t>
      </w:r>
      <w:r w:rsidRPr="002B737A">
        <w:rPr>
          <w:rFonts w:cs="Times New Roman"/>
          <w:lang w:val="el-GR"/>
        </w:rPr>
        <w:t>_</w:t>
      </w:r>
      <w:r>
        <w:rPr>
          <w:rFonts w:cs="Times New Roman"/>
        </w:rPr>
        <w:t>TOKEN</w:t>
      </w:r>
      <w:r w:rsidRPr="002B737A">
        <w:rPr>
          <w:rFonts w:cs="Times New Roman"/>
          <w:lang w:val="el-GR"/>
        </w:rPr>
        <w:t xml:space="preserve">. Το αρχείο </w:t>
      </w:r>
      <w:r>
        <w:rPr>
          <w:rFonts w:cs="Times New Roman"/>
        </w:rPr>
        <w:t>docker</w:t>
      </w:r>
      <w:r w:rsidRPr="002B737A">
        <w:rPr>
          <w:rFonts w:cs="Times New Roman"/>
          <w:lang w:val="el-GR"/>
        </w:rPr>
        <w:t>-</w:t>
      </w:r>
      <w:r>
        <w:rPr>
          <w:rFonts w:cs="Times New Roman"/>
        </w:rPr>
        <w:t>compose</w:t>
      </w:r>
      <w:r w:rsidRPr="002B737A">
        <w:rPr>
          <w:rFonts w:cs="Times New Roman"/>
          <w:lang w:val="el-GR"/>
        </w:rPr>
        <w:t>.</w:t>
      </w:r>
      <w:proofErr w:type="spellStart"/>
      <w:r>
        <w:rPr>
          <w:rFonts w:cs="Times New Roman"/>
        </w:rPr>
        <w:t>yml</w:t>
      </w:r>
      <w:proofErr w:type="spellEnd"/>
      <w:r w:rsidRPr="002B737A">
        <w:rPr>
          <w:rFonts w:cs="Times New Roman"/>
          <w:lang w:val="el-GR"/>
        </w:rPr>
        <w:t xml:space="preserve"> αναλαμβάνει να </w:t>
      </w:r>
      <w:r w:rsidRPr="002B737A">
        <w:rPr>
          <w:rFonts w:cs="Times New Roman"/>
          <w:lang w:val="el-GR"/>
        </w:rPr>
        <w:lastRenderedPageBreak/>
        <w:t xml:space="preserve">περάσει αυτές τις μεταβλητές στο </w:t>
      </w:r>
      <w:r>
        <w:rPr>
          <w:rFonts w:cs="Times New Roman"/>
        </w:rPr>
        <w:t>container</w:t>
      </w:r>
      <w:r w:rsidRPr="002B737A">
        <w:rPr>
          <w:rFonts w:cs="Times New Roman"/>
          <w:lang w:val="el-GR"/>
        </w:rPr>
        <w:t xml:space="preserve">, καθώς και να διαχειριστεί τα </w:t>
      </w:r>
      <w:r>
        <w:rPr>
          <w:rFonts w:cs="Times New Roman"/>
        </w:rPr>
        <w:t>volumes</w:t>
      </w:r>
      <w:r w:rsidRPr="002B737A">
        <w:rPr>
          <w:rFonts w:cs="Times New Roman"/>
          <w:lang w:val="el-GR"/>
        </w:rPr>
        <w:t xml:space="preserve"> για τη μόνιμη αποθήκευση της βάσης δεδομένων (</w:t>
      </w:r>
      <w:r>
        <w:rPr>
          <w:rFonts w:cs="Times New Roman"/>
        </w:rPr>
        <w:t>app</w:t>
      </w:r>
      <w:r w:rsidRPr="002B737A">
        <w:rPr>
          <w:rFonts w:cs="Times New Roman"/>
          <w:lang w:val="el-GR"/>
        </w:rPr>
        <w:t>_</w:t>
      </w:r>
      <w:proofErr w:type="spellStart"/>
      <w:r>
        <w:rPr>
          <w:rFonts w:cs="Times New Roman"/>
        </w:rPr>
        <w:t>db</w:t>
      </w:r>
      <w:proofErr w:type="spellEnd"/>
      <w:r w:rsidRPr="002B737A">
        <w:rPr>
          <w:rFonts w:cs="Times New Roman"/>
          <w:lang w:val="el-GR"/>
        </w:rPr>
        <w:t>) και των αποθετηρίων (</w:t>
      </w:r>
      <w:r>
        <w:rPr>
          <w:rFonts w:cs="Times New Roman"/>
        </w:rPr>
        <w:t>app</w:t>
      </w:r>
      <w:r w:rsidRPr="002B737A">
        <w:rPr>
          <w:rFonts w:cs="Times New Roman"/>
          <w:lang w:val="el-GR"/>
        </w:rPr>
        <w:t>_</w:t>
      </w:r>
      <w:r>
        <w:rPr>
          <w:rFonts w:cs="Times New Roman"/>
        </w:rPr>
        <w:t>repos</w:t>
      </w:r>
      <w:r w:rsidRPr="002B737A">
        <w:rPr>
          <w:rFonts w:cs="Times New Roman"/>
          <w:lang w:val="el-GR"/>
        </w:rPr>
        <w:t>).</w:t>
      </w:r>
    </w:p>
    <w:p w14:paraId="1C5A4CC8" w14:textId="6D0E735D" w:rsidR="00CB51E8" w:rsidRPr="002B737A" w:rsidRDefault="00000000">
      <w:pPr>
        <w:spacing w:after="120"/>
        <w:jc w:val="both"/>
        <w:rPr>
          <w:lang w:val="el-GR"/>
        </w:rPr>
      </w:pPr>
      <w:r w:rsidRPr="002B737A">
        <w:rPr>
          <w:rFonts w:cs="Times New Roman"/>
          <w:lang w:val="el-GR"/>
        </w:rPr>
        <w:t xml:space="preserve">Το σύστημα αναπτύσσεται με δύο </w:t>
      </w:r>
      <w:r>
        <w:rPr>
          <w:rFonts w:cs="Times New Roman"/>
        </w:rPr>
        <w:t>Docker</w:t>
      </w:r>
      <w:r w:rsidRPr="002B737A">
        <w:rPr>
          <w:rFonts w:cs="Times New Roman"/>
          <w:lang w:val="el-GR"/>
        </w:rPr>
        <w:t xml:space="preserve"> </w:t>
      </w:r>
      <w:r>
        <w:rPr>
          <w:rFonts w:cs="Times New Roman"/>
        </w:rPr>
        <w:t>services</w:t>
      </w:r>
      <w:r w:rsidRPr="002B737A">
        <w:rPr>
          <w:rFonts w:cs="Times New Roman"/>
          <w:lang w:val="el-GR"/>
        </w:rPr>
        <w:t xml:space="preserve"> που επικοινωνούν μέσω εσωτερικού </w:t>
      </w:r>
      <w:r>
        <w:rPr>
          <w:rFonts w:cs="Times New Roman"/>
        </w:rPr>
        <w:t>Docker</w:t>
      </w:r>
      <w:r w:rsidRPr="002B737A">
        <w:rPr>
          <w:rFonts w:cs="Times New Roman"/>
          <w:lang w:val="el-GR"/>
        </w:rPr>
        <w:t xml:space="preserve"> </w:t>
      </w:r>
      <w:r>
        <w:rPr>
          <w:rFonts w:cs="Times New Roman"/>
        </w:rPr>
        <w:t>network</w:t>
      </w:r>
      <w:r w:rsidRPr="002B737A">
        <w:rPr>
          <w:rFonts w:cs="Times New Roman"/>
          <w:lang w:val="el-GR"/>
        </w:rPr>
        <w:t>: [16]</w:t>
      </w:r>
    </w:p>
    <w:p w14:paraId="4F404FB3" w14:textId="1BC03AC1" w:rsidR="00CB51E8" w:rsidRPr="002B737A" w:rsidRDefault="0000558C">
      <w:pPr>
        <w:spacing w:after="0"/>
        <w:rPr>
          <w:lang w:val="el-GR"/>
        </w:rPr>
      </w:pPr>
      <w:r>
        <w:rPr>
          <w:noProof/>
        </w:rPr>
        <mc:AlternateContent>
          <mc:Choice Requires="wps">
            <w:drawing>
              <wp:anchor distT="0" distB="0" distL="114300" distR="114300" simplePos="0" relativeHeight="251712000" behindDoc="0" locked="0" layoutInCell="1" allowOverlap="1" wp14:anchorId="389ACBBD" wp14:editId="50203956">
                <wp:simplePos x="0" y="0"/>
                <wp:positionH relativeFrom="column">
                  <wp:posOffset>-242570</wp:posOffset>
                </wp:positionH>
                <wp:positionV relativeFrom="paragraph">
                  <wp:posOffset>2039620</wp:posOffset>
                </wp:positionV>
                <wp:extent cx="5972175" cy="635"/>
                <wp:effectExtent l="0" t="0" r="0" b="0"/>
                <wp:wrapSquare wrapText="bothSides"/>
                <wp:docPr id="1802092903"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1D6E2FA8" w14:textId="2A7DE91F" w:rsidR="0000558C" w:rsidRPr="001C6EAA" w:rsidRDefault="0000558C" w:rsidP="0000558C">
                            <w:pPr>
                              <w:pStyle w:val="Caption"/>
                              <w:rPr>
                                <w:noProof/>
                                <w:szCs w:val="22"/>
                              </w:rPr>
                            </w:pPr>
                            <w:bookmarkStart w:id="120" w:name="_Toc234070040"/>
                            <w:bookmarkStart w:id="121" w:name="_Toc234070693"/>
                            <w:proofErr w:type="spellStart"/>
                            <w:r>
                              <w:t>Εικόν</w:t>
                            </w:r>
                            <w:proofErr w:type="spellEnd"/>
                            <w:r>
                              <w:t xml:space="preserve">α </w:t>
                            </w:r>
                            <w:fldSimple w:instr=" SEQ Εικόνα \* ARABIC ">
                              <w:r w:rsidR="00063C53">
                                <w:rPr>
                                  <w:noProof/>
                                </w:rPr>
                                <w:t>13</w:t>
                              </w:r>
                            </w:fldSimple>
                            <w:r>
                              <w:t xml:space="preserve">: </w:t>
                            </w:r>
                            <w:r w:rsidRPr="00600837">
                              <w:t xml:space="preserve">Docker Compose </w:t>
                            </w:r>
                            <w:proofErr w:type="spellStart"/>
                            <w:r w:rsidRPr="00600837">
                              <w:t>Το</w:t>
                            </w:r>
                            <w:proofErr w:type="spellEnd"/>
                            <w:r w:rsidRPr="00600837">
                              <w:t>πολογία</w:t>
                            </w:r>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ACBBD" id="_x0000_s1042" type="#_x0000_t202" style="position:absolute;margin-left:-19.1pt;margin-top:160.6pt;width:470.25pt;height:.05pt;z-index:25171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cbXGwIAAEAEAAAOAAAAZHJzL2Uyb0RvYy54bWysU8Fu2zAMvQ/YPwi6L04yJF2N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" stroked="f">
                <v:textbox style="mso-fit-shape-to-text:t" inset="0,0,0,0">
                  <w:txbxContent>
                    <w:p w14:paraId="1D6E2FA8" w14:textId="2A7DE91F" w:rsidR="0000558C" w:rsidRPr="001C6EAA" w:rsidRDefault="0000558C" w:rsidP="0000558C">
                      <w:pPr>
                        <w:pStyle w:val="Caption"/>
                        <w:rPr>
                          <w:noProof/>
                          <w:szCs w:val="22"/>
                        </w:rPr>
                      </w:pPr>
                      <w:bookmarkStart w:id="122" w:name="_Toc234070040"/>
                      <w:bookmarkStart w:id="123" w:name="_Toc234070693"/>
                      <w:proofErr w:type="spellStart"/>
                      <w:r>
                        <w:t>Εικόν</w:t>
                      </w:r>
                      <w:proofErr w:type="spellEnd"/>
                      <w:r>
                        <w:t xml:space="preserve">α </w:t>
                      </w:r>
                      <w:fldSimple w:instr=" SEQ Εικόνα \* ARABIC ">
                        <w:r w:rsidR="00063C53">
                          <w:rPr>
                            <w:noProof/>
                          </w:rPr>
                          <w:t>13</w:t>
                        </w:r>
                      </w:fldSimple>
                      <w:r>
                        <w:t xml:space="preserve">: </w:t>
                      </w:r>
                      <w:r w:rsidRPr="00600837">
                        <w:t xml:space="preserve">Docker Compose </w:t>
                      </w:r>
                      <w:proofErr w:type="spellStart"/>
                      <w:r w:rsidRPr="00600837">
                        <w:t>Το</w:t>
                      </w:r>
                      <w:proofErr w:type="spellEnd"/>
                      <w:r w:rsidRPr="00600837">
                        <w:t>πολογία</w:t>
                      </w:r>
                      <w:bookmarkEnd w:id="122"/>
                      <w:bookmarkEnd w:id="123"/>
                    </w:p>
                  </w:txbxContent>
                </v:textbox>
                <w10:wrap type="square"/>
              </v:shape>
            </w:pict>
          </mc:Fallback>
        </mc:AlternateContent>
      </w:r>
      <w:r>
        <w:rPr>
          <w:noProof/>
        </w:rPr>
        <w:drawing>
          <wp:anchor distT="0" distB="0" distL="114300" distR="114300" simplePos="0" relativeHeight="251560448" behindDoc="0" locked="0" layoutInCell="1" allowOverlap="1" wp14:anchorId="4895D46D" wp14:editId="3B473765">
            <wp:simplePos x="0" y="0"/>
            <wp:positionH relativeFrom="column">
              <wp:posOffset>-242570</wp:posOffset>
            </wp:positionH>
            <wp:positionV relativeFrom="paragraph">
              <wp:posOffset>325120</wp:posOffset>
            </wp:positionV>
            <wp:extent cx="5972175" cy="1657350"/>
            <wp:effectExtent l="0" t="0" r="9525" b="0"/>
            <wp:wrapSquare wrapText="bothSides"/>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21"/>
                    <a:stretch>
                      <a:fillRect/>
                    </a:stretch>
                  </pic:blipFill>
                  <pic:spPr>
                    <a:xfrm>
                      <a:off x="0" y="0"/>
                      <a:ext cx="5972175" cy="1657350"/>
                    </a:xfrm>
                    <a:prstGeom prst="rect">
                      <a:avLst/>
                    </a:prstGeom>
                  </pic:spPr>
                </pic:pic>
              </a:graphicData>
            </a:graphic>
          </wp:anchor>
        </w:drawing>
      </w:r>
      <w:r w:rsidR="00000000">
        <w:rPr>
          <w:noProof/>
        </w:rPr>
        <mc:AlternateContent>
          <mc:Choice Requires="wps">
            <w:drawing>
              <wp:anchor distT="0" distB="0" distL="114300" distR="114300" simplePos="0" relativeHeight="251611648" behindDoc="0" locked="0" layoutInCell="1" allowOverlap="1" wp14:anchorId="57BEE738" wp14:editId="6B7F5D07">
                <wp:simplePos x="0" y="0"/>
                <wp:positionH relativeFrom="column">
                  <wp:posOffset>-204470</wp:posOffset>
                </wp:positionH>
                <wp:positionV relativeFrom="paragraph">
                  <wp:posOffset>2214880</wp:posOffset>
                </wp:positionV>
                <wp:extent cx="5972175" cy="0"/>
                <wp:effectExtent l="0" t="0" r="0" b="0"/>
                <wp:wrapSquare wrapText="bothSides"/>
                <wp:docPr id="1434339191" name="Shape 1434339191"/>
                <wp:cNvGraphicFramePr/>
                <a:graphic xmlns:a="http://schemas.openxmlformats.org/drawingml/2006/main">
                  <a:graphicData uri="http://schemas.microsoft.com/office/word/2010/wordprocessingShape">
                    <wps:wsp>
                      <wps:cNvSpPr/>
                      <wps:spPr>
                        <a:xfrm>
                          <a:off x="0" y="0"/>
                          <a:ext cx="5972175" cy="0"/>
                        </a:xfrm>
                        <a:prstGeom prst="rect">
                          <a:avLst/>
                        </a:prstGeom>
                        <a:solidFill>
                          <a:srgbClr val="FFFFFF"/>
                        </a:solidFill>
                      </wps:spPr>
                      <wps:bodyPr rot="0" vert="horz" lIns="0" tIns="0" rIns="0" bIns="0"/>
                    </wps:wsp>
                  </a:graphicData>
                </a:graphic>
              </wp:anchor>
            </w:drawing>
          </mc:Choice>
          <mc:Fallback>
            <w:pict>
              <v:rect w14:anchorId="40F5141B" id="Shape 1434339191" o:spid="_x0000_s1026" style="position:absolute;margin-left:-16.1pt;margin-top:174.4pt;width:470.25pt;height:0;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" stroked="f">
                <v:textbox inset="0,0,0,0"/>
                <w10:wrap type="square"/>
              </v:rect>
            </w:pict>
          </mc:Fallback>
        </mc:AlternateContent>
      </w:r>
    </w:p>
    <w:p w14:paraId="713E64F5" w14:textId="1C6BB3B1" w:rsidR="00CB51E8" w:rsidRPr="002B737A" w:rsidRDefault="00000000">
      <w:pPr>
        <w:pStyle w:val="Heading2"/>
        <w:spacing w:before="240" w:after="120"/>
        <w:rPr>
          <w:lang w:val="el-GR"/>
        </w:rPr>
      </w:pPr>
      <w:bookmarkStart w:id="124" w:name="_Toc234070907"/>
      <w:r w:rsidRPr="002B737A">
        <w:rPr>
          <w:rFonts w:cs="Calibri"/>
          <w:lang w:val="el-GR"/>
        </w:rPr>
        <w:t xml:space="preserve">8.2 </w:t>
      </w:r>
      <w:proofErr w:type="spellStart"/>
      <w:r>
        <w:rPr>
          <w:rFonts w:cs="Calibri"/>
        </w:rPr>
        <w:t>Dockerfile</w:t>
      </w:r>
      <w:bookmarkEnd w:id="124"/>
      <w:proofErr w:type="spellEnd"/>
    </w:p>
    <w:p w14:paraId="01B41088" w14:textId="77777777" w:rsidR="00CB51E8" w:rsidRPr="002B737A" w:rsidRDefault="00000000">
      <w:pPr>
        <w:spacing w:after="120"/>
        <w:jc w:val="both"/>
        <w:rPr>
          <w:lang w:val="el-GR"/>
        </w:rPr>
      </w:pPr>
      <w:r w:rsidRPr="002B737A">
        <w:rPr>
          <w:rFonts w:cs="Times New Roman"/>
          <w:lang w:val="el-GR"/>
        </w:rPr>
        <w:t>Βασικά χαρακτηριστικά:</w:t>
      </w:r>
    </w:p>
    <w:p w14:paraId="73EAD8E4" w14:textId="77777777" w:rsidR="00CB51E8" w:rsidRPr="002B737A" w:rsidRDefault="00000000">
      <w:pPr>
        <w:pStyle w:val="ListBullet"/>
        <w:numPr>
          <w:ilvl w:val="0"/>
          <w:numId w:val="0"/>
        </w:numPr>
        <w:rPr>
          <w:lang w:val="el-GR"/>
        </w:rPr>
      </w:pPr>
      <w:r>
        <w:rPr>
          <w:rFonts w:cs="Times New Roman"/>
        </w:rPr>
        <w:t>Base</w:t>
      </w:r>
      <w:r w:rsidRPr="002B737A">
        <w:rPr>
          <w:rFonts w:cs="Times New Roman"/>
          <w:lang w:val="el-GR"/>
        </w:rPr>
        <w:t xml:space="preserve"> </w:t>
      </w:r>
      <w:r>
        <w:rPr>
          <w:rFonts w:cs="Times New Roman"/>
        </w:rPr>
        <w:t>image</w:t>
      </w:r>
      <w:r w:rsidRPr="002B737A">
        <w:rPr>
          <w:rFonts w:cs="Times New Roman"/>
          <w:lang w:val="el-GR"/>
        </w:rPr>
        <w:t xml:space="preserve">: </w:t>
      </w:r>
      <w:r>
        <w:rPr>
          <w:rFonts w:cs="Times New Roman"/>
        </w:rPr>
        <w:t>python</w:t>
      </w:r>
      <w:r w:rsidRPr="002B737A">
        <w:rPr>
          <w:rFonts w:cs="Times New Roman"/>
          <w:lang w:val="el-GR"/>
        </w:rPr>
        <w:t>:3.12-</w:t>
      </w:r>
      <w:r>
        <w:rPr>
          <w:rFonts w:cs="Times New Roman"/>
        </w:rPr>
        <w:t>slim</w:t>
      </w:r>
    </w:p>
    <w:p w14:paraId="138F9879" w14:textId="77777777" w:rsidR="00CB51E8" w:rsidRPr="002B737A" w:rsidRDefault="00000000">
      <w:pPr>
        <w:pStyle w:val="ListBullet"/>
        <w:numPr>
          <w:ilvl w:val="0"/>
          <w:numId w:val="0"/>
        </w:numPr>
        <w:rPr>
          <w:lang w:val="el-GR"/>
        </w:rPr>
      </w:pPr>
      <w:r w:rsidRPr="002B737A">
        <w:rPr>
          <w:rFonts w:cs="Times New Roman"/>
          <w:lang w:val="el-GR"/>
        </w:rPr>
        <w:t xml:space="preserve">Εγκατάσταση: </w:t>
      </w:r>
      <w:r>
        <w:rPr>
          <w:rFonts w:cs="Times New Roman"/>
        </w:rPr>
        <w:t>git</w:t>
      </w:r>
      <w:r w:rsidRPr="002B737A">
        <w:rPr>
          <w:rFonts w:cs="Times New Roman"/>
          <w:lang w:val="el-GR"/>
        </w:rPr>
        <w:t xml:space="preserve">, </w:t>
      </w:r>
      <w:r>
        <w:rPr>
          <w:rFonts w:cs="Times New Roman"/>
        </w:rPr>
        <w:t>default</w:t>
      </w:r>
      <w:r w:rsidRPr="002B737A">
        <w:rPr>
          <w:rFonts w:cs="Times New Roman"/>
          <w:lang w:val="el-GR"/>
        </w:rPr>
        <w:t>-</w:t>
      </w:r>
      <w:proofErr w:type="spellStart"/>
      <w:r>
        <w:rPr>
          <w:rFonts w:cs="Times New Roman"/>
        </w:rPr>
        <w:t>jre</w:t>
      </w:r>
      <w:proofErr w:type="spellEnd"/>
      <w:r w:rsidRPr="002B737A">
        <w:rPr>
          <w:rFonts w:cs="Times New Roman"/>
          <w:lang w:val="el-GR"/>
        </w:rPr>
        <w:t>-</w:t>
      </w:r>
      <w:r>
        <w:rPr>
          <w:rFonts w:cs="Times New Roman"/>
        </w:rPr>
        <w:t>headless</w:t>
      </w:r>
      <w:r w:rsidRPr="002B737A">
        <w:rPr>
          <w:rFonts w:cs="Times New Roman"/>
          <w:lang w:val="el-GR"/>
        </w:rPr>
        <w:t xml:space="preserve"> (για </w:t>
      </w:r>
      <w:r>
        <w:rPr>
          <w:rFonts w:cs="Times New Roman"/>
        </w:rPr>
        <w:t>sonar</w:t>
      </w:r>
      <w:r w:rsidRPr="002B737A">
        <w:rPr>
          <w:rFonts w:cs="Times New Roman"/>
          <w:lang w:val="el-GR"/>
        </w:rPr>
        <w:t>-</w:t>
      </w:r>
      <w:r>
        <w:rPr>
          <w:rFonts w:cs="Times New Roman"/>
        </w:rPr>
        <w:t>scanner</w:t>
      </w:r>
      <w:r w:rsidRPr="002B737A">
        <w:rPr>
          <w:rFonts w:cs="Times New Roman"/>
          <w:lang w:val="el-GR"/>
        </w:rPr>
        <w:t xml:space="preserve">), </w:t>
      </w:r>
      <w:r>
        <w:rPr>
          <w:rFonts w:cs="Times New Roman"/>
        </w:rPr>
        <w:t>curl</w:t>
      </w:r>
      <w:r w:rsidRPr="002B737A">
        <w:rPr>
          <w:rFonts w:cs="Times New Roman"/>
          <w:lang w:val="el-GR"/>
        </w:rPr>
        <w:t xml:space="preserve">, </w:t>
      </w:r>
      <w:r>
        <w:rPr>
          <w:rFonts w:cs="Times New Roman"/>
        </w:rPr>
        <w:t>unzip</w:t>
      </w:r>
    </w:p>
    <w:p w14:paraId="06D904E5" w14:textId="77777777" w:rsidR="00CB51E8" w:rsidRDefault="00000000">
      <w:pPr>
        <w:pStyle w:val="ListBullet"/>
        <w:numPr>
          <w:ilvl w:val="0"/>
          <w:numId w:val="0"/>
        </w:numPr>
      </w:pPr>
      <w:r>
        <w:rPr>
          <w:rFonts w:cs="Times New Roman"/>
        </w:rPr>
        <w:t xml:space="preserve">Download και </w:t>
      </w:r>
      <w:proofErr w:type="spellStart"/>
      <w:r>
        <w:rPr>
          <w:rFonts w:cs="Times New Roman"/>
        </w:rPr>
        <w:t>εγκ</w:t>
      </w:r>
      <w:proofErr w:type="spellEnd"/>
      <w:r>
        <w:rPr>
          <w:rFonts w:cs="Times New Roman"/>
        </w:rPr>
        <w:t>ατάσταση sonar-scanner-cli v6.2.1 από binaries.sonarsource.com</w:t>
      </w:r>
    </w:p>
    <w:p w14:paraId="4E9D7BBD" w14:textId="77777777" w:rsidR="00CB51E8" w:rsidRDefault="00000000">
      <w:pPr>
        <w:pStyle w:val="ListBullet"/>
        <w:numPr>
          <w:ilvl w:val="0"/>
          <w:numId w:val="0"/>
        </w:numPr>
      </w:pPr>
      <w:r>
        <w:rPr>
          <w:rFonts w:cs="Times New Roman"/>
        </w:rPr>
        <w:t>Git identity configuration για αυτοματοποιημένα commits (bot@agentic-pipeline.local)</w:t>
      </w:r>
    </w:p>
    <w:p w14:paraId="0AA0E47F" w14:textId="77777777" w:rsidR="00CB51E8" w:rsidRDefault="00000000">
      <w:pPr>
        <w:pStyle w:val="ListBullet"/>
        <w:numPr>
          <w:ilvl w:val="0"/>
          <w:numId w:val="0"/>
        </w:numPr>
      </w:pPr>
      <w:r>
        <w:rPr>
          <w:rFonts w:cs="Times New Roman"/>
        </w:rPr>
        <w:t>Lean dependencies (requirements.docker.txt) — χωρίς torch/transformers</w:t>
      </w:r>
    </w:p>
    <w:p w14:paraId="596A7FA7" w14:textId="77777777" w:rsidR="00CB51E8" w:rsidRDefault="00000000">
      <w:pPr>
        <w:pStyle w:val="ListBullet"/>
        <w:numPr>
          <w:ilvl w:val="0"/>
          <w:numId w:val="0"/>
        </w:numPr>
      </w:pPr>
      <w:r>
        <w:rPr>
          <w:rFonts w:cs="Times New Roman"/>
        </w:rPr>
        <w:t>Expose ports 8000 (FastAPI) και 8501 (Streamlit)</w:t>
      </w:r>
    </w:p>
    <w:p w14:paraId="65B00740" w14:textId="77777777" w:rsidR="00CB51E8" w:rsidRDefault="00000000">
      <w:pPr>
        <w:pStyle w:val="ListBullet"/>
        <w:numPr>
          <w:ilvl w:val="0"/>
          <w:numId w:val="0"/>
        </w:numPr>
      </w:pPr>
      <w:r>
        <w:rPr>
          <w:rFonts w:cs="Times New Roman"/>
        </w:rPr>
        <w:t>Εκκίνηση μέσω start.sh: FastAPI background + Streamlit foreground</w:t>
      </w:r>
    </w:p>
    <w:p w14:paraId="2D131D6F" w14:textId="77777777" w:rsidR="00CB51E8" w:rsidRDefault="00000000">
      <w:pPr>
        <w:pStyle w:val="Heading2"/>
        <w:spacing w:before="240" w:after="120"/>
      </w:pPr>
      <w:bookmarkStart w:id="125" w:name="_Toc234070908"/>
      <w:r>
        <w:rPr>
          <w:rFonts w:cs="Calibri"/>
        </w:rPr>
        <w:t>8.3 Εκκίνηση</w:t>
      </w:r>
      <w:bookmarkEnd w:id="125"/>
    </w:p>
    <w:p w14:paraId="515CF67A" w14:textId="77777777" w:rsidR="00CB51E8" w:rsidRPr="002B737A" w:rsidRDefault="00000000">
      <w:pPr>
        <w:jc w:val="both"/>
        <w:rPr>
          <w:lang w:val="el-GR"/>
        </w:rPr>
      </w:pPr>
      <w:r>
        <w:rPr>
          <w:rFonts w:cs="Times New Roman"/>
        </w:rPr>
        <w:t xml:space="preserve">Η εκκίνηση των υπηρεσιών εντός του app container γίνεται μέσω του αρχείου start.sh. Το script αυτό εκτελεί το FastAPI backend στο background (μέσω `python run_server.py &amp;`) και ταυτόχρονα το Streamlit UI στο foreground. </w:t>
      </w:r>
      <w:r w:rsidRPr="002B737A">
        <w:rPr>
          <w:rFonts w:cs="Times New Roman"/>
          <w:lang w:val="el-GR"/>
        </w:rPr>
        <w:t xml:space="preserve">Η αρχιτεκτονική αυτή επιτρέπει σε ένα μόνο </w:t>
      </w:r>
      <w:r>
        <w:rPr>
          <w:rFonts w:cs="Times New Roman"/>
        </w:rPr>
        <w:t>container</w:t>
      </w:r>
      <w:r w:rsidRPr="002B737A">
        <w:rPr>
          <w:rFonts w:cs="Times New Roman"/>
          <w:lang w:val="el-GR"/>
        </w:rPr>
        <w:t xml:space="preserve"> να εξυπηρετεί τόσο το </w:t>
      </w:r>
      <w:r>
        <w:rPr>
          <w:rFonts w:cs="Times New Roman"/>
        </w:rPr>
        <w:t>REST</w:t>
      </w:r>
      <w:r w:rsidRPr="002B737A">
        <w:rPr>
          <w:rFonts w:cs="Times New Roman"/>
          <w:lang w:val="el-GR"/>
        </w:rPr>
        <w:t xml:space="preserve"> </w:t>
      </w:r>
      <w:r>
        <w:rPr>
          <w:rFonts w:cs="Times New Roman"/>
        </w:rPr>
        <w:t>API</w:t>
      </w:r>
      <w:r w:rsidRPr="002B737A">
        <w:rPr>
          <w:rFonts w:cs="Times New Roman"/>
          <w:lang w:val="el-GR"/>
        </w:rPr>
        <w:t xml:space="preserve"> (θύρα 8000) όσο και τη γραφική </w:t>
      </w:r>
      <w:proofErr w:type="spellStart"/>
      <w:r w:rsidRPr="002B737A">
        <w:rPr>
          <w:rFonts w:cs="Times New Roman"/>
          <w:lang w:val="el-GR"/>
        </w:rPr>
        <w:t>διεπαφή</w:t>
      </w:r>
      <w:proofErr w:type="spellEnd"/>
      <w:r w:rsidRPr="002B737A">
        <w:rPr>
          <w:rFonts w:cs="Times New Roman"/>
          <w:lang w:val="el-GR"/>
        </w:rPr>
        <w:t xml:space="preserve"> (θύρα 8501).</w:t>
      </w:r>
    </w:p>
    <w:p w14:paraId="76688746" w14:textId="77777777" w:rsidR="00CB51E8" w:rsidRPr="002B737A" w:rsidRDefault="00000000">
      <w:pPr>
        <w:spacing w:after="120"/>
        <w:jc w:val="both"/>
        <w:rPr>
          <w:lang w:val="el-GR"/>
        </w:rPr>
      </w:pPr>
      <w:r w:rsidRPr="002B737A">
        <w:rPr>
          <w:rFonts w:cs="Times New Roman"/>
          <w:lang w:val="el-GR"/>
        </w:rPr>
        <w:t>Η πλήρης στοίβα εκκινεί με μία εντολή:</w:t>
      </w:r>
    </w:p>
    <w:p w14:paraId="231A8A48" w14:textId="77777777" w:rsidR="00CB51E8" w:rsidRDefault="00000000">
      <w:pPr>
        <w:spacing w:after="0"/>
        <w:ind w:left="567"/>
      </w:pPr>
      <w:r>
        <w:rPr>
          <w:rFonts w:ascii="Courier New" w:hAnsi="Courier New" w:cs="Courier New"/>
          <w:sz w:val="18"/>
        </w:rPr>
        <w:t>docker-compose up --build</w:t>
      </w:r>
    </w:p>
    <w:p w14:paraId="4C37BDC1" w14:textId="77777777" w:rsidR="00CB51E8" w:rsidRDefault="00000000">
      <w:pPr>
        <w:spacing w:after="120"/>
        <w:jc w:val="both"/>
      </w:pPr>
      <w:r>
        <w:rPr>
          <w:rFonts w:cs="Times New Roman"/>
        </w:rPr>
        <w:lastRenderedPageBreak/>
        <w:t>Εκκινεί:</w:t>
      </w:r>
    </w:p>
    <w:p w14:paraId="1177678A" w14:textId="77777777" w:rsidR="00CB51E8" w:rsidRDefault="00000000">
      <w:pPr>
        <w:pStyle w:val="ListBullet"/>
        <w:numPr>
          <w:ilvl w:val="0"/>
          <w:numId w:val="0"/>
        </w:numPr>
      </w:pPr>
      <w:r>
        <w:rPr>
          <w:rFonts w:cs="Times New Roman"/>
        </w:rPr>
        <w:t>Streamlit UI → http://localhost:8501</w:t>
      </w:r>
    </w:p>
    <w:p w14:paraId="2CCBC51E" w14:textId="77777777" w:rsidR="00CB51E8" w:rsidRDefault="00000000">
      <w:pPr>
        <w:pStyle w:val="ListBullet"/>
        <w:numPr>
          <w:ilvl w:val="0"/>
          <w:numId w:val="0"/>
        </w:numPr>
      </w:pPr>
      <w:r>
        <w:rPr>
          <w:rFonts w:cs="Times New Roman"/>
        </w:rPr>
        <w:t>FastAPI API  → http://localhost:8000</w:t>
      </w:r>
    </w:p>
    <w:p w14:paraId="2055DB47" w14:textId="77777777" w:rsidR="00CB51E8" w:rsidRDefault="00000000">
      <w:pPr>
        <w:pStyle w:val="ListBullet"/>
        <w:numPr>
          <w:ilvl w:val="0"/>
          <w:numId w:val="0"/>
        </w:numPr>
      </w:pPr>
      <w:r>
        <w:rPr>
          <w:rFonts w:cs="Times New Roman"/>
        </w:rPr>
        <w:t>SonarQube   → http://localhost:9000</w:t>
      </w:r>
    </w:p>
    <w:p w14:paraId="18CA024B" w14:textId="77777777" w:rsidR="00CB51E8" w:rsidRDefault="00CB51E8"/>
    <w:p w14:paraId="18C6C660" w14:textId="77777777" w:rsidR="00CB51E8" w:rsidRDefault="00000000">
      <w:pPr>
        <w:pStyle w:val="Heading1"/>
        <w:spacing w:before="240" w:after="120"/>
      </w:pPr>
      <w:bookmarkStart w:id="126" w:name="_Toc234070909"/>
      <w:r>
        <w:rPr>
          <w:rFonts w:cs="Calibri"/>
        </w:rPr>
        <w:t>9. Δοκιμές (Testing)</w:t>
      </w:r>
      <w:bookmarkEnd w:id="126"/>
    </w:p>
    <w:p w14:paraId="1CB4FD29" w14:textId="77777777" w:rsidR="00CB51E8" w:rsidRPr="002B737A" w:rsidRDefault="00000000">
      <w:pPr>
        <w:spacing w:after="120"/>
        <w:jc w:val="both"/>
        <w:rPr>
          <w:lang w:val="el-GR"/>
        </w:rPr>
      </w:pPr>
      <w:r w:rsidRPr="002B737A">
        <w:rPr>
          <w:rFonts w:cs="Times New Roman"/>
          <w:lang w:val="el-GR"/>
        </w:rPr>
        <w:t xml:space="preserve">Οι δοκιμές βρίσκονται στο αρχείο </w:t>
      </w:r>
      <w:r>
        <w:rPr>
          <w:rFonts w:cs="Times New Roman"/>
        </w:rPr>
        <w:t>tests</w:t>
      </w:r>
      <w:r w:rsidRPr="002B737A">
        <w:rPr>
          <w:rFonts w:cs="Times New Roman"/>
          <w:lang w:val="el-GR"/>
        </w:rPr>
        <w:t>/</w:t>
      </w:r>
      <w:r>
        <w:rPr>
          <w:rFonts w:cs="Times New Roman"/>
        </w:rPr>
        <w:t>test</w:t>
      </w:r>
      <w:r w:rsidRPr="002B737A">
        <w:rPr>
          <w:rFonts w:cs="Times New Roman"/>
          <w:lang w:val="el-GR"/>
        </w:rPr>
        <w:t>_</w:t>
      </w:r>
      <w:r>
        <w:rPr>
          <w:rFonts w:cs="Times New Roman"/>
        </w:rPr>
        <w:t>verification</w:t>
      </w:r>
      <w:r w:rsidRPr="002B737A">
        <w:rPr>
          <w:rFonts w:cs="Times New Roman"/>
          <w:lang w:val="el-GR"/>
        </w:rPr>
        <w:t>.</w:t>
      </w:r>
      <w:proofErr w:type="spellStart"/>
      <w:r>
        <w:rPr>
          <w:rFonts w:cs="Times New Roman"/>
        </w:rPr>
        <w:t>py</w:t>
      </w:r>
      <w:proofErr w:type="spellEnd"/>
      <w:r w:rsidRPr="002B737A">
        <w:rPr>
          <w:rFonts w:cs="Times New Roman"/>
          <w:lang w:val="el-GR"/>
        </w:rPr>
        <w:t xml:space="preserve"> και καλύπτουν τέσσερις κατηγορίες με συνολικά 19 </w:t>
      </w:r>
      <w:r>
        <w:rPr>
          <w:rFonts w:cs="Times New Roman"/>
        </w:rPr>
        <w:t>test</w:t>
      </w:r>
      <w:r w:rsidRPr="002B737A">
        <w:rPr>
          <w:rFonts w:cs="Times New Roman"/>
          <w:lang w:val="el-GR"/>
        </w:rPr>
        <w:t xml:space="preserve"> </w:t>
      </w:r>
      <w:r>
        <w:rPr>
          <w:rFonts w:cs="Times New Roman"/>
        </w:rPr>
        <w:t>cases</w:t>
      </w:r>
      <w:r w:rsidRPr="002B737A">
        <w:rPr>
          <w:rFonts w:cs="Times New Roman"/>
          <w:lang w:val="el-GR"/>
        </w:rPr>
        <w:t>.</w:t>
      </w:r>
    </w:p>
    <w:p w14:paraId="6660CEC8" w14:textId="77777777" w:rsidR="00CB51E8" w:rsidRDefault="00000000">
      <w:pPr>
        <w:pStyle w:val="Heading2"/>
        <w:spacing w:before="240" w:after="120"/>
      </w:pPr>
      <w:bookmarkStart w:id="127" w:name="_Toc234070910"/>
      <w:r>
        <w:rPr>
          <w:rFonts w:cs="Calibri"/>
        </w:rPr>
        <w:t xml:space="preserve">9.1 </w:t>
      </w:r>
      <w:proofErr w:type="spellStart"/>
      <w:r>
        <w:rPr>
          <w:rFonts w:cs="Calibri"/>
        </w:rPr>
        <w:t>SonarCubeClient</w:t>
      </w:r>
      <w:proofErr w:type="spellEnd"/>
      <w:r>
        <w:rPr>
          <w:rFonts w:cs="Calibri"/>
        </w:rPr>
        <w:t xml:space="preserve"> Tests</w:t>
      </w:r>
      <w:bookmarkEnd w:id="127"/>
    </w:p>
    <w:p w14:paraId="2AE9B409" w14:textId="77777777" w:rsidR="00CB51E8" w:rsidRDefault="00000000">
      <w:pPr>
        <w:pStyle w:val="ListBullet"/>
        <w:numPr>
          <w:ilvl w:val="0"/>
          <w:numId w:val="0"/>
        </w:numPr>
      </w:pPr>
      <w:r>
        <w:rPr>
          <w:rFonts w:cs="Times New Roman"/>
        </w:rPr>
        <w:t>test_wait_for_ce_task_completes_immediately — CE χωρίς pending tasks</w:t>
      </w:r>
    </w:p>
    <w:p w14:paraId="62AC8DE4" w14:textId="77777777" w:rsidR="00CB51E8" w:rsidRDefault="00000000">
      <w:pPr>
        <w:pStyle w:val="ListBullet"/>
        <w:numPr>
          <w:ilvl w:val="0"/>
          <w:numId w:val="0"/>
        </w:numPr>
      </w:pPr>
      <w:r>
        <w:rPr>
          <w:rFonts w:cs="Times New Roman"/>
        </w:rPr>
        <w:t>test_wait_for_ce_task_polls_then_completes — CE ολοκληρώνεται μετά polling</w:t>
      </w:r>
    </w:p>
    <w:p w14:paraId="10CC4EC1" w14:textId="77777777" w:rsidR="00CB51E8" w:rsidRDefault="00000000">
      <w:pPr>
        <w:pStyle w:val="ListBullet"/>
        <w:numPr>
          <w:ilvl w:val="0"/>
          <w:numId w:val="0"/>
        </w:numPr>
      </w:pPr>
      <w:r>
        <w:rPr>
          <w:rFonts w:cs="Times New Roman"/>
        </w:rPr>
        <w:t>test_wait_for_ce_task_timeout — CE δεν ολοκληρώνεται εντός timeout</w:t>
      </w:r>
    </w:p>
    <w:p w14:paraId="08F5FD4F" w14:textId="77777777" w:rsidR="00CB51E8" w:rsidRDefault="00000000">
      <w:pPr>
        <w:pStyle w:val="ListBullet"/>
        <w:numPr>
          <w:ilvl w:val="0"/>
          <w:numId w:val="0"/>
        </w:numPr>
      </w:pPr>
      <w:r>
        <w:rPr>
          <w:rFonts w:cs="Times New Roman"/>
        </w:rPr>
        <w:t>test_run_scan_and_wait_success — Scan + wait επιτυχία</w:t>
      </w:r>
    </w:p>
    <w:p w14:paraId="60038635" w14:textId="77777777" w:rsidR="00CB51E8" w:rsidRDefault="00000000">
      <w:pPr>
        <w:pStyle w:val="Heading2"/>
        <w:spacing w:before="240" w:after="120"/>
      </w:pPr>
      <w:bookmarkStart w:id="128" w:name="_Toc234070911"/>
      <w:r>
        <w:rPr>
          <w:rFonts w:cs="Calibri"/>
        </w:rPr>
        <w:t>9.2 Database Tests (in-memory SQLite)</w:t>
      </w:r>
      <w:bookmarkEnd w:id="128"/>
    </w:p>
    <w:p w14:paraId="0240762D" w14:textId="77777777" w:rsidR="00CB51E8" w:rsidRDefault="00000000">
      <w:pPr>
        <w:pStyle w:val="ListBullet"/>
        <w:numPr>
          <w:ilvl w:val="0"/>
          <w:numId w:val="0"/>
        </w:numPr>
      </w:pPr>
      <w:r>
        <w:rPr>
          <w:rFonts w:cs="Times New Roman"/>
        </w:rPr>
        <w:t>test_mark_run_verified_true/false — Σωστή ενημέρωση verified flag</w:t>
      </w:r>
    </w:p>
    <w:p w14:paraId="7E02446E" w14:textId="77777777" w:rsidR="00CB51E8" w:rsidRDefault="00000000">
      <w:pPr>
        <w:pStyle w:val="ListBullet"/>
        <w:numPr>
          <w:ilvl w:val="0"/>
          <w:numId w:val="0"/>
        </w:numPr>
      </w:pPr>
      <w:r>
        <w:rPr>
          <w:rFonts w:cs="Times New Roman"/>
        </w:rPr>
        <w:t>test_mark_run_verified_nonexistent — Graceful handling μη υπάρχοντος run</w:t>
      </w:r>
    </w:p>
    <w:p w14:paraId="380836FC" w14:textId="77777777" w:rsidR="00CB51E8" w:rsidRDefault="00000000">
      <w:pPr>
        <w:pStyle w:val="ListBullet"/>
        <w:numPr>
          <w:ilvl w:val="0"/>
          <w:numId w:val="0"/>
        </w:numPr>
      </w:pPr>
      <w:r>
        <w:rPr>
          <w:rFonts w:cs="Times New Roman"/>
        </w:rPr>
        <w:t>test_get_latest_successful_runs — Ανάκτηση τελευταίου successful run</w:t>
      </w:r>
    </w:p>
    <w:p w14:paraId="2E32383E" w14:textId="77777777" w:rsidR="00CB51E8" w:rsidRDefault="00000000">
      <w:pPr>
        <w:pStyle w:val="ListBullet"/>
        <w:numPr>
          <w:ilvl w:val="0"/>
          <w:numId w:val="0"/>
        </w:numPr>
      </w:pPr>
      <w:r>
        <w:rPr>
          <w:rFonts w:cs="Times New Roman"/>
        </w:rPr>
        <w:t>test_analytics_includes_verification_stats — Verification stats στα analytics</w:t>
      </w:r>
    </w:p>
    <w:p w14:paraId="57A45C11" w14:textId="77777777" w:rsidR="00CB51E8" w:rsidRDefault="00000000">
      <w:pPr>
        <w:pStyle w:val="Heading2"/>
        <w:spacing w:before="240" w:after="120"/>
      </w:pPr>
      <w:bookmarkStart w:id="129" w:name="_Toc234070912"/>
      <w:r>
        <w:rPr>
          <w:rFonts w:cs="Calibri"/>
        </w:rPr>
        <w:t>9.3 Coordinator Tests (mocked agents)</w:t>
      </w:r>
      <w:bookmarkEnd w:id="129"/>
    </w:p>
    <w:p w14:paraId="576CE532" w14:textId="77777777" w:rsidR="00CB51E8" w:rsidRDefault="00000000">
      <w:pPr>
        <w:pStyle w:val="ListBullet"/>
        <w:numPr>
          <w:ilvl w:val="0"/>
          <w:numId w:val="0"/>
        </w:numPr>
      </w:pPr>
      <w:r>
        <w:rPr>
          <w:rFonts w:cs="Times New Roman"/>
        </w:rPr>
        <w:t>test_verify_no_issues — Κενή λίστα → SUCCESS χωρίς scan</w:t>
      </w:r>
    </w:p>
    <w:p w14:paraId="07A19405" w14:textId="77777777" w:rsidR="00CB51E8" w:rsidRDefault="00000000">
      <w:pPr>
        <w:pStyle w:val="ListBullet"/>
        <w:numPr>
          <w:ilvl w:val="0"/>
          <w:numId w:val="0"/>
        </w:numPr>
      </w:pPr>
      <w:r>
        <w:rPr>
          <w:rFonts w:cs="Times New Roman"/>
        </w:rPr>
        <w:t>test_verify_all_fixed — Όλα εξαφανίστηκαν → SUCCESS</w:t>
      </w:r>
    </w:p>
    <w:p w14:paraId="5CB84A06" w14:textId="77777777" w:rsidR="00CB51E8" w:rsidRDefault="00000000">
      <w:pPr>
        <w:pStyle w:val="ListBullet"/>
        <w:numPr>
          <w:ilvl w:val="0"/>
          <w:numId w:val="0"/>
        </w:numPr>
      </w:pPr>
      <w:r>
        <w:rPr>
          <w:rFonts w:cs="Times New Roman"/>
        </w:rPr>
        <w:t>test_verify_partial — Μερικά εξαφανίστηκαν → PARTIAL</w:t>
      </w:r>
    </w:p>
    <w:p w14:paraId="24FCA997" w14:textId="77777777" w:rsidR="00CB51E8" w:rsidRDefault="00000000">
      <w:pPr>
        <w:pStyle w:val="ListBullet"/>
        <w:numPr>
          <w:ilvl w:val="0"/>
          <w:numId w:val="0"/>
        </w:numPr>
      </w:pPr>
      <w:r>
        <w:rPr>
          <w:rFonts w:cs="Times New Roman"/>
        </w:rPr>
        <w:t>test_verify_none_fixed — Κανένα δεν εξαφανίστηκε → FAILED</w:t>
      </w:r>
    </w:p>
    <w:p w14:paraId="0C02BE6E" w14:textId="77777777" w:rsidR="00CB51E8" w:rsidRDefault="00000000">
      <w:pPr>
        <w:pStyle w:val="ListBullet"/>
        <w:numPr>
          <w:ilvl w:val="0"/>
          <w:numId w:val="0"/>
        </w:numPr>
      </w:pPr>
      <w:r>
        <w:rPr>
          <w:rFonts w:cs="Times New Roman"/>
        </w:rPr>
        <w:t>test_verify_scan_failure — Scan αποτυχία → FAILED</w:t>
      </w:r>
    </w:p>
    <w:p w14:paraId="60503AC1" w14:textId="77777777" w:rsidR="00CB51E8" w:rsidRDefault="00000000">
      <w:pPr>
        <w:pStyle w:val="ListBullet"/>
        <w:numPr>
          <w:ilvl w:val="0"/>
          <w:numId w:val="0"/>
        </w:numPr>
      </w:pPr>
      <w:r>
        <w:rPr>
          <w:rFonts w:cs="Times New Roman"/>
        </w:rPr>
        <w:t>test_verify_detects_new_issues — Ανίχνευση νέων issues</w:t>
      </w:r>
    </w:p>
    <w:p w14:paraId="00EAF22E" w14:textId="77777777" w:rsidR="00CB51E8" w:rsidRDefault="00000000">
      <w:pPr>
        <w:pStyle w:val="Heading2"/>
        <w:spacing w:before="240" w:after="120"/>
      </w:pPr>
      <w:bookmarkStart w:id="130" w:name="_Toc234070913"/>
      <w:r>
        <w:rPr>
          <w:rFonts w:cs="Calibri"/>
        </w:rPr>
        <w:t>9.4 FastAPI Endpoint Tests</w:t>
      </w:r>
      <w:bookmarkEnd w:id="130"/>
    </w:p>
    <w:p w14:paraId="5059900C" w14:textId="77777777" w:rsidR="00CB51E8" w:rsidRDefault="00000000">
      <w:pPr>
        <w:pStyle w:val="ListBullet"/>
        <w:numPr>
          <w:ilvl w:val="0"/>
          <w:numId w:val="0"/>
        </w:numPr>
      </w:pPr>
      <w:r>
        <w:rPr>
          <w:rFonts w:cs="Times New Roman"/>
        </w:rPr>
        <w:t>test_verify_missing_both_repo_fields — HTTP 400 χωρίς repo</w:t>
      </w:r>
    </w:p>
    <w:p w14:paraId="16F80530" w14:textId="77777777" w:rsidR="00CB51E8" w:rsidRDefault="00000000">
      <w:pPr>
        <w:pStyle w:val="ListBullet"/>
        <w:numPr>
          <w:ilvl w:val="0"/>
          <w:numId w:val="0"/>
        </w:numPr>
      </w:pPr>
      <w:r>
        <w:rPr>
          <w:rFonts w:cs="Times New Roman"/>
        </w:rPr>
        <w:t>test_verify_nonexistent_repo_path — HTTP 400 για ανύπαρκτο path</w:t>
      </w:r>
    </w:p>
    <w:p w14:paraId="43EBC5CC" w14:textId="77777777" w:rsidR="00CB51E8" w:rsidRPr="002B737A" w:rsidRDefault="00000000">
      <w:pPr>
        <w:pStyle w:val="ListBullet"/>
        <w:numPr>
          <w:ilvl w:val="0"/>
          <w:numId w:val="0"/>
        </w:numPr>
        <w:rPr>
          <w:lang w:val="el-GR"/>
        </w:rPr>
      </w:pPr>
      <w:r>
        <w:rPr>
          <w:rFonts w:cs="Times New Roman"/>
        </w:rPr>
        <w:t>test</w:t>
      </w:r>
      <w:r w:rsidRPr="002B737A">
        <w:rPr>
          <w:rFonts w:cs="Times New Roman"/>
          <w:lang w:val="el-GR"/>
        </w:rPr>
        <w:t>_</w:t>
      </w:r>
      <w:r>
        <w:rPr>
          <w:rFonts w:cs="Times New Roman"/>
        </w:rPr>
        <w:t>verify</w:t>
      </w:r>
      <w:r w:rsidRPr="002B737A">
        <w:rPr>
          <w:rFonts w:cs="Times New Roman"/>
          <w:lang w:val="el-GR"/>
        </w:rPr>
        <w:t>_</w:t>
      </w:r>
      <w:r>
        <w:rPr>
          <w:rFonts w:cs="Times New Roman"/>
        </w:rPr>
        <w:t>success</w:t>
      </w:r>
      <w:r w:rsidRPr="002B737A">
        <w:rPr>
          <w:rFonts w:cs="Times New Roman"/>
          <w:lang w:val="el-GR"/>
        </w:rPr>
        <w:t xml:space="preserve"> — </w:t>
      </w:r>
      <w:r>
        <w:rPr>
          <w:rFonts w:cs="Times New Roman"/>
        </w:rPr>
        <w:t>HTTP</w:t>
      </w:r>
      <w:r w:rsidRPr="002B737A">
        <w:rPr>
          <w:rFonts w:cs="Times New Roman"/>
          <w:lang w:val="el-GR"/>
        </w:rPr>
        <w:t xml:space="preserve"> 200 με σωστά αποτελέσματα</w:t>
      </w:r>
    </w:p>
    <w:p w14:paraId="47100843" w14:textId="77777777" w:rsidR="00CB51E8" w:rsidRDefault="00000000">
      <w:pPr>
        <w:spacing w:after="120"/>
        <w:jc w:val="both"/>
      </w:pPr>
      <w:r w:rsidRPr="00BF0B49">
        <w:lastRenderedPageBreak/>
        <w:br/>
      </w:r>
      <w:proofErr w:type="spellStart"/>
      <w:r>
        <w:rPr>
          <w:rFonts w:cs="Times New Roman"/>
        </w:rPr>
        <w:t>Εκτέλεση</w:t>
      </w:r>
      <w:proofErr w:type="spellEnd"/>
      <w:r>
        <w:rPr>
          <w:rFonts w:cs="Times New Roman"/>
        </w:rPr>
        <w:t xml:space="preserve"> </w:t>
      </w:r>
      <w:proofErr w:type="spellStart"/>
      <w:r>
        <w:rPr>
          <w:rFonts w:cs="Times New Roman"/>
        </w:rPr>
        <w:t>των</w:t>
      </w:r>
      <w:proofErr w:type="spellEnd"/>
      <w:r>
        <w:rPr>
          <w:rFonts w:cs="Times New Roman"/>
        </w:rPr>
        <w:t xml:space="preserve"> tests:</w:t>
      </w:r>
    </w:p>
    <w:p w14:paraId="4D19D46C" w14:textId="77777777" w:rsidR="00CB51E8" w:rsidRDefault="00000000">
      <w:pPr>
        <w:pStyle w:val="CodeBlock"/>
        <w:spacing w:after="0"/>
        <w:ind w:left="567"/>
      </w:pPr>
      <w:r>
        <w:rPr>
          <w:sz w:val="18"/>
        </w:rPr>
        <w:t>pytest tests/ -v</w:t>
      </w:r>
    </w:p>
    <w:p w14:paraId="72F70427" w14:textId="77777777" w:rsidR="00CB51E8" w:rsidRDefault="00CB51E8"/>
    <w:p w14:paraId="096752F8" w14:textId="77777777" w:rsidR="00CB51E8" w:rsidRPr="002B737A" w:rsidRDefault="00000000">
      <w:pPr>
        <w:pStyle w:val="Heading2"/>
        <w:spacing w:before="240" w:after="120"/>
        <w:rPr>
          <w:lang w:val="el-GR"/>
        </w:rPr>
      </w:pPr>
      <w:bookmarkStart w:id="131" w:name="_Toc234070914"/>
      <w:r w:rsidRPr="002B737A">
        <w:rPr>
          <w:rFonts w:cs="Calibri"/>
          <w:lang w:val="el-GR"/>
        </w:rPr>
        <w:t>9.5 Αποτελέσματα Εκτέλεσης Δοκιμών</w:t>
      </w:r>
      <w:bookmarkEnd w:id="131"/>
    </w:p>
    <w:p w14:paraId="5BE69EE0" w14:textId="77777777" w:rsidR="00CB51E8" w:rsidRPr="002B737A" w:rsidRDefault="00000000">
      <w:pPr>
        <w:rPr>
          <w:lang w:val="el-GR"/>
        </w:rPr>
      </w:pPr>
      <w:r w:rsidRPr="002B737A">
        <w:rPr>
          <w:rFonts w:cs="Times New Roman"/>
          <w:lang w:val="el-GR"/>
        </w:rPr>
        <w:t xml:space="preserve">Η σουίτα ελέγχων εκτελέστηκε στο τρέχον </w:t>
      </w:r>
      <w:r>
        <w:rPr>
          <w:rFonts w:cs="Times New Roman"/>
        </w:rPr>
        <w:t>workspace</w:t>
      </w:r>
      <w:r w:rsidRPr="002B737A">
        <w:rPr>
          <w:rFonts w:cs="Times New Roman"/>
          <w:lang w:val="el-GR"/>
        </w:rPr>
        <w:t xml:space="preserve"> για να διασταυρωθεί η περιγραφή με την υλοποίηση. Η εντολή που χρησιμοποιήθηκε ήταν:</w:t>
      </w:r>
    </w:p>
    <w:p w14:paraId="3969ECB7" w14:textId="77777777" w:rsidR="00CB51E8" w:rsidRPr="002B737A" w:rsidRDefault="00000000">
      <w:pPr>
        <w:pStyle w:val="CodeBlock"/>
        <w:rPr>
          <w:lang w:val="el-GR"/>
        </w:rPr>
      </w:pPr>
      <w:proofErr w:type="spellStart"/>
      <w:r>
        <w:t>uv</w:t>
      </w:r>
      <w:proofErr w:type="spellEnd"/>
      <w:r w:rsidRPr="002B737A">
        <w:rPr>
          <w:lang w:val="el-GR"/>
        </w:rPr>
        <w:t xml:space="preserve"> </w:t>
      </w:r>
      <w:r>
        <w:t>run</w:t>
      </w:r>
      <w:r w:rsidRPr="002B737A">
        <w:rPr>
          <w:lang w:val="el-GR"/>
        </w:rPr>
        <w:t xml:space="preserve"> </w:t>
      </w:r>
      <w:proofErr w:type="spellStart"/>
      <w:r>
        <w:t>pytest</w:t>
      </w:r>
      <w:proofErr w:type="spellEnd"/>
      <w:r w:rsidRPr="002B737A">
        <w:rPr>
          <w:lang w:val="el-GR"/>
        </w:rPr>
        <w:t xml:space="preserve"> </w:t>
      </w:r>
      <w:r>
        <w:t>tests</w:t>
      </w:r>
      <w:r w:rsidRPr="002B737A">
        <w:rPr>
          <w:lang w:val="el-GR"/>
        </w:rPr>
        <w:t>/</w:t>
      </w:r>
      <w:r>
        <w:t>test</w:t>
      </w:r>
      <w:r w:rsidRPr="002B737A">
        <w:rPr>
          <w:lang w:val="el-GR"/>
        </w:rPr>
        <w:t>_</w:t>
      </w:r>
      <w:r>
        <w:t>verification</w:t>
      </w:r>
      <w:r w:rsidRPr="002B737A">
        <w:rPr>
          <w:lang w:val="el-GR"/>
        </w:rPr>
        <w:t>.</w:t>
      </w:r>
      <w:proofErr w:type="spellStart"/>
      <w:r>
        <w:t>py</w:t>
      </w:r>
      <w:proofErr w:type="spellEnd"/>
      <w:r w:rsidRPr="002B737A">
        <w:rPr>
          <w:lang w:val="el-GR"/>
        </w:rPr>
        <w:t xml:space="preserve"> -</w:t>
      </w:r>
      <w:r>
        <w:t>q</w:t>
      </w:r>
    </w:p>
    <w:p w14:paraId="2FAAED31" w14:textId="77777777" w:rsidR="00CB51E8" w:rsidRPr="002B737A" w:rsidRDefault="00000000">
      <w:pPr>
        <w:rPr>
          <w:lang w:val="el-GR"/>
        </w:rPr>
      </w:pPr>
      <w:r w:rsidRPr="002B737A">
        <w:rPr>
          <w:rFonts w:cs="Times New Roman"/>
          <w:lang w:val="el-GR"/>
        </w:rPr>
        <w:t xml:space="preserve">Το αποτέλεσμα ήταν 19 </w:t>
      </w:r>
      <w:r>
        <w:rPr>
          <w:rFonts w:cs="Times New Roman"/>
        </w:rPr>
        <w:t>passed</w:t>
      </w:r>
      <w:r w:rsidRPr="002B737A">
        <w:rPr>
          <w:rFonts w:cs="Times New Roman"/>
          <w:lang w:val="el-GR"/>
        </w:rPr>
        <w:t xml:space="preserve">. Οι προειδοποιήσεις που εμφανίστηκαν αφορούν κυρίως </w:t>
      </w:r>
      <w:r>
        <w:rPr>
          <w:rFonts w:cs="Times New Roman"/>
        </w:rPr>
        <w:t>deprecations</w:t>
      </w:r>
      <w:r w:rsidRPr="002B737A">
        <w:rPr>
          <w:rFonts w:cs="Times New Roman"/>
          <w:lang w:val="el-GR"/>
        </w:rPr>
        <w:t xml:space="preserve"> σε </w:t>
      </w:r>
      <w:r>
        <w:rPr>
          <w:rFonts w:cs="Times New Roman"/>
        </w:rPr>
        <w:t>datetime</w:t>
      </w:r>
      <w:r w:rsidRPr="002B737A">
        <w:rPr>
          <w:rFonts w:cs="Times New Roman"/>
          <w:lang w:val="el-GR"/>
        </w:rPr>
        <w:t>.</w:t>
      </w:r>
      <w:proofErr w:type="spellStart"/>
      <w:r>
        <w:rPr>
          <w:rFonts w:cs="Times New Roman"/>
        </w:rPr>
        <w:t>utcnow</w:t>
      </w:r>
      <w:proofErr w:type="spellEnd"/>
      <w:r w:rsidRPr="002B737A">
        <w:rPr>
          <w:rFonts w:cs="Times New Roman"/>
          <w:lang w:val="el-GR"/>
        </w:rPr>
        <w:t xml:space="preserve">, </w:t>
      </w:r>
      <w:proofErr w:type="spellStart"/>
      <w:r>
        <w:rPr>
          <w:rFonts w:cs="Times New Roman"/>
        </w:rPr>
        <w:t>SQLAlchemy</w:t>
      </w:r>
      <w:proofErr w:type="spellEnd"/>
      <w:r w:rsidRPr="002B737A">
        <w:rPr>
          <w:rFonts w:cs="Times New Roman"/>
          <w:lang w:val="el-GR"/>
        </w:rPr>
        <w:t xml:space="preserve"> </w:t>
      </w:r>
      <w:r>
        <w:rPr>
          <w:rFonts w:cs="Times New Roman"/>
        </w:rPr>
        <w:t>Query</w:t>
      </w:r>
      <w:r w:rsidRPr="002B737A">
        <w:rPr>
          <w:rFonts w:cs="Times New Roman"/>
          <w:lang w:val="el-GR"/>
        </w:rPr>
        <w:t>.</w:t>
      </w:r>
      <w:r>
        <w:rPr>
          <w:rFonts w:cs="Times New Roman"/>
        </w:rPr>
        <w:t>get</w:t>
      </w:r>
      <w:r w:rsidRPr="002B737A">
        <w:rPr>
          <w:rFonts w:cs="Times New Roman"/>
          <w:lang w:val="el-GR"/>
        </w:rPr>
        <w:t xml:space="preserve"> και </w:t>
      </w:r>
      <w:proofErr w:type="spellStart"/>
      <w:r>
        <w:rPr>
          <w:rFonts w:cs="Times New Roman"/>
        </w:rPr>
        <w:t>FastAPI</w:t>
      </w:r>
      <w:proofErr w:type="spellEnd"/>
      <w:r w:rsidRPr="002B737A">
        <w:rPr>
          <w:rFonts w:cs="Times New Roman"/>
          <w:lang w:val="el-GR"/>
        </w:rPr>
        <w:t xml:space="preserve"> </w:t>
      </w:r>
      <w:r>
        <w:rPr>
          <w:rFonts w:cs="Times New Roman"/>
        </w:rPr>
        <w:t>on</w:t>
      </w:r>
      <w:r w:rsidRPr="002B737A">
        <w:rPr>
          <w:rFonts w:cs="Times New Roman"/>
          <w:lang w:val="el-GR"/>
        </w:rPr>
        <w:t>_</w:t>
      </w:r>
      <w:r>
        <w:rPr>
          <w:rFonts w:cs="Times New Roman"/>
        </w:rPr>
        <w:t>event</w:t>
      </w:r>
      <w:r w:rsidRPr="002B737A">
        <w:rPr>
          <w:rFonts w:cs="Times New Roman"/>
          <w:lang w:val="el-GR"/>
        </w:rPr>
        <w:t>, άρα δεν ακυρώνουν την τρέχουσα λειτουργικότητα αλλά αποτελούν σαφή σημεία μελλοντικής συντήρησης.</w:t>
      </w:r>
    </w:p>
    <w:p w14:paraId="5F6D4417" w14:textId="1696AC58" w:rsidR="00CB51E8" w:rsidRPr="002B737A" w:rsidRDefault="00000000" w:rsidP="002B737A">
      <w:pPr>
        <w:pStyle w:val="Heading1"/>
        <w:spacing w:before="240" w:after="120"/>
        <w:rPr>
          <w:lang w:val="el-GR"/>
        </w:rPr>
      </w:pPr>
      <w:bookmarkStart w:id="132" w:name="_Toc234070915"/>
      <w:r w:rsidRPr="00BF0B49">
        <w:rPr>
          <w:rFonts w:cs="Calibri"/>
          <w:lang w:val="el-GR"/>
        </w:rPr>
        <w:t>10. Αποτελέσματα Εκτέλεσης</w:t>
      </w:r>
      <w:bookmarkEnd w:id="132"/>
    </w:p>
    <w:p w14:paraId="39779F61" w14:textId="215D6833" w:rsidR="00CB51E8" w:rsidRPr="002B737A" w:rsidRDefault="00000000" w:rsidP="002B737A">
      <w:pPr>
        <w:spacing w:after="120"/>
        <w:jc w:val="both"/>
        <w:rPr>
          <w:lang w:val="el-GR"/>
        </w:rPr>
      </w:pPr>
      <w:r w:rsidRPr="002B737A">
        <w:rPr>
          <w:rFonts w:cs="Times New Roman"/>
          <w:lang w:val="el-GR"/>
        </w:rPr>
        <w:t xml:space="preserve">Για την αξιολόγηση του συστήματος χρησιμοποιήθηκε το δημόσιο </w:t>
      </w:r>
      <w:r>
        <w:rPr>
          <w:rFonts w:cs="Times New Roman"/>
        </w:rPr>
        <w:t>repository</w:t>
      </w:r>
      <w:r w:rsidRPr="002B737A">
        <w:rPr>
          <w:rFonts w:cs="Times New Roman"/>
          <w:lang w:val="el-GR"/>
        </w:rPr>
        <w:t xml:space="preserve"> «</w:t>
      </w:r>
      <w:r>
        <w:rPr>
          <w:rFonts w:cs="Times New Roman"/>
        </w:rPr>
        <w:t>vulnerable</w:t>
      </w:r>
      <w:r w:rsidRPr="002B737A">
        <w:rPr>
          <w:rFonts w:cs="Times New Roman"/>
          <w:lang w:val="el-GR"/>
        </w:rPr>
        <w:t>-</w:t>
      </w:r>
      <w:r>
        <w:rPr>
          <w:rFonts w:cs="Times New Roman"/>
        </w:rPr>
        <w:t>python</w:t>
      </w:r>
      <w:r w:rsidRPr="002B737A">
        <w:rPr>
          <w:rFonts w:cs="Times New Roman"/>
          <w:lang w:val="el-GR"/>
        </w:rPr>
        <w:t>-</w:t>
      </w:r>
      <w:r>
        <w:rPr>
          <w:rFonts w:cs="Times New Roman"/>
        </w:rPr>
        <w:t>repo</w:t>
      </w:r>
      <w:r w:rsidRPr="002B737A">
        <w:rPr>
          <w:rFonts w:cs="Times New Roman"/>
          <w:lang w:val="el-GR"/>
        </w:rPr>
        <w:t xml:space="preserve">», μια μικρή </w:t>
      </w:r>
      <w:r>
        <w:rPr>
          <w:rFonts w:cs="Times New Roman"/>
        </w:rPr>
        <w:t>Flask</w:t>
      </w:r>
      <w:r w:rsidRPr="002B737A">
        <w:rPr>
          <w:rFonts w:cs="Times New Roman"/>
          <w:lang w:val="el-GR"/>
        </w:rPr>
        <w:t xml:space="preserve"> εφαρμογή (</w:t>
      </w:r>
      <w:proofErr w:type="spellStart"/>
      <w:r>
        <w:rPr>
          <w:rFonts w:cs="Times New Roman"/>
        </w:rPr>
        <w:t>pokedex</w:t>
      </w:r>
      <w:proofErr w:type="spellEnd"/>
      <w:r w:rsidRPr="002B737A">
        <w:rPr>
          <w:rFonts w:cs="Times New Roman"/>
          <w:lang w:val="el-GR"/>
        </w:rPr>
        <w:t xml:space="preserve">) με σκόπιμα ενσωματωμένες ευπάθειες. Αποτελείται από 2 κύρια αρχεία </w:t>
      </w:r>
      <w:r>
        <w:rPr>
          <w:rFonts w:cs="Times New Roman"/>
        </w:rPr>
        <w:t>Python</w:t>
      </w:r>
      <w:r w:rsidRPr="002B737A">
        <w:rPr>
          <w:rFonts w:cs="Times New Roman"/>
          <w:lang w:val="el-GR"/>
        </w:rPr>
        <w:t xml:space="preserve"> (</w:t>
      </w:r>
      <w:proofErr w:type="spellStart"/>
      <w:r>
        <w:rPr>
          <w:rFonts w:cs="Times New Roman"/>
        </w:rPr>
        <w:t>pokedex</w:t>
      </w:r>
      <w:proofErr w:type="spellEnd"/>
      <w:r w:rsidRPr="002B737A">
        <w:rPr>
          <w:rFonts w:cs="Times New Roman"/>
          <w:lang w:val="el-GR"/>
        </w:rPr>
        <w:t>/</w:t>
      </w:r>
      <w:r>
        <w:rPr>
          <w:rFonts w:cs="Times New Roman"/>
        </w:rPr>
        <w:t>app</w:t>
      </w:r>
      <w:r w:rsidRPr="002B737A">
        <w:rPr>
          <w:rFonts w:cs="Times New Roman"/>
          <w:lang w:val="el-GR"/>
        </w:rPr>
        <w:t>.</w:t>
      </w:r>
      <w:proofErr w:type="spellStart"/>
      <w:r>
        <w:rPr>
          <w:rFonts w:cs="Times New Roman"/>
        </w:rPr>
        <w:t>py</w:t>
      </w:r>
      <w:proofErr w:type="spellEnd"/>
      <w:r w:rsidRPr="002B737A">
        <w:rPr>
          <w:rFonts w:cs="Times New Roman"/>
          <w:lang w:val="el-GR"/>
        </w:rPr>
        <w:t xml:space="preserve"> και </w:t>
      </w:r>
      <w:proofErr w:type="spellStart"/>
      <w:r>
        <w:rPr>
          <w:rFonts w:cs="Times New Roman"/>
        </w:rPr>
        <w:t>pokedex</w:t>
      </w:r>
      <w:proofErr w:type="spellEnd"/>
      <w:r w:rsidRPr="002B737A">
        <w:rPr>
          <w:rFonts w:cs="Times New Roman"/>
          <w:lang w:val="el-GR"/>
        </w:rPr>
        <w:t>/</w:t>
      </w:r>
      <w:r>
        <w:rPr>
          <w:rFonts w:cs="Times New Roman"/>
        </w:rPr>
        <w:t>helper</w:t>
      </w:r>
      <w:r w:rsidRPr="002B737A">
        <w:rPr>
          <w:rFonts w:cs="Times New Roman"/>
          <w:lang w:val="el-GR"/>
        </w:rPr>
        <w:t>.</w:t>
      </w:r>
      <w:proofErr w:type="spellStart"/>
      <w:r>
        <w:rPr>
          <w:rFonts w:cs="Times New Roman"/>
        </w:rPr>
        <w:t>py</w:t>
      </w:r>
      <w:proofErr w:type="spellEnd"/>
      <w:r w:rsidRPr="002B737A">
        <w:rPr>
          <w:rFonts w:cs="Times New Roman"/>
          <w:lang w:val="el-GR"/>
        </w:rPr>
        <w:t xml:space="preserve">), συνολικού μεγέθους περίπου 150 γραμμών κώδικα. </w:t>
      </w:r>
      <w:r>
        <w:rPr>
          <w:rFonts w:cs="Times New Roman"/>
        </w:rPr>
        <w:t xml:space="preserve">Η σάρωση SonarQube εντόπισε 6 ζητήματα: 2 τύπου BUG (python:S3984 — useless raise, python:S1045 — duplicate catch) και 4 τύπου CODE_SMELL (python:S112 — generic exception, python:S2772 — unneeded pass, python:S6965 — HTTP methods, python:S1135 — TODO comment), με severity κυρίως MAJOR. </w:t>
      </w:r>
      <w:r w:rsidRPr="002B737A">
        <w:rPr>
          <w:rFonts w:cs="Times New Roman"/>
          <w:lang w:val="el-GR"/>
        </w:rPr>
        <w:t xml:space="preserve">Το </w:t>
      </w:r>
      <w:r>
        <w:rPr>
          <w:rFonts w:cs="Times New Roman"/>
        </w:rPr>
        <w:t>pipeline</w:t>
      </w:r>
      <w:r w:rsidRPr="002B737A">
        <w:rPr>
          <w:rFonts w:cs="Times New Roman"/>
          <w:lang w:val="el-GR"/>
        </w:rPr>
        <w:t xml:space="preserve"> εκτελέστηκε με το μοντέλο </w:t>
      </w:r>
      <w:proofErr w:type="spellStart"/>
      <w:r>
        <w:rPr>
          <w:rFonts w:cs="Times New Roman"/>
        </w:rPr>
        <w:t>gpt</w:t>
      </w:r>
      <w:proofErr w:type="spellEnd"/>
      <w:r w:rsidRPr="002B737A">
        <w:rPr>
          <w:rFonts w:cs="Times New Roman"/>
          <w:lang w:val="el-GR"/>
        </w:rPr>
        <w:t>-5-</w:t>
      </w:r>
      <w:r>
        <w:rPr>
          <w:rFonts w:cs="Times New Roman"/>
        </w:rPr>
        <w:t>nano</w:t>
      </w:r>
      <w:r w:rsidRPr="002B737A">
        <w:rPr>
          <w:rFonts w:cs="Times New Roman"/>
          <w:lang w:val="el-GR"/>
        </w:rPr>
        <w:t xml:space="preserve"> μέσω </w:t>
      </w:r>
      <w:r>
        <w:rPr>
          <w:rFonts w:cs="Times New Roman"/>
        </w:rPr>
        <w:t>OpenAI</w:t>
      </w:r>
      <w:r w:rsidRPr="002B737A">
        <w:rPr>
          <w:rFonts w:cs="Times New Roman"/>
          <w:lang w:val="el-GR"/>
        </w:rPr>
        <w:t xml:space="preserve"> </w:t>
      </w:r>
      <w:r>
        <w:rPr>
          <w:rFonts w:cs="Times New Roman"/>
        </w:rPr>
        <w:t>API</w:t>
      </w:r>
      <w:r w:rsidRPr="002B737A">
        <w:rPr>
          <w:rFonts w:cs="Times New Roman"/>
          <w:lang w:val="el-GR"/>
        </w:rPr>
        <w:t xml:space="preserve">. </w:t>
      </w:r>
      <w:r>
        <w:rPr>
          <w:rFonts w:cs="Times New Roman"/>
        </w:rPr>
        <w:t>Ο παρα</w:t>
      </w:r>
      <w:proofErr w:type="spellStart"/>
      <w:r>
        <w:rPr>
          <w:rFonts w:cs="Times New Roman"/>
        </w:rPr>
        <w:t>κάτω</w:t>
      </w:r>
      <w:proofErr w:type="spellEnd"/>
      <w:r>
        <w:rPr>
          <w:rFonts w:cs="Times New Roman"/>
        </w:rPr>
        <w:t xml:space="preserve"> π</w:t>
      </w:r>
      <w:proofErr w:type="spellStart"/>
      <w:r>
        <w:rPr>
          <w:rFonts w:cs="Times New Roman"/>
        </w:rPr>
        <w:t>ίν</w:t>
      </w:r>
      <w:proofErr w:type="spellEnd"/>
      <w:r>
        <w:rPr>
          <w:rFonts w:cs="Times New Roman"/>
        </w:rPr>
        <w:t>ακας πα</w:t>
      </w:r>
      <w:proofErr w:type="spellStart"/>
      <w:r>
        <w:rPr>
          <w:rFonts w:cs="Times New Roman"/>
        </w:rPr>
        <w:t>ρουσιάζει</w:t>
      </w:r>
      <w:proofErr w:type="spellEnd"/>
      <w:r>
        <w:rPr>
          <w:rFonts w:cs="Times New Roman"/>
        </w:rPr>
        <w:t xml:space="preserve"> τα ανα</w:t>
      </w:r>
      <w:proofErr w:type="spellStart"/>
      <w:r>
        <w:rPr>
          <w:rFonts w:cs="Times New Roman"/>
        </w:rPr>
        <w:t>λυτικά</w:t>
      </w:r>
      <w:proofErr w:type="spellEnd"/>
      <w:r>
        <w:rPr>
          <w:rFonts w:cs="Times New Roman"/>
        </w:rPr>
        <w:t xml:space="preserve"> απ</w:t>
      </w:r>
      <w:proofErr w:type="spellStart"/>
      <w:r>
        <w:rPr>
          <w:rFonts w:cs="Times New Roman"/>
        </w:rPr>
        <w:t>οτελέσμ</w:t>
      </w:r>
      <w:proofErr w:type="spellEnd"/>
      <w:r>
        <w:rPr>
          <w:rFonts w:cs="Times New Roman"/>
        </w:rPr>
        <w:t>ατα:</w:t>
      </w:r>
    </w:p>
    <w:p w14:paraId="12B099B6" w14:textId="4838A64A" w:rsidR="00CB51E8" w:rsidRDefault="00000000">
      <w:pPr>
        <w:pStyle w:val="Heading2"/>
        <w:spacing w:before="240" w:after="120"/>
        <w:rPr>
          <w:rFonts w:cs="Calibri"/>
        </w:rPr>
      </w:pPr>
      <w:bookmarkStart w:id="133" w:name="_Toc234070916"/>
      <w:r>
        <w:rPr>
          <w:rFonts w:cs="Calibri"/>
        </w:rPr>
        <w:t xml:space="preserve">10.1 </w:t>
      </w:r>
      <w:proofErr w:type="spellStart"/>
      <w:r>
        <w:rPr>
          <w:rFonts w:cs="Calibri"/>
        </w:rPr>
        <w:t>Πίν</w:t>
      </w:r>
      <w:proofErr w:type="spellEnd"/>
      <w:r>
        <w:rPr>
          <w:rFonts w:cs="Calibri"/>
        </w:rPr>
        <w:t>ακας Απ</w:t>
      </w:r>
      <w:proofErr w:type="spellStart"/>
      <w:r>
        <w:rPr>
          <w:rFonts w:cs="Calibri"/>
        </w:rPr>
        <w:t>οτελεσμάτων</w:t>
      </w:r>
      <w:bookmarkEnd w:id="133"/>
      <w:proofErr w:type="spellEnd"/>
    </w:p>
    <w:p w14:paraId="7024797B" w14:textId="77777777" w:rsidR="002B737A" w:rsidRPr="002B737A" w:rsidRDefault="002B737A" w:rsidP="002B737A">
      <w:pPr>
        <w:rPr>
          <w:lang w:val="el-GR"/>
        </w:rPr>
      </w:pPr>
    </w:p>
    <w:tbl>
      <w:tblPr>
        <w:tblStyle w:val="TableGrid"/>
        <w:tblW w:w="0" w:type="auto"/>
        <w:tblLook w:val="07E0" w:firstRow="1" w:lastRow="1" w:firstColumn="1" w:lastColumn="1" w:noHBand="1" w:noVBand="1"/>
      </w:tblPr>
      <w:tblGrid>
        <w:gridCol w:w="1075"/>
        <w:gridCol w:w="1343"/>
        <w:gridCol w:w="1955"/>
        <w:gridCol w:w="1516"/>
        <w:gridCol w:w="1218"/>
        <w:gridCol w:w="1174"/>
        <w:gridCol w:w="1341"/>
      </w:tblGrid>
      <w:tr w:rsidR="00CB51E8" w14:paraId="39707608" w14:textId="77777777">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1C059736" w14:textId="77777777" w:rsidR="00CB51E8" w:rsidRDefault="00000000">
            <w:pPr>
              <w:spacing w:after="200"/>
            </w:pPr>
            <w:r>
              <w:rPr>
                <w:rFonts w:cs="Times New Roman"/>
                <w:b/>
                <w:bCs/>
                <w:sz w:val="20"/>
              </w:rPr>
              <w:t>#</w:t>
            </w:r>
          </w:p>
        </w:tc>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1D86C005" w14:textId="77777777" w:rsidR="00CB51E8" w:rsidRDefault="00000000">
            <w:pPr>
              <w:spacing w:after="200"/>
            </w:pPr>
            <w:r>
              <w:rPr>
                <w:rFonts w:cs="Times New Roman"/>
                <w:b/>
                <w:bCs/>
                <w:sz w:val="20"/>
              </w:rPr>
              <w:t>Κανόνας</w:t>
            </w:r>
          </w:p>
        </w:tc>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55814BA5" w14:textId="77777777" w:rsidR="00CB51E8" w:rsidRDefault="00000000">
            <w:pPr>
              <w:spacing w:after="200"/>
            </w:pPr>
            <w:r>
              <w:rPr>
                <w:rFonts w:cs="Times New Roman"/>
                <w:b/>
                <w:bCs/>
                <w:sz w:val="20"/>
              </w:rPr>
              <w:t>Αρχείο</w:t>
            </w:r>
          </w:p>
        </w:tc>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5C3FCBE3" w14:textId="77777777" w:rsidR="00CB51E8" w:rsidRDefault="00000000">
            <w:pPr>
              <w:spacing w:after="200"/>
            </w:pPr>
            <w:r>
              <w:rPr>
                <w:rFonts w:cs="Times New Roman"/>
                <w:b/>
                <w:bCs/>
                <w:sz w:val="20"/>
              </w:rPr>
              <w:t>Τύπος</w:t>
            </w:r>
          </w:p>
        </w:tc>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167DA03B" w14:textId="77777777" w:rsidR="00CB51E8" w:rsidRDefault="00000000">
            <w:pPr>
              <w:spacing w:after="200"/>
            </w:pPr>
            <w:r>
              <w:rPr>
                <w:rFonts w:cs="Times New Roman"/>
                <w:b/>
                <w:bCs/>
                <w:sz w:val="20"/>
              </w:rPr>
              <w:t>Verdict</w:t>
            </w:r>
          </w:p>
        </w:tc>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C78A5F6" w14:textId="77777777" w:rsidR="00CB51E8" w:rsidRDefault="00000000">
            <w:pPr>
              <w:spacing w:after="200"/>
            </w:pPr>
            <w:r>
              <w:rPr>
                <w:rFonts w:cs="Times New Roman"/>
                <w:b/>
                <w:bCs/>
                <w:sz w:val="20"/>
              </w:rPr>
              <w:t>Score</w:t>
            </w:r>
          </w:p>
        </w:tc>
        <w:tc>
          <w:tcPr>
            <w:tcW w:w="1344"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B83C6D9" w14:textId="77777777" w:rsidR="00CB51E8" w:rsidRDefault="00000000">
            <w:pPr>
              <w:spacing w:after="200"/>
            </w:pPr>
            <w:r>
              <w:rPr>
                <w:rFonts w:cs="Times New Roman"/>
                <w:b/>
                <w:bCs/>
                <w:sz w:val="20"/>
              </w:rPr>
              <w:t>Προσπάθειες</w:t>
            </w:r>
          </w:p>
        </w:tc>
      </w:tr>
      <w:tr w:rsidR="00CB51E8" w14:paraId="1D8D09AA" w14:textId="77777777">
        <w:tc>
          <w:tcPr>
            <w:tcW w:w="1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6CECD8" w14:textId="77777777" w:rsidR="00CB51E8" w:rsidRDefault="00000000">
            <w:pPr>
              <w:spacing w:after="200"/>
            </w:pPr>
            <w:r>
              <w:rPr>
                <w:rFonts w:cs="Times New Roman"/>
                <w:sz w:val="20"/>
              </w:rPr>
              <w:t>1</w:t>
            </w: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C6EF70" w14:textId="77777777" w:rsidR="00CB51E8" w:rsidRDefault="00000000">
            <w:pPr>
              <w:spacing w:after="200"/>
            </w:pPr>
            <w:r>
              <w:rPr>
                <w:rFonts w:cs="Times New Roman"/>
                <w:sz w:val="20"/>
              </w:rPr>
              <w:t>python:S3984</w:t>
            </w:r>
          </w:p>
        </w:tc>
        <w:tc>
          <w:tcPr>
            <w:tcW w:w="19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DC74C6" w14:textId="77777777" w:rsidR="00CB51E8" w:rsidRDefault="00000000">
            <w:pPr>
              <w:spacing w:after="200"/>
            </w:pPr>
            <w:r>
              <w:rPr>
                <w:rFonts w:cs="Times New Roman"/>
                <w:sz w:val="20"/>
              </w:rPr>
              <w:t>pokedex/helper.py:36</w:t>
            </w:r>
          </w:p>
        </w:tc>
        <w:tc>
          <w:tcPr>
            <w:tcW w:w="15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78CF03" w14:textId="77777777" w:rsidR="00CB51E8" w:rsidRDefault="00000000">
            <w:pPr>
              <w:spacing w:after="200"/>
            </w:pPr>
            <w:r>
              <w:rPr>
                <w:rFonts w:cs="Times New Roman"/>
                <w:sz w:val="20"/>
              </w:rPr>
              <w:t>BUG</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AA5BF6" w14:textId="77777777" w:rsidR="00CB51E8" w:rsidRDefault="00000000">
            <w:pPr>
              <w:spacing w:after="200"/>
            </w:pPr>
            <w:r>
              <w:rPr>
                <w:rFonts w:cs="Times New Roman"/>
                <w:sz w:val="20"/>
              </w:rPr>
              <w:t xml:space="preserve"> PASS</w:t>
            </w:r>
          </w:p>
        </w:tc>
        <w:tc>
          <w:tcPr>
            <w:tcW w:w="11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6DD36" w14:textId="77777777" w:rsidR="00CB51E8" w:rsidRDefault="00000000">
            <w:pPr>
              <w:spacing w:after="200"/>
            </w:pPr>
            <w:r>
              <w:rPr>
                <w:rFonts w:cs="Times New Roman"/>
                <w:sz w:val="20"/>
              </w:rPr>
              <w:t>8.3</w:t>
            </w:r>
          </w:p>
        </w:tc>
        <w:tc>
          <w:tcPr>
            <w:tcW w:w="13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B1295F" w14:textId="77777777" w:rsidR="00CB51E8" w:rsidRDefault="00000000">
            <w:pPr>
              <w:spacing w:after="200"/>
            </w:pPr>
            <w:r>
              <w:rPr>
                <w:rFonts w:cs="Times New Roman"/>
                <w:sz w:val="20"/>
              </w:rPr>
              <w:t>1</w:t>
            </w:r>
          </w:p>
        </w:tc>
      </w:tr>
      <w:tr w:rsidR="00CB51E8" w14:paraId="71C7FF25" w14:textId="77777777">
        <w:tc>
          <w:tcPr>
            <w:tcW w:w="1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B884D1" w14:textId="77777777" w:rsidR="00CB51E8" w:rsidRDefault="00000000">
            <w:pPr>
              <w:spacing w:after="200"/>
            </w:pPr>
            <w:r>
              <w:rPr>
                <w:rFonts w:cs="Times New Roman"/>
                <w:sz w:val="20"/>
              </w:rPr>
              <w:t>2</w:t>
            </w: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CC1966" w14:textId="77777777" w:rsidR="00CB51E8" w:rsidRDefault="00000000">
            <w:pPr>
              <w:spacing w:after="200"/>
            </w:pPr>
            <w:r>
              <w:rPr>
                <w:rFonts w:cs="Times New Roman"/>
                <w:sz w:val="20"/>
              </w:rPr>
              <w:t>python:S2772</w:t>
            </w:r>
          </w:p>
        </w:tc>
        <w:tc>
          <w:tcPr>
            <w:tcW w:w="19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F71EDE" w14:textId="77777777" w:rsidR="00CB51E8" w:rsidRDefault="00000000">
            <w:pPr>
              <w:spacing w:after="200"/>
            </w:pPr>
            <w:r>
              <w:rPr>
                <w:rFonts w:cs="Times New Roman"/>
                <w:sz w:val="20"/>
              </w:rPr>
              <w:t>pokedex/helper.py:38</w:t>
            </w:r>
          </w:p>
        </w:tc>
        <w:tc>
          <w:tcPr>
            <w:tcW w:w="15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68090E" w14:textId="77777777" w:rsidR="00CB51E8" w:rsidRDefault="00000000">
            <w:pPr>
              <w:spacing w:after="200"/>
            </w:pPr>
            <w:r>
              <w:rPr>
                <w:rFonts w:cs="Times New Roman"/>
                <w:sz w:val="20"/>
              </w:rPr>
              <w:t>CODE_SMELL</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305932" w14:textId="77777777" w:rsidR="00CB51E8" w:rsidRDefault="00000000">
            <w:pPr>
              <w:spacing w:after="200"/>
            </w:pPr>
            <w:r>
              <w:rPr>
                <w:rFonts w:cs="Times New Roman"/>
                <w:sz w:val="20"/>
              </w:rPr>
              <w:t xml:space="preserve"> PASS</w:t>
            </w:r>
          </w:p>
        </w:tc>
        <w:tc>
          <w:tcPr>
            <w:tcW w:w="11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DA976C" w14:textId="77777777" w:rsidR="00CB51E8" w:rsidRDefault="00000000">
            <w:pPr>
              <w:spacing w:after="200"/>
            </w:pPr>
            <w:r>
              <w:rPr>
                <w:rFonts w:cs="Times New Roman"/>
                <w:sz w:val="20"/>
              </w:rPr>
              <w:t>9.3</w:t>
            </w:r>
          </w:p>
        </w:tc>
        <w:tc>
          <w:tcPr>
            <w:tcW w:w="13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EFF648" w14:textId="77777777" w:rsidR="00CB51E8" w:rsidRDefault="00000000">
            <w:pPr>
              <w:spacing w:after="200"/>
            </w:pPr>
            <w:r>
              <w:rPr>
                <w:rFonts w:cs="Times New Roman"/>
                <w:sz w:val="20"/>
              </w:rPr>
              <w:t>1</w:t>
            </w:r>
          </w:p>
        </w:tc>
      </w:tr>
      <w:tr w:rsidR="00CB51E8" w14:paraId="43F3D029" w14:textId="77777777">
        <w:tc>
          <w:tcPr>
            <w:tcW w:w="1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942A3A" w14:textId="77777777" w:rsidR="00CB51E8" w:rsidRDefault="00000000">
            <w:pPr>
              <w:spacing w:after="200"/>
            </w:pPr>
            <w:r>
              <w:rPr>
                <w:rFonts w:cs="Times New Roman"/>
                <w:sz w:val="20"/>
              </w:rPr>
              <w:t>3</w:t>
            </w: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24A93E" w14:textId="77777777" w:rsidR="00CB51E8" w:rsidRDefault="00000000">
            <w:pPr>
              <w:spacing w:after="200"/>
            </w:pPr>
            <w:r>
              <w:rPr>
                <w:rFonts w:cs="Times New Roman"/>
                <w:sz w:val="20"/>
              </w:rPr>
              <w:t>python:S112</w:t>
            </w:r>
          </w:p>
        </w:tc>
        <w:tc>
          <w:tcPr>
            <w:tcW w:w="19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7D95E0" w14:textId="77777777" w:rsidR="00CB51E8" w:rsidRDefault="00000000">
            <w:pPr>
              <w:spacing w:after="200"/>
            </w:pPr>
            <w:r>
              <w:rPr>
                <w:rFonts w:cs="Times New Roman"/>
                <w:sz w:val="20"/>
              </w:rPr>
              <w:t>pokedex/helper.py:20</w:t>
            </w:r>
          </w:p>
        </w:tc>
        <w:tc>
          <w:tcPr>
            <w:tcW w:w="15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EB9103" w14:textId="77777777" w:rsidR="00CB51E8" w:rsidRDefault="00000000">
            <w:pPr>
              <w:spacing w:after="200"/>
            </w:pPr>
            <w:r>
              <w:rPr>
                <w:rFonts w:cs="Times New Roman"/>
                <w:sz w:val="20"/>
              </w:rPr>
              <w:t>CODE_SMELL</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26E373" w14:textId="77777777" w:rsidR="00CB51E8" w:rsidRDefault="00000000">
            <w:pPr>
              <w:spacing w:after="200"/>
            </w:pPr>
            <w:r>
              <w:rPr>
                <w:rFonts w:cs="Times New Roman"/>
                <w:sz w:val="20"/>
              </w:rPr>
              <w:t xml:space="preserve"> PASS</w:t>
            </w:r>
          </w:p>
        </w:tc>
        <w:tc>
          <w:tcPr>
            <w:tcW w:w="11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F097EF" w14:textId="77777777" w:rsidR="00CB51E8" w:rsidRDefault="00000000">
            <w:pPr>
              <w:spacing w:after="200"/>
            </w:pPr>
            <w:r>
              <w:rPr>
                <w:rFonts w:cs="Times New Roman"/>
                <w:sz w:val="20"/>
              </w:rPr>
              <w:t>8.7</w:t>
            </w:r>
          </w:p>
        </w:tc>
        <w:tc>
          <w:tcPr>
            <w:tcW w:w="13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0167B2" w14:textId="77777777" w:rsidR="00CB51E8" w:rsidRDefault="00000000">
            <w:pPr>
              <w:spacing w:after="200"/>
            </w:pPr>
            <w:r>
              <w:rPr>
                <w:rFonts w:cs="Times New Roman"/>
                <w:sz w:val="20"/>
              </w:rPr>
              <w:t>1</w:t>
            </w:r>
          </w:p>
        </w:tc>
      </w:tr>
      <w:tr w:rsidR="00CB51E8" w14:paraId="39980A85" w14:textId="77777777">
        <w:tc>
          <w:tcPr>
            <w:tcW w:w="1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58D15" w14:textId="77777777" w:rsidR="00CB51E8" w:rsidRDefault="00000000">
            <w:pPr>
              <w:spacing w:after="200"/>
            </w:pPr>
            <w:r>
              <w:rPr>
                <w:rFonts w:cs="Times New Roman"/>
                <w:sz w:val="20"/>
              </w:rPr>
              <w:t>4</w:t>
            </w: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8256D0" w14:textId="77777777" w:rsidR="00CB51E8" w:rsidRDefault="00000000">
            <w:pPr>
              <w:spacing w:after="200"/>
            </w:pPr>
            <w:r>
              <w:rPr>
                <w:rFonts w:cs="Times New Roman"/>
                <w:sz w:val="20"/>
              </w:rPr>
              <w:t>python:S6965</w:t>
            </w:r>
          </w:p>
        </w:tc>
        <w:tc>
          <w:tcPr>
            <w:tcW w:w="19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950E4" w14:textId="77777777" w:rsidR="00CB51E8" w:rsidRDefault="00000000">
            <w:pPr>
              <w:spacing w:after="200"/>
            </w:pPr>
            <w:r>
              <w:rPr>
                <w:rFonts w:cs="Times New Roman"/>
                <w:sz w:val="20"/>
              </w:rPr>
              <w:t>pokedex/app.py:9</w:t>
            </w:r>
          </w:p>
        </w:tc>
        <w:tc>
          <w:tcPr>
            <w:tcW w:w="15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B100D0" w14:textId="77777777" w:rsidR="00CB51E8" w:rsidRDefault="00000000">
            <w:pPr>
              <w:spacing w:after="200"/>
            </w:pPr>
            <w:r>
              <w:rPr>
                <w:rFonts w:cs="Times New Roman"/>
                <w:sz w:val="20"/>
              </w:rPr>
              <w:t>CODE_SMELL</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8F810" w14:textId="77777777" w:rsidR="00CB51E8" w:rsidRDefault="00000000">
            <w:pPr>
              <w:spacing w:after="200"/>
            </w:pPr>
            <w:r>
              <w:rPr>
                <w:rFonts w:cs="Times New Roman"/>
                <w:sz w:val="20"/>
              </w:rPr>
              <w:t xml:space="preserve"> PASS</w:t>
            </w:r>
          </w:p>
        </w:tc>
        <w:tc>
          <w:tcPr>
            <w:tcW w:w="11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D1691C" w14:textId="77777777" w:rsidR="00CB51E8" w:rsidRDefault="00000000">
            <w:pPr>
              <w:spacing w:after="200"/>
            </w:pPr>
            <w:r>
              <w:rPr>
                <w:rFonts w:cs="Times New Roman"/>
                <w:sz w:val="20"/>
              </w:rPr>
              <w:t>9.0</w:t>
            </w:r>
          </w:p>
        </w:tc>
        <w:tc>
          <w:tcPr>
            <w:tcW w:w="13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A3535" w14:textId="77777777" w:rsidR="00CB51E8" w:rsidRDefault="00000000">
            <w:pPr>
              <w:spacing w:after="200"/>
            </w:pPr>
            <w:r>
              <w:rPr>
                <w:rFonts w:cs="Times New Roman"/>
                <w:sz w:val="20"/>
              </w:rPr>
              <w:t>1</w:t>
            </w:r>
          </w:p>
        </w:tc>
      </w:tr>
      <w:tr w:rsidR="00CB51E8" w14:paraId="0D97C5C4" w14:textId="77777777">
        <w:tc>
          <w:tcPr>
            <w:tcW w:w="1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8691C" w14:textId="77777777" w:rsidR="00CB51E8" w:rsidRDefault="00000000">
            <w:pPr>
              <w:spacing w:after="200"/>
            </w:pPr>
            <w:r>
              <w:rPr>
                <w:rFonts w:cs="Times New Roman"/>
                <w:sz w:val="20"/>
              </w:rPr>
              <w:lastRenderedPageBreak/>
              <w:t>5</w:t>
            </w: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51404" w14:textId="77777777" w:rsidR="00CB51E8" w:rsidRDefault="00000000">
            <w:pPr>
              <w:spacing w:after="200"/>
            </w:pPr>
            <w:r>
              <w:rPr>
                <w:rFonts w:cs="Times New Roman"/>
                <w:sz w:val="20"/>
              </w:rPr>
              <w:t>python:S1135</w:t>
            </w:r>
          </w:p>
        </w:tc>
        <w:tc>
          <w:tcPr>
            <w:tcW w:w="19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DA3D0" w14:textId="77777777" w:rsidR="00CB51E8" w:rsidRDefault="00000000">
            <w:pPr>
              <w:spacing w:after="200"/>
            </w:pPr>
            <w:r>
              <w:rPr>
                <w:rFonts w:cs="Times New Roman"/>
                <w:sz w:val="20"/>
              </w:rPr>
              <w:t>pokedex/app.py:22</w:t>
            </w:r>
          </w:p>
        </w:tc>
        <w:tc>
          <w:tcPr>
            <w:tcW w:w="15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222B8C" w14:textId="77777777" w:rsidR="00CB51E8" w:rsidRDefault="00000000">
            <w:pPr>
              <w:spacing w:after="200"/>
            </w:pPr>
            <w:r>
              <w:rPr>
                <w:rFonts w:cs="Times New Roman"/>
                <w:sz w:val="20"/>
              </w:rPr>
              <w:t>CODE_SMELL</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ED4A30" w14:textId="77777777" w:rsidR="00CB51E8" w:rsidRDefault="00000000">
            <w:pPr>
              <w:spacing w:after="200"/>
            </w:pPr>
            <w:r>
              <w:rPr>
                <w:rFonts w:cs="Times New Roman"/>
                <w:sz w:val="20"/>
              </w:rPr>
              <w:t xml:space="preserve"> PASS</w:t>
            </w:r>
          </w:p>
        </w:tc>
        <w:tc>
          <w:tcPr>
            <w:tcW w:w="11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3F359" w14:textId="77777777" w:rsidR="00CB51E8" w:rsidRDefault="00000000">
            <w:pPr>
              <w:spacing w:after="200"/>
            </w:pPr>
            <w:r>
              <w:rPr>
                <w:rFonts w:cs="Times New Roman"/>
                <w:sz w:val="20"/>
              </w:rPr>
              <w:t>8.0</w:t>
            </w:r>
          </w:p>
        </w:tc>
        <w:tc>
          <w:tcPr>
            <w:tcW w:w="13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DB63FD" w14:textId="77777777" w:rsidR="00CB51E8" w:rsidRDefault="00000000">
            <w:pPr>
              <w:spacing w:after="200"/>
            </w:pPr>
            <w:r>
              <w:rPr>
                <w:rFonts w:cs="Times New Roman"/>
                <w:sz w:val="20"/>
              </w:rPr>
              <w:t>1</w:t>
            </w:r>
          </w:p>
        </w:tc>
      </w:tr>
      <w:tr w:rsidR="00CB51E8" w14:paraId="340E5307" w14:textId="77777777">
        <w:tc>
          <w:tcPr>
            <w:tcW w:w="10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8AB66A" w14:textId="77777777" w:rsidR="00CB51E8" w:rsidRDefault="00000000">
            <w:pPr>
              <w:spacing w:after="200"/>
            </w:pPr>
            <w:r>
              <w:rPr>
                <w:rFonts w:cs="Times New Roman"/>
                <w:sz w:val="20"/>
              </w:rPr>
              <w:t>6</w:t>
            </w: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84BB8C" w14:textId="77777777" w:rsidR="00CB51E8" w:rsidRDefault="00000000">
            <w:pPr>
              <w:spacing w:after="200"/>
            </w:pPr>
            <w:r>
              <w:rPr>
                <w:rFonts w:cs="Times New Roman"/>
                <w:sz w:val="20"/>
              </w:rPr>
              <w:t>python:S1045</w:t>
            </w:r>
          </w:p>
        </w:tc>
        <w:tc>
          <w:tcPr>
            <w:tcW w:w="19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BEF27" w14:textId="77777777" w:rsidR="00CB51E8" w:rsidRDefault="00000000">
            <w:pPr>
              <w:spacing w:after="200"/>
            </w:pPr>
            <w:r>
              <w:rPr>
                <w:rFonts w:cs="Times New Roman"/>
                <w:sz w:val="20"/>
              </w:rPr>
              <w:t>pokedex/helper.py:21</w:t>
            </w:r>
          </w:p>
        </w:tc>
        <w:tc>
          <w:tcPr>
            <w:tcW w:w="15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B2B0C4" w14:textId="77777777" w:rsidR="00CB51E8" w:rsidRDefault="00000000">
            <w:pPr>
              <w:spacing w:after="200"/>
            </w:pPr>
            <w:r>
              <w:rPr>
                <w:rFonts w:cs="Times New Roman"/>
                <w:sz w:val="20"/>
              </w:rPr>
              <w:t>BUG</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423F3" w14:textId="77777777" w:rsidR="00CB51E8" w:rsidRDefault="00000000">
            <w:pPr>
              <w:spacing w:after="200"/>
            </w:pPr>
            <w:r>
              <w:rPr>
                <w:rFonts w:cs="Times New Roman"/>
                <w:sz w:val="20"/>
              </w:rPr>
              <w:t xml:space="preserve"> FAIL</w:t>
            </w:r>
          </w:p>
        </w:tc>
        <w:tc>
          <w:tcPr>
            <w:tcW w:w="11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3E576" w14:textId="77777777" w:rsidR="00CB51E8" w:rsidRDefault="00000000">
            <w:pPr>
              <w:spacing w:after="200"/>
            </w:pPr>
            <w:r>
              <w:rPr>
                <w:rFonts w:cs="Times New Roman"/>
                <w:sz w:val="20"/>
              </w:rPr>
              <w:t>—</w:t>
            </w:r>
          </w:p>
        </w:tc>
        <w:tc>
          <w:tcPr>
            <w:tcW w:w="13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96C4F1" w14:textId="77777777" w:rsidR="00CB51E8" w:rsidRDefault="00000000" w:rsidP="00F75F1E">
            <w:pPr>
              <w:keepNext/>
              <w:spacing w:after="200"/>
            </w:pPr>
            <w:r>
              <w:rPr>
                <w:rFonts w:cs="Times New Roman"/>
                <w:sz w:val="20"/>
              </w:rPr>
              <w:t>3+</w:t>
            </w:r>
          </w:p>
        </w:tc>
      </w:tr>
    </w:tbl>
    <w:p w14:paraId="344E2A07" w14:textId="6E154360" w:rsidR="00F75F1E" w:rsidRDefault="00F75F1E">
      <w:pPr>
        <w:pStyle w:val="Caption"/>
      </w:pPr>
      <w:bookmarkStart w:id="134" w:name="_Toc234070440"/>
      <w:proofErr w:type="spellStart"/>
      <w:r>
        <w:t>Πίν</w:t>
      </w:r>
      <w:proofErr w:type="spellEnd"/>
      <w:r>
        <w:t xml:space="preserve">ακας </w:t>
      </w:r>
      <w:fldSimple w:instr=" SEQ Πίνακας \* ARABIC ">
        <w:r w:rsidR="002E11BA">
          <w:rPr>
            <w:noProof/>
          </w:rPr>
          <w:t>8</w:t>
        </w:r>
      </w:fldSimple>
      <w:r>
        <w:t xml:space="preserve">: </w:t>
      </w:r>
      <w:r w:rsidRPr="00814B90">
        <w:t>Απ</w:t>
      </w:r>
      <w:proofErr w:type="spellStart"/>
      <w:r w:rsidRPr="00814B90">
        <w:t>οτελέσμ</w:t>
      </w:r>
      <w:proofErr w:type="spellEnd"/>
      <w:r w:rsidRPr="00814B90">
        <w:t xml:space="preserve">ατα </w:t>
      </w:r>
      <w:proofErr w:type="spellStart"/>
      <w:r w:rsidRPr="00814B90">
        <w:t>Εκτέλεσης</w:t>
      </w:r>
      <w:proofErr w:type="spellEnd"/>
      <w:r w:rsidRPr="00814B90">
        <w:t xml:space="preserve"> Pipeline</w:t>
      </w:r>
      <w:bookmarkEnd w:id="134"/>
    </w:p>
    <w:p w14:paraId="5E1A428C" w14:textId="77777777" w:rsidR="00CB51E8" w:rsidRPr="00F75F1E" w:rsidRDefault="00000000">
      <w:pPr>
        <w:spacing w:after="120"/>
        <w:jc w:val="both"/>
        <w:rPr>
          <w:lang w:val="el-GR"/>
        </w:rPr>
      </w:pPr>
      <w:r w:rsidRPr="00F75F1E">
        <w:rPr>
          <w:rFonts w:cs="Times New Roman"/>
          <w:lang w:val="el-GR"/>
        </w:rPr>
        <w:t xml:space="preserve">Ποσοστό Επιτυχίας: 83.3% (5/6 </w:t>
      </w:r>
      <w:r>
        <w:rPr>
          <w:rFonts w:cs="Times New Roman"/>
        </w:rPr>
        <w:t>issues</w:t>
      </w:r>
      <w:r w:rsidRPr="00F75F1E">
        <w:rPr>
          <w:rFonts w:cs="Times New Roman"/>
          <w:lang w:val="el-GR"/>
        </w:rPr>
        <w:t>)</w:t>
      </w:r>
    </w:p>
    <w:p w14:paraId="3077EFD1" w14:textId="77777777" w:rsidR="00CB51E8" w:rsidRPr="00F75F1E" w:rsidRDefault="00CB51E8">
      <w:pPr>
        <w:spacing w:after="120"/>
        <w:jc w:val="both"/>
        <w:rPr>
          <w:lang w:val="el-GR"/>
        </w:rPr>
      </w:pPr>
    </w:p>
    <w:p w14:paraId="0438018B" w14:textId="77777777" w:rsidR="00CB51E8" w:rsidRPr="00F75F1E" w:rsidRDefault="00000000">
      <w:pPr>
        <w:pStyle w:val="Heading2"/>
        <w:spacing w:before="240" w:after="120"/>
        <w:rPr>
          <w:lang w:val="el-GR"/>
        </w:rPr>
      </w:pPr>
      <w:bookmarkStart w:id="135" w:name="_Toc234070917"/>
      <w:r w:rsidRPr="00F75F1E">
        <w:rPr>
          <w:rFonts w:cs="Calibri"/>
          <w:lang w:val="el-GR"/>
        </w:rPr>
        <w:t>10.2 Ανάλυση Αποτελεσμάτων</w:t>
      </w:r>
      <w:bookmarkEnd w:id="135"/>
    </w:p>
    <w:p w14:paraId="739FD216" w14:textId="77777777" w:rsidR="00CB51E8" w:rsidRPr="00F75F1E" w:rsidRDefault="00000000">
      <w:pPr>
        <w:spacing w:after="120"/>
        <w:jc w:val="both"/>
        <w:rPr>
          <w:lang w:val="el-GR"/>
        </w:rPr>
      </w:pPr>
      <w:r w:rsidRPr="00F75F1E">
        <w:rPr>
          <w:rFonts w:cs="Times New Roman"/>
          <w:lang w:val="el-GR"/>
        </w:rPr>
        <w:t>Επιτυχημένες Διορθώσεις (5/6):</w:t>
      </w:r>
    </w:p>
    <w:p w14:paraId="554B96B8" w14:textId="77777777" w:rsidR="00CB51E8" w:rsidRDefault="00000000">
      <w:pPr>
        <w:pStyle w:val="ListBullet"/>
        <w:numPr>
          <w:ilvl w:val="0"/>
          <w:numId w:val="0"/>
        </w:numPr>
      </w:pPr>
      <w:r>
        <w:rPr>
          <w:rFonts w:cs="Times New Roman"/>
        </w:rPr>
        <w:t>Issue #1 (S3984 — Useless raise): Ο Fixer διόρθωσε τη δήλωση raise χωρίς exception στο pokedex/helper.py:36. Αξιολογήθηκε με PASS στην 1η προσπάθεια.</w:t>
      </w:r>
    </w:p>
    <w:p w14:paraId="4FE1ED14" w14:textId="77777777" w:rsidR="00CB51E8" w:rsidRDefault="00000000">
      <w:pPr>
        <w:pStyle w:val="ListBullet"/>
        <w:numPr>
          <w:ilvl w:val="0"/>
          <w:numId w:val="0"/>
        </w:numPr>
      </w:pPr>
      <w:r>
        <w:rPr>
          <w:rFonts w:cs="Times New Roman"/>
        </w:rPr>
        <w:t>Issue #2 (S2772 — Unneeded pass): Ο Fixer αφαίρεσε την περιττή εντολή pass στο pokedex/helper.py:38. Αξιολογήθηκε με PASS στην 1η προσπάθεια.</w:t>
      </w:r>
    </w:p>
    <w:p w14:paraId="2951091C" w14:textId="77777777" w:rsidR="00CB51E8" w:rsidRDefault="00000000">
      <w:pPr>
        <w:pStyle w:val="ListBullet"/>
        <w:numPr>
          <w:ilvl w:val="0"/>
          <w:numId w:val="0"/>
        </w:numPr>
      </w:pPr>
      <w:r>
        <w:rPr>
          <w:rFonts w:cs="Times New Roman"/>
        </w:rPr>
        <w:t>Issue #3 (S112 — Generic Exception): Ο Fixer αντικατέστησε τη γενική Exception με εξειδικευμένη sqlite3.DatabaseError στο pokedex/helper.py:20. Αξιολογήθηκε με PASS στην 1η προσπάθεια (Score: 8.7).</w:t>
      </w:r>
    </w:p>
    <w:p w14:paraId="24D73FC8" w14:textId="77777777" w:rsidR="00CB51E8" w:rsidRPr="002B737A" w:rsidRDefault="00000000">
      <w:pPr>
        <w:pStyle w:val="ListBullet"/>
        <w:numPr>
          <w:ilvl w:val="0"/>
          <w:numId w:val="0"/>
        </w:numPr>
        <w:rPr>
          <w:lang w:val="el-GR"/>
        </w:rPr>
      </w:pPr>
      <w:r>
        <w:rPr>
          <w:rFonts w:cs="Times New Roman"/>
        </w:rPr>
        <w:t xml:space="preserve">Issue #4 (S6965 — HTTP Methods): Ο Fixer πρόσθεσε methods=["GET"] στο Flask route decorator στο pokedex/app.py:9. </w:t>
      </w:r>
      <w:r w:rsidRPr="002B737A">
        <w:rPr>
          <w:rFonts w:cs="Times New Roman"/>
          <w:lang w:val="el-GR"/>
        </w:rPr>
        <w:t xml:space="preserve">Αξιολογήθηκε με </w:t>
      </w:r>
      <w:r>
        <w:rPr>
          <w:rFonts w:cs="Times New Roman"/>
        </w:rPr>
        <w:t>PASS</w:t>
      </w:r>
      <w:r w:rsidRPr="002B737A">
        <w:rPr>
          <w:rFonts w:cs="Times New Roman"/>
          <w:lang w:val="el-GR"/>
        </w:rPr>
        <w:t xml:space="preserve"> στην 1η προσπάθεια (</w:t>
      </w:r>
      <w:r>
        <w:rPr>
          <w:rFonts w:cs="Times New Roman"/>
        </w:rPr>
        <w:t>Score</w:t>
      </w:r>
      <w:r w:rsidRPr="002B737A">
        <w:rPr>
          <w:rFonts w:cs="Times New Roman"/>
          <w:lang w:val="el-GR"/>
        </w:rPr>
        <w:t>: 9.0).</w:t>
      </w:r>
    </w:p>
    <w:p w14:paraId="70B68F81" w14:textId="77777777" w:rsidR="00CB51E8" w:rsidRPr="002B737A" w:rsidRDefault="00000000">
      <w:pPr>
        <w:pStyle w:val="ListBullet"/>
        <w:numPr>
          <w:ilvl w:val="0"/>
          <w:numId w:val="0"/>
        </w:numPr>
        <w:rPr>
          <w:lang w:val="el-GR"/>
        </w:rPr>
      </w:pPr>
      <w:r>
        <w:rPr>
          <w:rFonts w:cs="Times New Roman"/>
        </w:rPr>
        <w:t>Issue</w:t>
      </w:r>
      <w:r w:rsidRPr="002B737A">
        <w:rPr>
          <w:rFonts w:cs="Times New Roman"/>
          <w:lang w:val="el-GR"/>
        </w:rPr>
        <w:t xml:space="preserve"> #5 (</w:t>
      </w:r>
      <w:r>
        <w:rPr>
          <w:rFonts w:cs="Times New Roman"/>
        </w:rPr>
        <w:t>S</w:t>
      </w:r>
      <w:r w:rsidRPr="002B737A">
        <w:rPr>
          <w:rFonts w:cs="Times New Roman"/>
          <w:lang w:val="el-GR"/>
        </w:rPr>
        <w:t xml:space="preserve">1135 — </w:t>
      </w:r>
      <w:r>
        <w:rPr>
          <w:rFonts w:cs="Times New Roman"/>
        </w:rPr>
        <w:t>TODO</w:t>
      </w:r>
      <w:r w:rsidRPr="002B737A">
        <w:rPr>
          <w:rFonts w:cs="Times New Roman"/>
          <w:lang w:val="el-GR"/>
        </w:rPr>
        <w:t xml:space="preserve"> </w:t>
      </w:r>
      <w:r>
        <w:rPr>
          <w:rFonts w:cs="Times New Roman"/>
        </w:rPr>
        <w:t>Comment</w:t>
      </w:r>
      <w:r w:rsidRPr="002B737A">
        <w:rPr>
          <w:rFonts w:cs="Times New Roman"/>
          <w:lang w:val="el-GR"/>
        </w:rPr>
        <w:t xml:space="preserve">): Ο </w:t>
      </w:r>
      <w:r>
        <w:rPr>
          <w:rFonts w:cs="Times New Roman"/>
        </w:rPr>
        <w:t>Fixer</w:t>
      </w:r>
      <w:r w:rsidRPr="002B737A">
        <w:rPr>
          <w:rFonts w:cs="Times New Roman"/>
          <w:lang w:val="el-GR"/>
        </w:rPr>
        <w:t xml:space="preserve"> ολοκλήρωσε και αφαίρεσε το </w:t>
      </w:r>
      <w:r>
        <w:rPr>
          <w:rFonts w:cs="Times New Roman"/>
        </w:rPr>
        <w:t>TODO</w:t>
      </w:r>
      <w:r w:rsidRPr="002B737A">
        <w:rPr>
          <w:rFonts w:cs="Times New Roman"/>
          <w:lang w:val="el-GR"/>
        </w:rPr>
        <w:t xml:space="preserve"> </w:t>
      </w:r>
      <w:r>
        <w:rPr>
          <w:rFonts w:cs="Times New Roman"/>
        </w:rPr>
        <w:t>comment</w:t>
      </w:r>
      <w:r w:rsidRPr="002B737A">
        <w:rPr>
          <w:rFonts w:cs="Times New Roman"/>
          <w:lang w:val="el-GR"/>
        </w:rPr>
        <w:t xml:space="preserve"> στο </w:t>
      </w:r>
      <w:proofErr w:type="spellStart"/>
      <w:r>
        <w:rPr>
          <w:rFonts w:cs="Times New Roman"/>
        </w:rPr>
        <w:t>pokedex</w:t>
      </w:r>
      <w:proofErr w:type="spellEnd"/>
      <w:r w:rsidRPr="002B737A">
        <w:rPr>
          <w:rFonts w:cs="Times New Roman"/>
          <w:lang w:val="el-GR"/>
        </w:rPr>
        <w:t>/</w:t>
      </w:r>
      <w:r>
        <w:rPr>
          <w:rFonts w:cs="Times New Roman"/>
        </w:rPr>
        <w:t>app</w:t>
      </w:r>
      <w:r w:rsidRPr="002B737A">
        <w:rPr>
          <w:rFonts w:cs="Times New Roman"/>
          <w:lang w:val="el-GR"/>
        </w:rPr>
        <w:t>.</w:t>
      </w:r>
      <w:proofErr w:type="spellStart"/>
      <w:r>
        <w:rPr>
          <w:rFonts w:cs="Times New Roman"/>
        </w:rPr>
        <w:t>py</w:t>
      </w:r>
      <w:proofErr w:type="spellEnd"/>
      <w:r w:rsidRPr="002B737A">
        <w:rPr>
          <w:rFonts w:cs="Times New Roman"/>
          <w:lang w:val="el-GR"/>
        </w:rPr>
        <w:t xml:space="preserve">:22, υλοποιώντας τη λειτουργικότητα που ζητούσε. Αξιολογήθηκε με </w:t>
      </w:r>
      <w:r>
        <w:rPr>
          <w:rFonts w:cs="Times New Roman"/>
        </w:rPr>
        <w:t>PASS</w:t>
      </w:r>
      <w:r w:rsidRPr="002B737A">
        <w:rPr>
          <w:rFonts w:cs="Times New Roman"/>
          <w:lang w:val="el-GR"/>
        </w:rPr>
        <w:t xml:space="preserve"> στην 1η προσπάθεια.</w:t>
      </w:r>
    </w:p>
    <w:p w14:paraId="26AC3C61" w14:textId="77777777" w:rsidR="00CB51E8" w:rsidRPr="002B737A" w:rsidRDefault="00CB51E8">
      <w:pPr>
        <w:spacing w:after="120"/>
        <w:jc w:val="both"/>
        <w:rPr>
          <w:lang w:val="el-GR"/>
        </w:rPr>
      </w:pPr>
    </w:p>
    <w:p w14:paraId="38951A19" w14:textId="77777777" w:rsidR="00CB51E8" w:rsidRPr="002B737A" w:rsidRDefault="00000000">
      <w:pPr>
        <w:rPr>
          <w:lang w:val="el-GR"/>
        </w:rPr>
      </w:pPr>
      <w:r w:rsidRPr="002B737A">
        <w:rPr>
          <w:rFonts w:cs="Times New Roman"/>
          <w:lang w:val="el-GR"/>
        </w:rPr>
        <w:t>Αποτυχημένη Διόρθωση (1/6):</w:t>
      </w:r>
    </w:p>
    <w:p w14:paraId="4B170826" w14:textId="77777777" w:rsidR="00CB51E8" w:rsidRPr="002B737A" w:rsidRDefault="00000000">
      <w:pPr>
        <w:pStyle w:val="ListBullet"/>
        <w:numPr>
          <w:ilvl w:val="0"/>
          <w:numId w:val="0"/>
        </w:numPr>
        <w:rPr>
          <w:lang w:val="el-GR"/>
        </w:rPr>
      </w:pPr>
      <w:r>
        <w:rPr>
          <w:rFonts w:cs="Times New Roman"/>
        </w:rPr>
        <w:t>Issue</w:t>
      </w:r>
      <w:r w:rsidRPr="002B737A">
        <w:rPr>
          <w:rFonts w:cs="Times New Roman"/>
          <w:lang w:val="el-GR"/>
        </w:rPr>
        <w:t xml:space="preserve"> #6 (</w:t>
      </w:r>
      <w:r>
        <w:rPr>
          <w:rFonts w:cs="Times New Roman"/>
        </w:rPr>
        <w:t>S</w:t>
      </w:r>
      <w:r w:rsidRPr="002B737A">
        <w:rPr>
          <w:rFonts w:cs="Times New Roman"/>
          <w:lang w:val="el-GR"/>
        </w:rPr>
        <w:t xml:space="preserve">1045 — </w:t>
      </w:r>
      <w:r>
        <w:rPr>
          <w:rFonts w:cs="Times New Roman"/>
        </w:rPr>
        <w:t>Duplicate</w:t>
      </w:r>
      <w:r w:rsidRPr="002B737A">
        <w:rPr>
          <w:rFonts w:cs="Times New Roman"/>
          <w:lang w:val="el-GR"/>
        </w:rPr>
        <w:t xml:space="preserve"> </w:t>
      </w:r>
      <w:r>
        <w:rPr>
          <w:rFonts w:cs="Times New Roman"/>
        </w:rPr>
        <w:t>Catch</w:t>
      </w:r>
      <w:r w:rsidRPr="002B737A">
        <w:rPr>
          <w:rFonts w:cs="Times New Roman"/>
          <w:lang w:val="el-GR"/>
        </w:rPr>
        <w:t xml:space="preserve">): Η επιδιόρθωση δεν ολοκληρώθηκε επιτυχώς, επειδή ο </w:t>
      </w: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δεν παρήγαγε αποδεκτή χειρουργική αλλαγή μέσα στο όριο των 3 επαναλήψεων. Ο κανόνας αυτός απαιτούσε δομική αναδιοργάνωση πολλαπλών </w:t>
      </w:r>
      <w:r>
        <w:rPr>
          <w:rFonts w:cs="Times New Roman"/>
        </w:rPr>
        <w:t>except</w:t>
      </w:r>
      <w:r w:rsidRPr="002B737A">
        <w:rPr>
          <w:rFonts w:cs="Times New Roman"/>
          <w:lang w:val="el-GR"/>
        </w:rPr>
        <w:t xml:space="preserve"> </w:t>
      </w:r>
      <w:r>
        <w:rPr>
          <w:rFonts w:cs="Times New Roman"/>
        </w:rPr>
        <w:t>clauses</w:t>
      </w:r>
      <w:r w:rsidRPr="002B737A">
        <w:rPr>
          <w:rFonts w:cs="Times New Roman"/>
          <w:lang w:val="el-GR"/>
        </w:rPr>
        <w:t xml:space="preserve">, κάτι ιδιαίτερα δύσκολο για </w:t>
      </w:r>
      <w:r>
        <w:rPr>
          <w:rFonts w:cs="Times New Roman"/>
        </w:rPr>
        <w:t>surgical</w:t>
      </w:r>
      <w:r w:rsidRPr="002B737A">
        <w:rPr>
          <w:rFonts w:cs="Times New Roman"/>
          <w:lang w:val="el-GR"/>
        </w:rPr>
        <w:t xml:space="preserve"> </w:t>
      </w:r>
      <w:r>
        <w:rPr>
          <w:rFonts w:cs="Times New Roman"/>
        </w:rPr>
        <w:t>string</w:t>
      </w:r>
      <w:r w:rsidRPr="002B737A">
        <w:rPr>
          <w:rFonts w:cs="Times New Roman"/>
          <w:lang w:val="el-GR"/>
        </w:rPr>
        <w:t xml:space="preserve"> </w:t>
      </w:r>
      <w:r>
        <w:rPr>
          <w:rFonts w:cs="Times New Roman"/>
        </w:rPr>
        <w:t>replacement</w:t>
      </w:r>
      <w:r w:rsidRPr="002B737A">
        <w:rPr>
          <w:rFonts w:cs="Times New Roman"/>
          <w:lang w:val="el-GR"/>
        </w:rPr>
        <w:t>.</w:t>
      </w:r>
    </w:p>
    <w:p w14:paraId="4DA07631" w14:textId="77777777" w:rsidR="00CB51E8" w:rsidRPr="002B737A" w:rsidRDefault="00000000">
      <w:pPr>
        <w:pStyle w:val="Heading2"/>
        <w:spacing w:before="240" w:after="120"/>
        <w:rPr>
          <w:lang w:val="el-GR"/>
        </w:rPr>
      </w:pPr>
      <w:bookmarkStart w:id="136" w:name="_Toc234070918"/>
      <w:r w:rsidRPr="002B737A">
        <w:rPr>
          <w:rFonts w:cs="Calibri"/>
          <w:lang w:val="el-GR"/>
        </w:rPr>
        <w:t xml:space="preserve">10.3 Ανάλυση Τηλεμετρίας </w:t>
      </w:r>
      <w:r>
        <w:rPr>
          <w:rFonts w:cs="Calibri"/>
        </w:rPr>
        <w:t>Tokens</w:t>
      </w:r>
      <w:r w:rsidRPr="002B737A">
        <w:rPr>
          <w:rFonts w:cs="Calibri"/>
          <w:lang w:val="el-GR"/>
        </w:rPr>
        <w:t xml:space="preserve"> και Κόστους</w:t>
      </w:r>
      <w:bookmarkEnd w:id="136"/>
    </w:p>
    <w:p w14:paraId="1FE30E38" w14:textId="77777777" w:rsidR="00CB51E8" w:rsidRDefault="00000000">
      <w:r w:rsidRPr="002B737A">
        <w:rPr>
          <w:rFonts w:cs="Times New Roman"/>
          <w:lang w:val="el-GR"/>
        </w:rPr>
        <w:t xml:space="preserve">Η τηλεμετρία του συστήματος κατέγραψε αναλυτικά στοιχεία για κάθε κλήση </w:t>
      </w:r>
      <w:r>
        <w:rPr>
          <w:rFonts w:cs="Times New Roman"/>
        </w:rPr>
        <w:t>LLM</w:t>
      </w:r>
      <w:r w:rsidRPr="002B737A">
        <w:rPr>
          <w:rFonts w:cs="Times New Roman"/>
          <w:lang w:val="el-GR"/>
        </w:rPr>
        <w:t xml:space="preserve"> κατά τη διάρκεια της εκτέλεσης. Συνολικά πραγματοποιήθηκαν 68 κλήσεις στο μοντέλο </w:t>
      </w:r>
      <w:proofErr w:type="spellStart"/>
      <w:r>
        <w:rPr>
          <w:rFonts w:cs="Times New Roman"/>
        </w:rPr>
        <w:t>gpt</w:t>
      </w:r>
      <w:proofErr w:type="spellEnd"/>
      <w:r w:rsidRPr="002B737A">
        <w:rPr>
          <w:rFonts w:cs="Times New Roman"/>
          <w:lang w:val="el-GR"/>
        </w:rPr>
        <w:t>-5-</w:t>
      </w:r>
      <w:r>
        <w:rPr>
          <w:rFonts w:cs="Times New Roman"/>
        </w:rPr>
        <w:t>nano</w:t>
      </w:r>
      <w:r w:rsidRPr="002B737A">
        <w:rPr>
          <w:rFonts w:cs="Times New Roman"/>
          <w:lang w:val="el-GR"/>
        </w:rPr>
        <w:t xml:space="preserve">, καταναλώνοντας 215.604 </w:t>
      </w:r>
      <w:r>
        <w:rPr>
          <w:rFonts w:cs="Times New Roman"/>
        </w:rPr>
        <w:t>tokens</w:t>
      </w:r>
      <w:r w:rsidRPr="002B737A">
        <w:rPr>
          <w:rFonts w:cs="Times New Roman"/>
          <w:lang w:val="el-GR"/>
        </w:rPr>
        <w:t xml:space="preserve"> με συνολικό κόστος $0,0299. </w:t>
      </w:r>
      <w:r>
        <w:rPr>
          <w:rFonts w:cs="Times New Roman"/>
        </w:rPr>
        <w:t>Ο παρακάτω πίνακας παρουσιάζει την κατανομή ανά πράκτορα:</w:t>
      </w:r>
    </w:p>
    <w:tbl>
      <w:tblPr>
        <w:tblStyle w:val="TableGrid"/>
        <w:tblW w:w="0" w:type="auto"/>
        <w:jc w:val="center"/>
        <w:tblLook w:val="07E0" w:firstRow="1" w:lastRow="1" w:firstColumn="1" w:lastColumn="1" w:noHBand="1" w:noVBand="1"/>
      </w:tblPr>
      <w:tblGrid>
        <w:gridCol w:w="1344"/>
        <w:gridCol w:w="1344"/>
        <w:gridCol w:w="1344"/>
        <w:gridCol w:w="1344"/>
        <w:gridCol w:w="1344"/>
        <w:gridCol w:w="1344"/>
        <w:gridCol w:w="1344"/>
      </w:tblGrid>
      <w:tr w:rsidR="00CB51E8" w14:paraId="0E28EC7C" w14:textId="77777777">
        <w:trPr>
          <w:jc w:val="center"/>
        </w:trPr>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53AB5" w14:textId="77777777" w:rsidR="00CB51E8" w:rsidRDefault="00000000">
            <w:pPr>
              <w:spacing w:after="200"/>
            </w:pPr>
            <w:r>
              <w:rPr>
                <w:rFonts w:cs="Times New Roman"/>
                <w:sz w:val="18"/>
              </w:rPr>
              <w:lastRenderedPageBreak/>
              <w:t>Πράκτορας</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CA0CB8" w14:textId="77777777" w:rsidR="00CB51E8" w:rsidRDefault="00000000">
            <w:pPr>
              <w:spacing w:after="200"/>
            </w:pPr>
            <w:r>
              <w:rPr>
                <w:rFonts w:cs="Times New Roman"/>
                <w:sz w:val="18"/>
              </w:rPr>
              <w:t>Κλήσεις</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6B5F4" w14:textId="77777777" w:rsidR="00CB51E8" w:rsidRDefault="00000000">
            <w:pPr>
              <w:spacing w:after="200"/>
            </w:pPr>
            <w:r>
              <w:rPr>
                <w:rFonts w:cs="Times New Roman"/>
                <w:sz w:val="18"/>
              </w:rPr>
              <w:t>Prompt Tokens</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8F1394" w14:textId="77777777" w:rsidR="00CB51E8" w:rsidRDefault="00000000">
            <w:pPr>
              <w:spacing w:after="200"/>
            </w:pPr>
            <w:r>
              <w:rPr>
                <w:rFonts w:cs="Times New Roman"/>
                <w:sz w:val="18"/>
              </w:rPr>
              <w:t>Completion Tokens</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EEE89D" w14:textId="77777777" w:rsidR="00CB51E8" w:rsidRDefault="00000000">
            <w:pPr>
              <w:spacing w:after="200"/>
            </w:pPr>
            <w:r>
              <w:rPr>
                <w:rFonts w:cs="Times New Roman"/>
                <w:sz w:val="18"/>
              </w:rPr>
              <w:t>Σύνολο</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E8C53" w14:textId="77777777" w:rsidR="00CB51E8" w:rsidRDefault="00000000">
            <w:pPr>
              <w:spacing w:after="200"/>
            </w:pPr>
            <w:r>
              <w:rPr>
                <w:rFonts w:cs="Times New Roman"/>
                <w:sz w:val="18"/>
              </w:rPr>
              <w:t>Ποσοστό</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3A3C53" w14:textId="77777777" w:rsidR="00CB51E8" w:rsidRDefault="00000000">
            <w:pPr>
              <w:spacing w:after="200"/>
            </w:pPr>
            <w:r>
              <w:rPr>
                <w:rFonts w:cs="Times New Roman"/>
                <w:sz w:val="18"/>
              </w:rPr>
              <w:t>Κόστος ($)</w:t>
            </w:r>
          </w:p>
        </w:tc>
      </w:tr>
      <w:tr w:rsidR="00CB51E8" w14:paraId="2EB49D2C" w14:textId="77777777">
        <w:trPr>
          <w:jc w:val="center"/>
        </w:trPr>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050A97" w14:textId="77777777" w:rsidR="00CB51E8" w:rsidRDefault="00000000">
            <w:pPr>
              <w:spacing w:after="200"/>
            </w:pPr>
            <w:r>
              <w:rPr>
                <w:rFonts w:cs="Times New Roman"/>
                <w:sz w:val="18"/>
              </w:rPr>
              <w:t>Tester Agent</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42FE1" w14:textId="77777777" w:rsidR="00CB51E8" w:rsidRDefault="00000000">
            <w:pPr>
              <w:spacing w:after="200"/>
            </w:pPr>
            <w:r>
              <w:rPr>
                <w:rFonts w:cs="Times New Roman"/>
                <w:sz w:val="18"/>
              </w:rPr>
              <w:t>32</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5D893B" w14:textId="77777777" w:rsidR="00CB51E8" w:rsidRDefault="00000000">
            <w:pPr>
              <w:spacing w:after="200"/>
            </w:pPr>
            <w:r>
              <w:rPr>
                <w:rFonts w:cs="Times New Roman"/>
                <w:sz w:val="18"/>
              </w:rPr>
              <w:t>62.865</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6662A4" w14:textId="77777777" w:rsidR="00CB51E8" w:rsidRDefault="00000000">
            <w:pPr>
              <w:spacing w:after="200"/>
            </w:pPr>
            <w:r>
              <w:rPr>
                <w:rFonts w:cs="Times New Roman"/>
                <w:sz w:val="18"/>
              </w:rPr>
              <w:t>51.322</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E30EFC" w14:textId="77777777" w:rsidR="00CB51E8" w:rsidRDefault="00000000">
            <w:pPr>
              <w:spacing w:after="200"/>
            </w:pPr>
            <w:r>
              <w:rPr>
                <w:rFonts w:cs="Times New Roman"/>
                <w:sz w:val="18"/>
              </w:rPr>
              <w:t>114.187</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C2B87B" w14:textId="77777777" w:rsidR="00CB51E8" w:rsidRDefault="00000000">
            <w:pPr>
              <w:spacing w:after="200"/>
            </w:pPr>
            <w:r>
              <w:rPr>
                <w:rFonts w:cs="Times New Roman"/>
                <w:sz w:val="18"/>
              </w:rPr>
              <w:t>52,9%</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2C25D7" w14:textId="77777777" w:rsidR="00CB51E8" w:rsidRDefault="00000000">
            <w:pPr>
              <w:spacing w:after="200"/>
            </w:pPr>
            <w:r>
              <w:rPr>
                <w:rFonts w:cs="Times New Roman"/>
                <w:sz w:val="18"/>
              </w:rPr>
              <w:t>0,0204</w:t>
            </w:r>
          </w:p>
        </w:tc>
      </w:tr>
      <w:tr w:rsidR="00CB51E8" w14:paraId="0274BA40" w14:textId="77777777">
        <w:trPr>
          <w:jc w:val="center"/>
        </w:trPr>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FE6265" w14:textId="77777777" w:rsidR="00CB51E8" w:rsidRDefault="00000000">
            <w:pPr>
              <w:spacing w:after="200"/>
            </w:pPr>
            <w:r>
              <w:rPr>
                <w:rFonts w:cs="Times New Roman"/>
                <w:sz w:val="18"/>
              </w:rPr>
              <w:t>Fixer Agent</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11AC7B" w14:textId="77777777" w:rsidR="00CB51E8" w:rsidRDefault="00000000">
            <w:pPr>
              <w:spacing w:after="200"/>
            </w:pPr>
            <w:r>
              <w:rPr>
                <w:rFonts w:cs="Times New Roman"/>
                <w:sz w:val="18"/>
              </w:rPr>
              <w:t>24</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2EB2F" w14:textId="77777777" w:rsidR="00CB51E8" w:rsidRDefault="00000000">
            <w:pPr>
              <w:spacing w:after="200"/>
            </w:pPr>
            <w:r>
              <w:rPr>
                <w:rFonts w:cs="Times New Roman"/>
                <w:sz w:val="18"/>
              </w:rPr>
              <w:t>24.093</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D557B1" w14:textId="77777777" w:rsidR="00CB51E8" w:rsidRDefault="00000000">
            <w:pPr>
              <w:spacing w:after="200"/>
            </w:pPr>
            <w:r>
              <w:rPr>
                <w:rFonts w:cs="Times New Roman"/>
                <w:sz w:val="18"/>
              </w:rPr>
              <w:t>47.173</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92179D" w14:textId="77777777" w:rsidR="00CB51E8" w:rsidRDefault="00000000">
            <w:pPr>
              <w:spacing w:after="200"/>
            </w:pPr>
            <w:r>
              <w:rPr>
                <w:rFonts w:cs="Times New Roman"/>
                <w:sz w:val="18"/>
              </w:rPr>
              <w:t>71.266</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A0B4AE" w14:textId="77777777" w:rsidR="00CB51E8" w:rsidRDefault="00000000">
            <w:pPr>
              <w:spacing w:after="200"/>
            </w:pPr>
            <w:r>
              <w:rPr>
                <w:rFonts w:cs="Times New Roman"/>
                <w:sz w:val="18"/>
              </w:rPr>
              <w:t>33,1%</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405E77" w14:textId="77777777" w:rsidR="00CB51E8" w:rsidRDefault="00000000">
            <w:pPr>
              <w:spacing w:after="200"/>
            </w:pPr>
            <w:r>
              <w:rPr>
                <w:rFonts w:cs="Times New Roman"/>
                <w:sz w:val="18"/>
              </w:rPr>
              <w:t>0,0048</w:t>
            </w:r>
          </w:p>
        </w:tc>
      </w:tr>
      <w:tr w:rsidR="00CB51E8" w14:paraId="4DB7D1D5" w14:textId="77777777">
        <w:trPr>
          <w:jc w:val="center"/>
        </w:trPr>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9D382" w14:textId="77777777" w:rsidR="00CB51E8" w:rsidRDefault="00000000">
            <w:pPr>
              <w:spacing w:after="200"/>
            </w:pPr>
            <w:r>
              <w:rPr>
                <w:rFonts w:cs="Times New Roman"/>
                <w:sz w:val="18"/>
              </w:rPr>
              <w:t>Evaluator Agent</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40D27" w14:textId="77777777" w:rsidR="00CB51E8" w:rsidRDefault="00000000">
            <w:pPr>
              <w:spacing w:after="200"/>
            </w:pPr>
            <w:r>
              <w:rPr>
                <w:rFonts w:cs="Times New Roman"/>
                <w:sz w:val="18"/>
              </w:rPr>
              <w:t>6</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09635E" w14:textId="77777777" w:rsidR="00CB51E8" w:rsidRDefault="00000000">
            <w:pPr>
              <w:spacing w:after="200"/>
            </w:pPr>
            <w:r>
              <w:rPr>
                <w:rFonts w:cs="Times New Roman"/>
                <w:sz w:val="18"/>
              </w:rPr>
              <w:t>6.802</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35CA97" w14:textId="77777777" w:rsidR="00CB51E8" w:rsidRDefault="00000000">
            <w:pPr>
              <w:spacing w:after="200"/>
            </w:pPr>
            <w:r>
              <w:rPr>
                <w:rFonts w:cs="Times New Roman"/>
                <w:sz w:val="18"/>
              </w:rPr>
              <w:t>9.529</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A9DA99" w14:textId="77777777" w:rsidR="00CB51E8" w:rsidRDefault="00000000">
            <w:pPr>
              <w:spacing w:after="200"/>
            </w:pPr>
            <w:r>
              <w:rPr>
                <w:rFonts w:cs="Times New Roman"/>
                <w:sz w:val="18"/>
              </w:rPr>
              <w:t>16.331</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3404F6" w14:textId="77777777" w:rsidR="00CB51E8" w:rsidRDefault="00000000">
            <w:pPr>
              <w:spacing w:after="200"/>
            </w:pPr>
            <w:r>
              <w:rPr>
                <w:rFonts w:cs="Times New Roman"/>
                <w:sz w:val="18"/>
              </w:rPr>
              <w:t>7,6%</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F21FE" w14:textId="77777777" w:rsidR="00CB51E8" w:rsidRDefault="00000000">
            <w:pPr>
              <w:spacing w:after="200"/>
            </w:pPr>
            <w:r>
              <w:rPr>
                <w:rFonts w:cs="Times New Roman"/>
                <w:sz w:val="18"/>
              </w:rPr>
              <w:t>0,0029</w:t>
            </w:r>
          </w:p>
        </w:tc>
      </w:tr>
      <w:tr w:rsidR="00CB51E8" w14:paraId="4EBC86F3" w14:textId="77777777">
        <w:trPr>
          <w:jc w:val="center"/>
        </w:trPr>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F9B9F0" w14:textId="77777777" w:rsidR="00CB51E8" w:rsidRDefault="00000000">
            <w:pPr>
              <w:spacing w:after="200"/>
            </w:pPr>
            <w:r>
              <w:rPr>
                <w:rFonts w:cs="Times New Roman"/>
                <w:sz w:val="18"/>
              </w:rPr>
              <w:t>Reviewer Agent</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5EF2B2" w14:textId="77777777" w:rsidR="00CB51E8" w:rsidRDefault="00000000">
            <w:pPr>
              <w:spacing w:after="200"/>
            </w:pPr>
            <w:r>
              <w:rPr>
                <w:rFonts w:cs="Times New Roman"/>
                <w:sz w:val="18"/>
              </w:rPr>
              <w:t>6</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916D95" w14:textId="77777777" w:rsidR="00CB51E8" w:rsidRDefault="00000000">
            <w:pPr>
              <w:spacing w:after="200"/>
            </w:pPr>
            <w:r>
              <w:rPr>
                <w:rFonts w:cs="Times New Roman"/>
                <w:sz w:val="18"/>
              </w:rPr>
              <w:t>5.313</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25BB94" w14:textId="77777777" w:rsidR="00CB51E8" w:rsidRDefault="00000000">
            <w:pPr>
              <w:spacing w:after="200"/>
            </w:pPr>
            <w:r>
              <w:rPr>
                <w:rFonts w:cs="Times New Roman"/>
                <w:sz w:val="18"/>
              </w:rPr>
              <w:t>8.507</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99FD6B" w14:textId="77777777" w:rsidR="00CB51E8" w:rsidRDefault="00000000">
            <w:pPr>
              <w:spacing w:after="200"/>
            </w:pPr>
            <w:r>
              <w:rPr>
                <w:rFonts w:cs="Times New Roman"/>
                <w:sz w:val="18"/>
              </w:rPr>
              <w:t>13.820</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BFE36" w14:textId="77777777" w:rsidR="00CB51E8" w:rsidRDefault="00000000">
            <w:pPr>
              <w:spacing w:after="200"/>
            </w:pPr>
            <w:r>
              <w:rPr>
                <w:rFonts w:cs="Times New Roman"/>
                <w:sz w:val="18"/>
              </w:rPr>
              <w:t>6,4%</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743FB2" w14:textId="77777777" w:rsidR="00CB51E8" w:rsidRDefault="00000000">
            <w:pPr>
              <w:spacing w:after="200"/>
            </w:pPr>
            <w:r>
              <w:rPr>
                <w:rFonts w:cs="Times New Roman"/>
                <w:sz w:val="18"/>
              </w:rPr>
              <w:t>0,0017</w:t>
            </w:r>
          </w:p>
        </w:tc>
      </w:tr>
      <w:tr w:rsidR="00CB51E8" w14:paraId="0D4A26FF" w14:textId="77777777">
        <w:trPr>
          <w:jc w:val="center"/>
        </w:trPr>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91F8B6" w14:textId="77777777" w:rsidR="00CB51E8" w:rsidRDefault="00000000">
            <w:pPr>
              <w:spacing w:after="200"/>
            </w:pPr>
            <w:r>
              <w:rPr>
                <w:rFonts w:cs="Times New Roman"/>
                <w:sz w:val="18"/>
              </w:rPr>
              <w:t>Σύνολο</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F2F30" w14:textId="77777777" w:rsidR="00CB51E8" w:rsidRDefault="00000000">
            <w:pPr>
              <w:spacing w:after="200"/>
            </w:pPr>
            <w:r>
              <w:rPr>
                <w:rFonts w:cs="Times New Roman"/>
                <w:sz w:val="18"/>
              </w:rPr>
              <w:t>68</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C232CF" w14:textId="77777777" w:rsidR="00CB51E8" w:rsidRDefault="00000000">
            <w:pPr>
              <w:spacing w:after="200"/>
            </w:pPr>
            <w:r>
              <w:rPr>
                <w:rFonts w:cs="Times New Roman"/>
                <w:sz w:val="18"/>
              </w:rPr>
              <w:t>99.073</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3F807" w14:textId="77777777" w:rsidR="00CB51E8" w:rsidRDefault="00000000">
            <w:pPr>
              <w:spacing w:after="200"/>
            </w:pPr>
            <w:r>
              <w:rPr>
                <w:rFonts w:cs="Times New Roman"/>
                <w:sz w:val="18"/>
              </w:rPr>
              <w:t>116.531</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EF13AA" w14:textId="77777777" w:rsidR="00CB51E8" w:rsidRDefault="00000000">
            <w:pPr>
              <w:spacing w:after="200"/>
            </w:pPr>
            <w:r>
              <w:rPr>
                <w:rFonts w:cs="Times New Roman"/>
                <w:sz w:val="18"/>
              </w:rPr>
              <w:t>215.604</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222A0" w14:textId="77777777" w:rsidR="00CB51E8" w:rsidRDefault="00000000">
            <w:pPr>
              <w:spacing w:after="200"/>
            </w:pPr>
            <w:r>
              <w:rPr>
                <w:rFonts w:cs="Times New Roman"/>
                <w:sz w:val="18"/>
              </w:rPr>
              <w:t>100%</w:t>
            </w:r>
          </w:p>
        </w:tc>
        <w:tc>
          <w:tcPr>
            <w:tcW w:w="13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86FAA4" w14:textId="77777777" w:rsidR="00CB51E8" w:rsidRDefault="00000000" w:rsidP="002D6CBE">
            <w:pPr>
              <w:keepNext/>
              <w:spacing w:after="200"/>
            </w:pPr>
            <w:r>
              <w:rPr>
                <w:rFonts w:cs="Times New Roman"/>
                <w:sz w:val="18"/>
              </w:rPr>
              <w:t>0,0299</w:t>
            </w:r>
          </w:p>
        </w:tc>
      </w:tr>
    </w:tbl>
    <w:p w14:paraId="70C6B334" w14:textId="070EB43E" w:rsidR="00CB51E8" w:rsidRPr="002D6CBE" w:rsidRDefault="002D6CBE" w:rsidP="002D6CBE">
      <w:pPr>
        <w:pStyle w:val="Caption"/>
        <w:rPr>
          <w:lang w:val="el-GR"/>
        </w:rPr>
      </w:pPr>
      <w:bookmarkStart w:id="137" w:name="_Toc234070441"/>
      <w:r w:rsidRPr="002D6CBE">
        <w:rPr>
          <w:lang w:val="el-GR"/>
        </w:rPr>
        <w:t xml:space="preserve">Πίνακας </w:t>
      </w:r>
      <w:r>
        <w:fldChar w:fldCharType="begin"/>
      </w:r>
      <w:r w:rsidRPr="002D6CBE">
        <w:rPr>
          <w:lang w:val="el-GR"/>
        </w:rPr>
        <w:instrText xml:space="preserve"> </w:instrText>
      </w:r>
      <w:r>
        <w:instrText>SEQ</w:instrText>
      </w:r>
      <w:r w:rsidRPr="002D6CBE">
        <w:rPr>
          <w:lang w:val="el-GR"/>
        </w:rPr>
        <w:instrText xml:space="preserve"> Πίνακας \* </w:instrText>
      </w:r>
      <w:r>
        <w:instrText>ARABIC</w:instrText>
      </w:r>
      <w:r w:rsidRPr="002D6CBE">
        <w:rPr>
          <w:lang w:val="el-GR"/>
        </w:rPr>
        <w:instrText xml:space="preserve"> </w:instrText>
      </w:r>
      <w:r>
        <w:fldChar w:fldCharType="separate"/>
      </w:r>
      <w:r w:rsidR="002E11BA" w:rsidRPr="00523E9F">
        <w:rPr>
          <w:noProof/>
          <w:lang w:val="el-GR"/>
        </w:rPr>
        <w:t>9</w:t>
      </w:r>
      <w:r>
        <w:fldChar w:fldCharType="end"/>
      </w:r>
      <w:r w:rsidRPr="002D6CBE">
        <w:rPr>
          <w:lang w:val="el-GR"/>
        </w:rPr>
        <w:t xml:space="preserve">: Κατανομή </w:t>
      </w:r>
      <w:r w:rsidRPr="00FE3178">
        <w:t>Tokens</w:t>
      </w:r>
      <w:r w:rsidRPr="002D6CBE">
        <w:rPr>
          <w:lang w:val="el-GR"/>
        </w:rPr>
        <w:t xml:space="preserve"> και Κόστους ανά Πράκτορα</w:t>
      </w:r>
      <w:bookmarkEnd w:id="137"/>
    </w:p>
    <w:p w14:paraId="11D5BAAE" w14:textId="77777777" w:rsidR="00CB51E8" w:rsidRPr="002B737A" w:rsidRDefault="00000000">
      <w:pPr>
        <w:rPr>
          <w:lang w:val="el-GR"/>
        </w:rPr>
      </w:pPr>
      <w:r>
        <w:rPr>
          <w:rFonts w:cs="Times New Roman"/>
        </w:rPr>
        <w:t xml:space="preserve">Tester Agent: 32 </w:t>
      </w:r>
      <w:proofErr w:type="spellStart"/>
      <w:r>
        <w:rPr>
          <w:rFonts w:cs="Times New Roman"/>
        </w:rPr>
        <w:t>κλήσεις</w:t>
      </w:r>
      <w:proofErr w:type="spellEnd"/>
      <w:r>
        <w:rPr>
          <w:rFonts w:cs="Times New Roman"/>
        </w:rPr>
        <w:t xml:space="preserve">, 62.865 prompt tokens + 51.322 completion tokens = 114.187 tokens συνολικά (52,9% του συνόλου), κόστος $0,0204. </w:t>
      </w:r>
      <w:r w:rsidRPr="002B737A">
        <w:rPr>
          <w:rFonts w:cs="Times New Roman"/>
          <w:lang w:val="el-GR"/>
        </w:rPr>
        <w:t xml:space="preserve">Ο </w:t>
      </w:r>
      <w:r>
        <w:rPr>
          <w:rFonts w:cs="Times New Roman"/>
        </w:rPr>
        <w:t>Tester</w:t>
      </w:r>
      <w:r w:rsidRPr="002B737A">
        <w:rPr>
          <w:rFonts w:cs="Times New Roman"/>
          <w:lang w:val="el-GR"/>
        </w:rPr>
        <w:t xml:space="preserve"> καταναλώνει τα περισσότερα </w:t>
      </w:r>
      <w:r>
        <w:rPr>
          <w:rFonts w:cs="Times New Roman"/>
        </w:rPr>
        <w:t>tokens</w:t>
      </w:r>
      <w:r w:rsidRPr="002B737A">
        <w:rPr>
          <w:rFonts w:cs="Times New Roman"/>
          <w:lang w:val="el-GR"/>
        </w:rPr>
        <w:t xml:space="preserve"> επειδή εκτελεί πολλαπλά βήματα (</w:t>
      </w:r>
      <w:r>
        <w:rPr>
          <w:rFonts w:cs="Times New Roman"/>
        </w:rPr>
        <w:t>check</w:t>
      </w:r>
      <w:r w:rsidRPr="002B737A">
        <w:rPr>
          <w:rFonts w:cs="Times New Roman"/>
          <w:lang w:val="el-GR"/>
        </w:rPr>
        <w:t>_</w:t>
      </w:r>
      <w:r>
        <w:rPr>
          <w:rFonts w:cs="Times New Roman"/>
        </w:rPr>
        <w:t>testability</w:t>
      </w:r>
      <w:r w:rsidRPr="002B737A">
        <w:rPr>
          <w:rFonts w:cs="Times New Roman"/>
          <w:lang w:val="el-GR"/>
        </w:rPr>
        <w:t xml:space="preserve"> → </w:t>
      </w:r>
      <w:r>
        <w:rPr>
          <w:rFonts w:cs="Times New Roman"/>
        </w:rPr>
        <w:t>execute</w:t>
      </w:r>
      <w:r w:rsidRPr="002B737A">
        <w:rPr>
          <w:rFonts w:cs="Times New Roman"/>
          <w:lang w:val="el-GR"/>
        </w:rPr>
        <w:t>_</w:t>
      </w:r>
      <w:r>
        <w:rPr>
          <w:rFonts w:cs="Times New Roman"/>
        </w:rPr>
        <w:t>test</w:t>
      </w:r>
      <w:r w:rsidRPr="002B737A">
        <w:rPr>
          <w:rFonts w:cs="Times New Roman"/>
          <w:lang w:val="el-GR"/>
        </w:rPr>
        <w:t xml:space="preserve"> → </w:t>
      </w:r>
      <w:r>
        <w:rPr>
          <w:rFonts w:cs="Times New Roman"/>
        </w:rPr>
        <w:t>submit</w:t>
      </w:r>
      <w:r w:rsidRPr="002B737A">
        <w:rPr>
          <w:rFonts w:cs="Times New Roman"/>
          <w:lang w:val="el-GR"/>
        </w:rPr>
        <w:t>_</w:t>
      </w:r>
      <w:r>
        <w:rPr>
          <w:rFonts w:cs="Times New Roman"/>
        </w:rPr>
        <w:t>test</w:t>
      </w:r>
      <w:r w:rsidRPr="002B737A">
        <w:rPr>
          <w:rFonts w:cs="Times New Roman"/>
          <w:lang w:val="el-GR"/>
        </w:rPr>
        <w:t>_</w:t>
      </w:r>
      <w:r>
        <w:rPr>
          <w:rFonts w:cs="Times New Roman"/>
        </w:rPr>
        <w:t>result</w:t>
      </w:r>
      <w:r w:rsidRPr="002B737A">
        <w:rPr>
          <w:rFonts w:cs="Times New Roman"/>
          <w:lang w:val="el-GR"/>
        </w:rPr>
        <w:t xml:space="preserve">) και συχνά χρειάζεται επαναλαμβανόμενες κλήσεις για τη δημιουργία σωστών </w:t>
      </w:r>
      <w:r>
        <w:rPr>
          <w:rFonts w:cs="Times New Roman"/>
        </w:rPr>
        <w:t>tests</w:t>
      </w:r>
      <w:r w:rsidRPr="002B737A">
        <w:rPr>
          <w:rFonts w:cs="Times New Roman"/>
          <w:lang w:val="el-GR"/>
        </w:rPr>
        <w:t>.</w:t>
      </w:r>
    </w:p>
    <w:p w14:paraId="4F676CEB" w14:textId="7E656725" w:rsidR="00CB51E8" w:rsidRPr="002B737A" w:rsidRDefault="00000000">
      <w:pPr>
        <w:rPr>
          <w:lang w:val="el-GR"/>
        </w:rPr>
      </w:pPr>
      <w:r>
        <w:rPr>
          <w:rFonts w:cs="Times New Roman"/>
        </w:rPr>
        <w:t>Fixer</w:t>
      </w:r>
      <w:r w:rsidRPr="002B737A">
        <w:rPr>
          <w:rFonts w:cs="Times New Roman"/>
          <w:lang w:val="el-GR"/>
        </w:rPr>
        <w:t xml:space="preserve"> </w:t>
      </w:r>
      <w:r>
        <w:rPr>
          <w:rFonts w:cs="Times New Roman"/>
        </w:rPr>
        <w:t>Agent</w:t>
      </w:r>
      <w:r w:rsidRPr="002B737A">
        <w:rPr>
          <w:rFonts w:cs="Times New Roman"/>
          <w:lang w:val="el-GR"/>
        </w:rPr>
        <w:t xml:space="preserve">: 24 κλήσεις, 24.093 </w:t>
      </w:r>
      <w:r>
        <w:rPr>
          <w:rFonts w:cs="Times New Roman"/>
        </w:rPr>
        <w:t>prompt</w:t>
      </w:r>
      <w:r w:rsidRPr="002B737A">
        <w:rPr>
          <w:rFonts w:cs="Times New Roman"/>
          <w:lang w:val="el-GR"/>
        </w:rPr>
        <w:t xml:space="preserve"> </w:t>
      </w:r>
      <w:r>
        <w:rPr>
          <w:rFonts w:cs="Times New Roman"/>
        </w:rPr>
        <w:t>tokens</w:t>
      </w:r>
      <w:r w:rsidRPr="002B737A">
        <w:rPr>
          <w:rFonts w:cs="Times New Roman"/>
          <w:lang w:val="el-GR"/>
        </w:rPr>
        <w:t xml:space="preserve"> + 47.173 </w:t>
      </w:r>
      <w:r>
        <w:rPr>
          <w:rFonts w:cs="Times New Roman"/>
        </w:rPr>
        <w:t>completion</w:t>
      </w:r>
      <w:r w:rsidRPr="002B737A">
        <w:rPr>
          <w:rFonts w:cs="Times New Roman"/>
          <w:lang w:val="el-GR"/>
        </w:rPr>
        <w:t xml:space="preserve"> </w:t>
      </w:r>
      <w:r>
        <w:rPr>
          <w:rFonts w:cs="Times New Roman"/>
        </w:rPr>
        <w:t>tokens</w:t>
      </w:r>
      <w:r w:rsidRPr="002B737A">
        <w:rPr>
          <w:rFonts w:cs="Times New Roman"/>
          <w:lang w:val="el-GR"/>
        </w:rPr>
        <w:t xml:space="preserve"> = 71.266 </w:t>
      </w:r>
      <w:r>
        <w:rPr>
          <w:rFonts w:cs="Times New Roman"/>
        </w:rPr>
        <w:t>tokens</w:t>
      </w:r>
      <w:r w:rsidRPr="002B737A">
        <w:rPr>
          <w:rFonts w:cs="Times New Roman"/>
          <w:lang w:val="el-GR"/>
        </w:rPr>
        <w:t xml:space="preserve"> συνολικά (33,1% του συνόλου), κόστος $0,0048. Ο υψηλός αριθμός κλήσεων οφείλεται στο </w:t>
      </w:r>
      <w:r>
        <w:rPr>
          <w:rFonts w:cs="Times New Roman"/>
        </w:rPr>
        <w:t>agentic</w:t>
      </w:r>
      <w:r w:rsidRPr="002B737A">
        <w:rPr>
          <w:rFonts w:cs="Times New Roman"/>
          <w:lang w:val="el-GR"/>
        </w:rPr>
        <w:t xml:space="preserve"> </w:t>
      </w:r>
      <w:r>
        <w:rPr>
          <w:rFonts w:cs="Times New Roman"/>
        </w:rPr>
        <w:t>loop</w:t>
      </w:r>
      <w:r w:rsidRPr="002B737A">
        <w:rPr>
          <w:rFonts w:cs="Times New Roman"/>
          <w:lang w:val="el-GR"/>
        </w:rPr>
        <w:t xml:space="preserve"> (</w:t>
      </w:r>
      <w:proofErr w:type="spellStart"/>
      <w:r w:rsidRPr="002B737A">
        <w:rPr>
          <w:rFonts w:cs="Times New Roman"/>
          <w:lang w:val="el-GR"/>
        </w:rPr>
        <w:t>μέγ</w:t>
      </w:r>
      <w:proofErr w:type="spellEnd"/>
      <w:r w:rsidRPr="002B737A">
        <w:rPr>
          <w:rFonts w:cs="Times New Roman"/>
          <w:lang w:val="el-GR"/>
        </w:rPr>
        <w:t xml:space="preserve">. 5 κλήσεις ανά </w:t>
      </w:r>
      <w:r>
        <w:rPr>
          <w:rFonts w:cs="Times New Roman"/>
        </w:rPr>
        <w:t>issue</w:t>
      </w:r>
      <w:r w:rsidRPr="002B737A">
        <w:rPr>
          <w:rFonts w:cs="Times New Roman"/>
          <w:lang w:val="el-GR"/>
        </w:rPr>
        <w:t xml:space="preserve">) και στα αποτυχημένα </w:t>
      </w:r>
      <w:r>
        <w:rPr>
          <w:rFonts w:cs="Times New Roman"/>
        </w:rPr>
        <w:t>retry</w:t>
      </w:r>
      <w:r w:rsidRPr="002B737A">
        <w:rPr>
          <w:rFonts w:cs="Times New Roman"/>
          <w:lang w:val="el-GR"/>
        </w:rPr>
        <w:t xml:space="preserve"> </w:t>
      </w:r>
      <w:r>
        <w:rPr>
          <w:rFonts w:cs="Times New Roman"/>
        </w:rPr>
        <w:t>attempts</w:t>
      </w:r>
      <w:r w:rsidRPr="002B737A">
        <w:rPr>
          <w:rFonts w:cs="Times New Roman"/>
          <w:lang w:val="el-GR"/>
        </w:rPr>
        <w:t xml:space="preserve"> του </w:t>
      </w:r>
      <w:r>
        <w:rPr>
          <w:rFonts w:cs="Times New Roman"/>
        </w:rPr>
        <w:t>S</w:t>
      </w:r>
      <w:r w:rsidRPr="002B737A">
        <w:rPr>
          <w:rFonts w:cs="Times New Roman"/>
          <w:lang w:val="el-GR"/>
        </w:rPr>
        <w:t>1045.</w:t>
      </w:r>
    </w:p>
    <w:p w14:paraId="4DCA46B1" w14:textId="77777777" w:rsidR="00CB51E8" w:rsidRDefault="00000000">
      <w:r>
        <w:rPr>
          <w:rFonts w:cs="Times New Roman"/>
        </w:rPr>
        <w:t xml:space="preserve">Evaluator Agent: 6 </w:t>
      </w:r>
      <w:proofErr w:type="spellStart"/>
      <w:r>
        <w:rPr>
          <w:rFonts w:cs="Times New Roman"/>
        </w:rPr>
        <w:t>κλήσεις</w:t>
      </w:r>
      <w:proofErr w:type="spellEnd"/>
      <w:r>
        <w:rPr>
          <w:rFonts w:cs="Times New Roman"/>
        </w:rPr>
        <w:t>, 6.802 prompt + 9.529 completion = 16.331 tokens (7,6%), κόστος $0,0029. Reviewer Agent: 6 κλήσεις, 5.313 prompt + 8.507 completion = 13.820 tokens (6,4%), κόστος $0,0017. Οι QA agents είναι αποδοτικοί σε tokens επειδή χρησιμοποιούν structured outputs (Pydantic), εξαλείφοντας περιττό κείμενο στην έξοδο.</w:t>
      </w:r>
    </w:p>
    <w:p w14:paraId="6406CD8A" w14:textId="77777777" w:rsidR="00CB51E8" w:rsidRPr="002B737A" w:rsidRDefault="00000000">
      <w:pPr>
        <w:spacing w:after="960"/>
        <w:rPr>
          <w:bCs/>
          <w:szCs w:val="24"/>
          <w:lang w:val="el-GR"/>
        </w:rPr>
      </w:pPr>
      <w:r w:rsidRPr="002B737A">
        <w:rPr>
          <w:rFonts w:cs="Times New Roman"/>
          <w:szCs w:val="24"/>
          <w:lang w:val="el-GR"/>
        </w:rPr>
        <w:t xml:space="preserve">Αξίζει να σημειωθεί ότι τα </w:t>
      </w:r>
      <w:r>
        <w:rPr>
          <w:rFonts w:cs="Times New Roman"/>
          <w:szCs w:val="24"/>
        </w:rPr>
        <w:t>completion</w:t>
      </w:r>
      <w:r w:rsidRPr="002B737A">
        <w:rPr>
          <w:rFonts w:cs="Times New Roman"/>
          <w:szCs w:val="24"/>
          <w:lang w:val="el-GR"/>
        </w:rPr>
        <w:t xml:space="preserve"> </w:t>
      </w:r>
      <w:r>
        <w:rPr>
          <w:rFonts w:cs="Times New Roman"/>
          <w:szCs w:val="24"/>
        </w:rPr>
        <w:t>tokens</w:t>
      </w:r>
      <w:r w:rsidRPr="002B737A">
        <w:rPr>
          <w:rFonts w:cs="Times New Roman"/>
          <w:szCs w:val="24"/>
          <w:lang w:val="el-GR"/>
        </w:rPr>
        <w:t xml:space="preserve"> (116.531) υπερβαίνουν τα </w:t>
      </w:r>
      <w:r>
        <w:rPr>
          <w:rFonts w:cs="Times New Roman"/>
          <w:szCs w:val="24"/>
        </w:rPr>
        <w:t>prompt</w:t>
      </w:r>
      <w:r w:rsidRPr="002B737A">
        <w:rPr>
          <w:rFonts w:cs="Times New Roman"/>
          <w:szCs w:val="24"/>
          <w:lang w:val="el-GR"/>
        </w:rPr>
        <w:t xml:space="preserve"> </w:t>
      </w:r>
      <w:r>
        <w:rPr>
          <w:rFonts w:cs="Times New Roman"/>
          <w:szCs w:val="24"/>
        </w:rPr>
        <w:t>tokens</w:t>
      </w:r>
      <w:r w:rsidRPr="002B737A">
        <w:rPr>
          <w:rFonts w:cs="Times New Roman"/>
          <w:szCs w:val="24"/>
          <w:lang w:val="el-GR"/>
        </w:rPr>
        <w:t xml:space="preserve"> (99.073), δηλαδή οι πράκτορες παράγουν περισσότερο κείμενο απ' ό,τι λαμβάνουν ως είσοδο. Αυτό εξηγείται από τη φύση του </w:t>
      </w:r>
      <w:r>
        <w:rPr>
          <w:rFonts w:cs="Times New Roman"/>
          <w:szCs w:val="24"/>
        </w:rPr>
        <w:t>Fixer</w:t>
      </w:r>
      <w:r w:rsidRPr="002B737A">
        <w:rPr>
          <w:rFonts w:cs="Times New Roman"/>
          <w:szCs w:val="24"/>
          <w:lang w:val="el-GR"/>
        </w:rPr>
        <w:t xml:space="preserve"> (παράγει κώδικα) και του </w:t>
      </w:r>
      <w:r>
        <w:rPr>
          <w:rFonts w:cs="Times New Roman"/>
          <w:szCs w:val="24"/>
        </w:rPr>
        <w:t>Tester</w:t>
      </w:r>
      <w:r w:rsidRPr="002B737A">
        <w:rPr>
          <w:rFonts w:cs="Times New Roman"/>
          <w:szCs w:val="24"/>
          <w:lang w:val="el-GR"/>
        </w:rPr>
        <w:t xml:space="preserve"> (παράγει ολόκληρα </w:t>
      </w:r>
      <w:r>
        <w:rPr>
          <w:rFonts w:cs="Times New Roman"/>
          <w:szCs w:val="24"/>
        </w:rPr>
        <w:t>unit</w:t>
      </w:r>
      <w:r w:rsidRPr="002B737A">
        <w:rPr>
          <w:rFonts w:cs="Times New Roman"/>
          <w:szCs w:val="24"/>
          <w:lang w:val="el-GR"/>
        </w:rPr>
        <w:t xml:space="preserve"> </w:t>
      </w:r>
      <w:r>
        <w:rPr>
          <w:rFonts w:cs="Times New Roman"/>
          <w:szCs w:val="24"/>
        </w:rPr>
        <w:t>tests</w:t>
      </w:r>
      <w:r w:rsidRPr="002B737A">
        <w:rPr>
          <w:rFonts w:cs="Times New Roman"/>
          <w:szCs w:val="24"/>
          <w:lang w:val="el-GR"/>
        </w:rPr>
        <w:t xml:space="preserve">), σε αντίθεση με τον </w:t>
      </w:r>
      <w:r>
        <w:rPr>
          <w:rFonts w:cs="Times New Roman"/>
          <w:szCs w:val="24"/>
        </w:rPr>
        <w:t>Reviewer</w:t>
      </w:r>
      <w:r w:rsidRPr="002B737A">
        <w:rPr>
          <w:rFonts w:cs="Times New Roman"/>
          <w:szCs w:val="24"/>
          <w:lang w:val="el-GR"/>
        </w:rPr>
        <w:t xml:space="preserve"> και τον </w:t>
      </w:r>
      <w:r>
        <w:rPr>
          <w:rFonts w:cs="Times New Roman"/>
          <w:szCs w:val="24"/>
        </w:rPr>
        <w:t>Evaluator</w:t>
      </w:r>
      <w:r w:rsidRPr="002B737A">
        <w:rPr>
          <w:rFonts w:cs="Times New Roman"/>
          <w:szCs w:val="24"/>
          <w:lang w:val="el-GR"/>
        </w:rPr>
        <w:t xml:space="preserve"> που παράγουν μόνο δομημένες αξιολογήσεις.</w:t>
      </w:r>
    </w:p>
    <w:p w14:paraId="74080DC8" w14:textId="77777777" w:rsidR="00CB51E8" w:rsidRPr="002B737A" w:rsidRDefault="00000000">
      <w:pPr>
        <w:rPr>
          <w:lang w:val="el-GR"/>
        </w:rPr>
      </w:pPr>
      <w:r w:rsidRPr="002B737A">
        <w:rPr>
          <w:rFonts w:cs="Times New Roman"/>
          <w:lang w:val="el-GR"/>
        </w:rPr>
        <w:t xml:space="preserve">Αξιοσημείωτο είναι ότι το μέσο κόστος ανά επιτυχημένη διόρθωση είναι μόλις $0,006 (= $0,0299 / 5 </w:t>
      </w:r>
      <w:r>
        <w:rPr>
          <w:rFonts w:cs="Times New Roman"/>
        </w:rPr>
        <w:t>issues</w:t>
      </w:r>
      <w:r w:rsidRPr="002B737A">
        <w:rPr>
          <w:rFonts w:cs="Times New Roman"/>
          <w:lang w:val="el-GR"/>
        </w:rPr>
        <w:t xml:space="preserve">), γεγονός που καθιστά τη χρήση του </w:t>
      </w:r>
      <w:r>
        <w:rPr>
          <w:rFonts w:cs="Times New Roman"/>
        </w:rPr>
        <w:t>pipeline</w:t>
      </w:r>
      <w:r w:rsidRPr="002B737A">
        <w:rPr>
          <w:rFonts w:cs="Times New Roman"/>
          <w:lang w:val="el-GR"/>
        </w:rPr>
        <w:t xml:space="preserve"> οικονομικά βιώσιμη ακόμα και για μεγάλα </w:t>
      </w:r>
      <w:r>
        <w:rPr>
          <w:rFonts w:cs="Times New Roman"/>
        </w:rPr>
        <w:t>projects</w:t>
      </w:r>
      <w:r w:rsidRPr="002B737A">
        <w:rPr>
          <w:rFonts w:cs="Times New Roman"/>
          <w:lang w:val="el-GR"/>
        </w:rPr>
        <w:t xml:space="preserve"> με δεκάδες ή εκατοντάδες ζητήματα.</w:t>
      </w:r>
    </w:p>
    <w:p w14:paraId="7405AC03" w14:textId="77777777" w:rsidR="00CB51E8" w:rsidRPr="002B737A" w:rsidRDefault="00000000">
      <w:pPr>
        <w:spacing w:after="960"/>
        <w:rPr>
          <w:bCs/>
          <w:szCs w:val="24"/>
          <w:lang w:val="el-GR"/>
        </w:rPr>
      </w:pPr>
      <w:r w:rsidRPr="002B737A">
        <w:rPr>
          <w:rFonts w:cs="Times New Roman"/>
          <w:szCs w:val="24"/>
          <w:lang w:val="el-GR"/>
        </w:rPr>
        <w:lastRenderedPageBreak/>
        <w:t xml:space="preserve">Για να τεθεί το κόστος σε πραγματικό πλαίσιο: ο μέσος χρόνος χειροκίνητης αποκατάστασης ενός </w:t>
      </w:r>
      <w:r>
        <w:rPr>
          <w:rFonts w:cs="Times New Roman"/>
          <w:szCs w:val="24"/>
        </w:rPr>
        <w:t>SonarQube</w:t>
      </w:r>
      <w:r w:rsidRPr="002B737A">
        <w:rPr>
          <w:rFonts w:cs="Times New Roman"/>
          <w:szCs w:val="24"/>
          <w:lang w:val="el-GR"/>
        </w:rPr>
        <w:t xml:space="preserve"> </w:t>
      </w:r>
      <w:r>
        <w:rPr>
          <w:rFonts w:cs="Times New Roman"/>
          <w:szCs w:val="24"/>
        </w:rPr>
        <w:t>issue</w:t>
      </w:r>
      <w:r w:rsidRPr="002B737A">
        <w:rPr>
          <w:rFonts w:cs="Times New Roman"/>
          <w:szCs w:val="24"/>
          <w:lang w:val="el-GR"/>
        </w:rPr>
        <w:t xml:space="preserve"> εκτιμάται σε 15-30 λεπτά ανά ζήτημα. Με μέσο κόστος </w:t>
      </w:r>
      <w:r>
        <w:rPr>
          <w:rFonts w:cs="Times New Roman"/>
          <w:szCs w:val="24"/>
        </w:rPr>
        <w:t>developer</w:t>
      </w:r>
      <w:r w:rsidRPr="002B737A">
        <w:rPr>
          <w:rFonts w:cs="Times New Roman"/>
          <w:szCs w:val="24"/>
          <w:lang w:val="el-GR"/>
        </w:rPr>
        <w:t xml:space="preserve"> €30-50/ώρα, κάθε χειροκίνητη διόρθωση κοστίζει €7,50-25. Αντίθετα, το </w:t>
      </w:r>
      <w:r>
        <w:rPr>
          <w:rFonts w:cs="Times New Roman"/>
          <w:szCs w:val="24"/>
        </w:rPr>
        <w:t>pipeline</w:t>
      </w:r>
      <w:r w:rsidRPr="002B737A">
        <w:rPr>
          <w:rFonts w:cs="Times New Roman"/>
          <w:szCs w:val="24"/>
          <w:lang w:val="el-GR"/>
        </w:rPr>
        <w:t xml:space="preserve"> επιτυγχάνει μέσο κόστος $0,006 ανά επιτυχημένη διόρθωση — δηλαδή περίπου 1.000-4.000 φορές φθηνότερα. Αν και η σύγκριση είναι απλοϊκή (δεν λαμβάνει υπόψη χρόνο ανάπτυξης του </w:t>
      </w:r>
      <w:r>
        <w:rPr>
          <w:rFonts w:cs="Times New Roman"/>
          <w:szCs w:val="24"/>
        </w:rPr>
        <w:t>pipeline</w:t>
      </w:r>
      <w:r w:rsidRPr="002B737A">
        <w:rPr>
          <w:rFonts w:cs="Times New Roman"/>
          <w:szCs w:val="24"/>
          <w:lang w:val="el-GR"/>
        </w:rPr>
        <w:t xml:space="preserve">, </w:t>
      </w:r>
      <w:r>
        <w:rPr>
          <w:rFonts w:cs="Times New Roman"/>
          <w:szCs w:val="24"/>
        </w:rPr>
        <w:t>edge</w:t>
      </w:r>
      <w:r w:rsidRPr="002B737A">
        <w:rPr>
          <w:rFonts w:cs="Times New Roman"/>
          <w:szCs w:val="24"/>
          <w:lang w:val="el-GR"/>
        </w:rPr>
        <w:t xml:space="preserve"> </w:t>
      </w:r>
      <w:r>
        <w:rPr>
          <w:rFonts w:cs="Times New Roman"/>
          <w:szCs w:val="24"/>
        </w:rPr>
        <w:t>cases</w:t>
      </w:r>
      <w:r w:rsidRPr="002B737A">
        <w:rPr>
          <w:rFonts w:cs="Times New Roman"/>
          <w:szCs w:val="24"/>
          <w:lang w:val="el-GR"/>
        </w:rPr>
        <w:t xml:space="preserve"> ή ζητήματα που απαιτούν ανθρώπινη κρίση), αναδεικνύει τις δυνατότητες κλιμάκωσης για μεγάλα </w:t>
      </w:r>
      <w:r>
        <w:rPr>
          <w:rFonts w:cs="Times New Roman"/>
          <w:szCs w:val="24"/>
        </w:rPr>
        <w:t>projects</w:t>
      </w:r>
      <w:r w:rsidRPr="002B737A">
        <w:rPr>
          <w:rFonts w:cs="Times New Roman"/>
          <w:szCs w:val="24"/>
          <w:lang w:val="el-GR"/>
        </w:rPr>
        <w:t>.</w:t>
      </w:r>
    </w:p>
    <w:p w14:paraId="18A4E0C2" w14:textId="77777777" w:rsidR="00CB51E8" w:rsidRPr="002B737A" w:rsidRDefault="00000000">
      <w:pPr>
        <w:pStyle w:val="Heading2"/>
        <w:spacing w:before="240" w:after="120"/>
        <w:rPr>
          <w:lang w:val="el-GR"/>
        </w:rPr>
      </w:pPr>
      <w:bookmarkStart w:id="138" w:name="_Toc234070919"/>
      <w:r w:rsidRPr="002B737A">
        <w:rPr>
          <w:rFonts w:cs="Calibri"/>
          <w:lang w:val="el-GR"/>
        </w:rPr>
        <w:t>10.4 Ρόλος Πρακτόρων Ελέγχου Ποιότητας (</w:t>
      </w:r>
      <w:r>
        <w:rPr>
          <w:rFonts w:cs="Calibri"/>
        </w:rPr>
        <w:t>QA</w:t>
      </w:r>
      <w:r w:rsidRPr="002B737A">
        <w:rPr>
          <w:rFonts w:cs="Calibri"/>
          <w:lang w:val="el-GR"/>
        </w:rPr>
        <w:t xml:space="preserve"> </w:t>
      </w:r>
      <w:r>
        <w:rPr>
          <w:rFonts w:cs="Calibri"/>
        </w:rPr>
        <w:t>Agents</w:t>
      </w:r>
      <w:r w:rsidRPr="002B737A">
        <w:rPr>
          <w:rFonts w:cs="Calibri"/>
          <w:lang w:val="el-GR"/>
        </w:rPr>
        <w:t>)</w:t>
      </w:r>
      <w:bookmarkEnd w:id="138"/>
    </w:p>
    <w:p w14:paraId="084F3B16" w14:textId="77777777" w:rsidR="00CB51E8" w:rsidRPr="002B737A" w:rsidRDefault="00000000">
      <w:pPr>
        <w:rPr>
          <w:lang w:val="el-GR"/>
        </w:rPr>
      </w:pPr>
      <w:r w:rsidRPr="002B737A">
        <w:rPr>
          <w:rFonts w:cs="Times New Roman"/>
          <w:lang w:val="el-GR"/>
        </w:rPr>
        <w:t xml:space="preserve">Ο δεύτερος στόχος της εργασίας αφορούσε τη συμβολή των πρακτόρων </w:t>
      </w:r>
      <w:r>
        <w:rPr>
          <w:rFonts w:cs="Times New Roman"/>
        </w:rPr>
        <w:t>QA</w:t>
      </w:r>
      <w:r w:rsidRPr="002B737A">
        <w:rPr>
          <w:rFonts w:cs="Times New Roman"/>
          <w:lang w:val="el-GR"/>
        </w:rPr>
        <w:t xml:space="preserve"> στη διασφάλιση ποιότητας των διορθώσεων. Η ανάλυση της τηλεμετρίας αποκαλύπτει τα εξής ευρήματα:</w:t>
      </w:r>
    </w:p>
    <w:p w14:paraId="629A6ED7" w14:textId="77777777" w:rsidR="00CB51E8" w:rsidRPr="002B737A" w:rsidRDefault="00000000">
      <w:pPr>
        <w:rPr>
          <w:lang w:val="el-GR"/>
        </w:rPr>
      </w:pP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Σε 5 από τα 6 </w:t>
      </w:r>
      <w:r>
        <w:rPr>
          <w:rFonts w:cs="Times New Roman"/>
        </w:rPr>
        <w:t>issues</w:t>
      </w:r>
      <w:r w:rsidRPr="002B737A">
        <w:rPr>
          <w:rFonts w:cs="Times New Roman"/>
          <w:lang w:val="el-GR"/>
        </w:rPr>
        <w:t xml:space="preserve">, ο </w:t>
      </w:r>
      <w:r>
        <w:rPr>
          <w:rFonts w:cs="Times New Roman"/>
        </w:rPr>
        <w:t>Tester</w:t>
      </w:r>
      <w:r w:rsidRPr="002B737A">
        <w:rPr>
          <w:rFonts w:cs="Times New Roman"/>
          <w:lang w:val="el-GR"/>
        </w:rPr>
        <w:t xml:space="preserve"> εκτέλεσε επιτυχώς </w:t>
      </w:r>
      <w:r>
        <w:rPr>
          <w:rFonts w:cs="Times New Roman"/>
        </w:rPr>
        <w:t>unit</w:t>
      </w:r>
      <w:r w:rsidRPr="002B737A">
        <w:rPr>
          <w:rFonts w:cs="Times New Roman"/>
          <w:lang w:val="el-GR"/>
        </w:rPr>
        <w:t xml:space="preserve"> </w:t>
      </w:r>
      <w:r>
        <w:rPr>
          <w:rFonts w:cs="Times New Roman"/>
        </w:rPr>
        <w:t>tests</w:t>
      </w:r>
      <w:r w:rsidRPr="002B737A">
        <w:rPr>
          <w:rFonts w:cs="Times New Roman"/>
          <w:lang w:val="el-GR"/>
        </w:rPr>
        <w:t xml:space="preserve"> που επαλήθευσαν τη σωστή λειτουργία των διορθώσεων. Σε κάθε </w:t>
      </w:r>
      <w:r>
        <w:rPr>
          <w:rFonts w:cs="Times New Roman"/>
        </w:rPr>
        <w:t>issue</w:t>
      </w:r>
      <w:r w:rsidRPr="002B737A">
        <w:rPr>
          <w:rFonts w:cs="Times New Roman"/>
          <w:lang w:val="el-GR"/>
        </w:rPr>
        <w:t xml:space="preserve"> εκτελέστηκαν κατά μέσο όρο 4-5 κλήσεις </w:t>
      </w:r>
      <w:r>
        <w:rPr>
          <w:rFonts w:cs="Times New Roman"/>
        </w:rPr>
        <w:t>LLM</w:t>
      </w:r>
      <w:r w:rsidRPr="002B737A">
        <w:rPr>
          <w:rFonts w:cs="Times New Roman"/>
          <w:lang w:val="el-GR"/>
        </w:rPr>
        <w:t xml:space="preserve"> (</w:t>
      </w:r>
      <w:r>
        <w:rPr>
          <w:rFonts w:cs="Times New Roman"/>
        </w:rPr>
        <w:t>check</w:t>
      </w:r>
      <w:r w:rsidRPr="002B737A">
        <w:rPr>
          <w:rFonts w:cs="Times New Roman"/>
          <w:lang w:val="el-GR"/>
        </w:rPr>
        <w:t>_</w:t>
      </w:r>
      <w:r>
        <w:rPr>
          <w:rFonts w:cs="Times New Roman"/>
        </w:rPr>
        <w:t>testability</w:t>
      </w:r>
      <w:r w:rsidRPr="002B737A">
        <w:rPr>
          <w:rFonts w:cs="Times New Roman"/>
          <w:lang w:val="el-GR"/>
        </w:rPr>
        <w:t xml:space="preserve">, πολλαπλά </w:t>
      </w:r>
      <w:r>
        <w:rPr>
          <w:rFonts w:cs="Times New Roman"/>
        </w:rPr>
        <w:t>execute</w:t>
      </w:r>
      <w:r w:rsidRPr="002B737A">
        <w:rPr>
          <w:rFonts w:cs="Times New Roman"/>
          <w:lang w:val="el-GR"/>
        </w:rPr>
        <w:t>_</w:t>
      </w:r>
      <w:r>
        <w:rPr>
          <w:rFonts w:cs="Times New Roman"/>
        </w:rPr>
        <w:t>test</w:t>
      </w:r>
      <w:r w:rsidRPr="002B737A">
        <w:rPr>
          <w:rFonts w:cs="Times New Roman"/>
          <w:lang w:val="el-GR"/>
        </w:rPr>
        <w:t xml:space="preserve">, </w:t>
      </w:r>
      <w:r>
        <w:rPr>
          <w:rFonts w:cs="Times New Roman"/>
        </w:rPr>
        <w:t>submit</w:t>
      </w:r>
      <w:r w:rsidRPr="002B737A">
        <w:rPr>
          <w:rFonts w:cs="Times New Roman"/>
          <w:lang w:val="el-GR"/>
        </w:rPr>
        <w:t>_</w:t>
      </w:r>
      <w:r>
        <w:rPr>
          <w:rFonts w:cs="Times New Roman"/>
        </w:rPr>
        <w:t>test</w:t>
      </w:r>
      <w:r w:rsidRPr="002B737A">
        <w:rPr>
          <w:rFonts w:cs="Times New Roman"/>
          <w:lang w:val="el-GR"/>
        </w:rPr>
        <w:t>_</w:t>
      </w:r>
      <w:r>
        <w:rPr>
          <w:rFonts w:cs="Times New Roman"/>
        </w:rPr>
        <w:t>result</w:t>
      </w:r>
      <w:r w:rsidRPr="002B737A">
        <w:rPr>
          <w:rFonts w:cs="Times New Roman"/>
          <w:lang w:val="el-GR"/>
        </w:rPr>
        <w:t xml:space="preserve">), δείχνοντας ότι η δημιουργία αξιόπιστων </w:t>
      </w:r>
      <w:r>
        <w:rPr>
          <w:rFonts w:cs="Times New Roman"/>
        </w:rPr>
        <w:t>tests</w:t>
      </w:r>
      <w:r w:rsidRPr="002B737A">
        <w:rPr>
          <w:rFonts w:cs="Times New Roman"/>
          <w:lang w:val="el-GR"/>
        </w:rPr>
        <w:t xml:space="preserve"> απαιτεί επαναληπτική βελτίωση.</w:t>
      </w:r>
    </w:p>
    <w:p w14:paraId="599B229E" w14:textId="77777777" w:rsidR="00CB51E8" w:rsidRPr="002B737A" w:rsidRDefault="00000000">
      <w:pPr>
        <w:rPr>
          <w:lang w:val="el-GR"/>
        </w:rPr>
      </w:pPr>
      <w:r>
        <w:rPr>
          <w:rFonts w:cs="Times New Roman"/>
        </w:rPr>
        <w:t>Reviewer</w:t>
      </w:r>
      <w:r w:rsidRPr="002B737A">
        <w:rPr>
          <w:rFonts w:cs="Times New Roman"/>
          <w:lang w:val="el-GR"/>
        </w:rPr>
        <w:t xml:space="preserve"> </w:t>
      </w:r>
      <w:r>
        <w:rPr>
          <w:rFonts w:cs="Times New Roman"/>
        </w:rPr>
        <w:t>Agent</w:t>
      </w:r>
      <w:r w:rsidRPr="002B737A">
        <w:rPr>
          <w:rFonts w:cs="Times New Roman"/>
          <w:lang w:val="el-GR"/>
        </w:rPr>
        <w:t xml:space="preserve">: Ο </w:t>
      </w:r>
      <w:r>
        <w:rPr>
          <w:rFonts w:cs="Times New Roman"/>
        </w:rPr>
        <w:t>Reviewer</w:t>
      </w:r>
      <w:r w:rsidRPr="002B737A">
        <w:rPr>
          <w:rFonts w:cs="Times New Roman"/>
          <w:lang w:val="el-GR"/>
        </w:rPr>
        <w:t xml:space="preserve"> αξιολόγησε κάθε επιτυχημένη διόρθωση (6 κλήσεις για 6 </w:t>
      </w:r>
      <w:r>
        <w:rPr>
          <w:rFonts w:cs="Times New Roman"/>
        </w:rPr>
        <w:t>runs</w:t>
      </w:r>
      <w:r w:rsidRPr="002B737A">
        <w:rPr>
          <w:rFonts w:cs="Times New Roman"/>
          <w:lang w:val="el-GR"/>
        </w:rPr>
        <w:t xml:space="preserve">) χρησιμοποιώντας </w:t>
      </w:r>
      <w:proofErr w:type="spellStart"/>
      <w:r>
        <w:rPr>
          <w:rFonts w:cs="Times New Roman"/>
        </w:rPr>
        <w:t>Pydantic</w:t>
      </w:r>
      <w:proofErr w:type="spellEnd"/>
      <w:r w:rsidRPr="002B737A">
        <w:rPr>
          <w:rFonts w:cs="Times New Roman"/>
          <w:lang w:val="el-GR"/>
        </w:rPr>
        <w:t xml:space="preserve"> </w:t>
      </w:r>
      <w:r>
        <w:rPr>
          <w:rFonts w:cs="Times New Roman"/>
        </w:rPr>
        <w:t>structured</w:t>
      </w:r>
      <w:r w:rsidRPr="002B737A">
        <w:rPr>
          <w:rFonts w:cs="Times New Roman"/>
          <w:lang w:val="el-GR"/>
        </w:rPr>
        <w:t xml:space="preserve"> </w:t>
      </w:r>
      <w:r>
        <w:rPr>
          <w:rFonts w:cs="Times New Roman"/>
        </w:rPr>
        <w:t>output</w:t>
      </w:r>
      <w:r w:rsidRPr="002B737A">
        <w:rPr>
          <w:rFonts w:cs="Times New Roman"/>
          <w:lang w:val="el-GR"/>
        </w:rPr>
        <w:t xml:space="preserve"> (</w:t>
      </w:r>
      <w:proofErr w:type="spellStart"/>
      <w:r>
        <w:rPr>
          <w:rFonts w:cs="Times New Roman"/>
        </w:rPr>
        <w:t>ReviewResult</w:t>
      </w:r>
      <w:proofErr w:type="spellEnd"/>
      <w:r w:rsidRPr="002B737A">
        <w:rPr>
          <w:rFonts w:cs="Times New Roman"/>
          <w:lang w:val="el-GR"/>
        </w:rPr>
        <w:t xml:space="preserve">). Κανένα </w:t>
      </w:r>
      <w:r>
        <w:rPr>
          <w:rFonts w:cs="Times New Roman"/>
        </w:rPr>
        <w:t>fix</w:t>
      </w:r>
      <w:r w:rsidRPr="002B737A">
        <w:rPr>
          <w:rFonts w:cs="Times New Roman"/>
          <w:lang w:val="el-GR"/>
        </w:rPr>
        <w:t xml:space="preserve"> δεν απορρίφθηκε από τον </w:t>
      </w:r>
      <w:r>
        <w:rPr>
          <w:rFonts w:cs="Times New Roman"/>
        </w:rPr>
        <w:t>Reviewer</w:t>
      </w:r>
      <w:r w:rsidRPr="002B737A">
        <w:rPr>
          <w:rFonts w:cs="Times New Roman"/>
          <w:lang w:val="el-GR"/>
        </w:rPr>
        <w:t xml:space="preserve"> στο τρέχον δείγμα, υποδηλώνοντας ότι ο </w:t>
      </w:r>
      <w:r>
        <w:rPr>
          <w:rFonts w:cs="Times New Roman"/>
        </w:rPr>
        <w:t>Fixer</w:t>
      </w:r>
      <w:r w:rsidRPr="002B737A">
        <w:rPr>
          <w:rFonts w:cs="Times New Roman"/>
          <w:lang w:val="el-GR"/>
        </w:rPr>
        <w:t xml:space="preserve"> παράγει κώδικα υψηλής ποιότητας ήδη από την πρώτη προσπάθεια.</w:t>
      </w:r>
    </w:p>
    <w:p w14:paraId="2F8BF28C" w14:textId="265491D1" w:rsidR="00CB51E8" w:rsidRPr="002B737A" w:rsidRDefault="00000000">
      <w:pPr>
        <w:rPr>
          <w:lang w:val="el-GR"/>
        </w:rPr>
      </w:pPr>
      <w:r>
        <w:rPr>
          <w:rFonts w:cs="Times New Roman"/>
        </w:rPr>
        <w:t>Evaluator</w:t>
      </w:r>
      <w:r w:rsidRPr="002B737A">
        <w:rPr>
          <w:rFonts w:cs="Times New Roman"/>
          <w:lang w:val="el-GR"/>
        </w:rPr>
        <w:t xml:space="preserve"> </w:t>
      </w:r>
      <w:r>
        <w:rPr>
          <w:rFonts w:cs="Times New Roman"/>
        </w:rPr>
        <w:t>Agent</w:t>
      </w:r>
      <w:r w:rsidRPr="002B737A">
        <w:rPr>
          <w:rFonts w:cs="Times New Roman"/>
          <w:lang w:val="el-GR"/>
        </w:rPr>
        <w:t xml:space="preserve">: Ο τελικός κριτής πραγματοποίησε 6 κλήσεις, αξιολογώντας </w:t>
      </w:r>
      <w:r>
        <w:rPr>
          <w:rFonts w:cs="Times New Roman"/>
        </w:rPr>
        <w:t>correctness</w:t>
      </w:r>
      <w:r w:rsidRPr="002B737A">
        <w:rPr>
          <w:rFonts w:cs="Times New Roman"/>
          <w:lang w:val="el-GR"/>
        </w:rPr>
        <w:t xml:space="preserve">, </w:t>
      </w:r>
      <w:r>
        <w:rPr>
          <w:rFonts w:cs="Times New Roman"/>
        </w:rPr>
        <w:t>safety</w:t>
      </w:r>
      <w:r w:rsidRPr="002B737A">
        <w:rPr>
          <w:rFonts w:cs="Times New Roman"/>
          <w:lang w:val="el-GR"/>
        </w:rPr>
        <w:t xml:space="preserve"> και </w:t>
      </w:r>
      <w:r>
        <w:rPr>
          <w:rFonts w:cs="Times New Roman"/>
        </w:rPr>
        <w:t>readability</w:t>
      </w:r>
      <w:r w:rsidRPr="002B737A">
        <w:rPr>
          <w:rFonts w:cs="Times New Roman"/>
          <w:lang w:val="el-GR"/>
        </w:rPr>
        <w:t xml:space="preserve">. Στις 5 επιτυχημένες περιπτώσεις, η απόφαση ήταν </w:t>
      </w:r>
      <w:r>
        <w:rPr>
          <w:rFonts w:cs="Times New Roman"/>
        </w:rPr>
        <w:t>PASS</w:t>
      </w:r>
      <w:r w:rsidRPr="002B737A">
        <w:rPr>
          <w:rFonts w:cs="Times New Roman"/>
          <w:lang w:val="el-GR"/>
        </w:rPr>
        <w:t xml:space="preserve"> χωρίς </w:t>
      </w:r>
      <w:r>
        <w:rPr>
          <w:rFonts w:cs="Times New Roman"/>
        </w:rPr>
        <w:t>RETRY</w:t>
      </w:r>
      <w:r w:rsidRPr="002B737A">
        <w:rPr>
          <w:rFonts w:cs="Times New Roman"/>
          <w:lang w:val="el-GR"/>
        </w:rPr>
        <w:t xml:space="preserve"> — γεγονός που σημαίνει ότι ο μηχανισμός </w:t>
      </w:r>
      <w:r>
        <w:rPr>
          <w:rFonts w:cs="Times New Roman"/>
        </w:rPr>
        <w:t>reflection</w:t>
      </w:r>
      <w:r w:rsidRPr="002B737A">
        <w:rPr>
          <w:rFonts w:cs="Times New Roman"/>
          <w:lang w:val="el-GR"/>
        </w:rPr>
        <w:t xml:space="preserve"> δεν χρειάστηκε να ενεργοποιηθεί. Η μοναδική περίπτωση αποτυχίας (</w:t>
      </w:r>
      <w:r>
        <w:rPr>
          <w:rFonts w:cs="Times New Roman"/>
        </w:rPr>
        <w:t>S</w:t>
      </w:r>
      <w:r w:rsidRPr="002B737A">
        <w:rPr>
          <w:rFonts w:cs="Times New Roman"/>
          <w:lang w:val="el-GR"/>
        </w:rPr>
        <w:t xml:space="preserve">1045) δεν κατάφερε να </w:t>
      </w:r>
      <w:proofErr w:type="spellStart"/>
      <w:r w:rsidRPr="002B737A">
        <w:rPr>
          <w:rFonts w:cs="Times New Roman"/>
          <w:lang w:val="el-GR"/>
        </w:rPr>
        <w:t>παράξει</w:t>
      </w:r>
      <w:proofErr w:type="spellEnd"/>
      <w:r w:rsidRPr="002B737A">
        <w:rPr>
          <w:rFonts w:cs="Times New Roman"/>
          <w:lang w:val="el-GR"/>
        </w:rPr>
        <w:t xml:space="preserve"> αποδεκτή αλλαγή ακόμη και μετά από 3 προσπάθειες, αναδεικνύοντας τα όρια του </w:t>
      </w:r>
      <w:r>
        <w:rPr>
          <w:rFonts w:cs="Times New Roman"/>
        </w:rPr>
        <w:t>surgical</w:t>
      </w:r>
      <w:r w:rsidRPr="002B737A">
        <w:rPr>
          <w:rFonts w:cs="Times New Roman"/>
          <w:lang w:val="el-GR"/>
        </w:rPr>
        <w:t xml:space="preserve"> </w:t>
      </w:r>
      <w:r>
        <w:rPr>
          <w:rFonts w:cs="Times New Roman"/>
        </w:rPr>
        <w:t>fix</w:t>
      </w:r>
      <w:r w:rsidRPr="002B737A">
        <w:rPr>
          <w:rFonts w:cs="Times New Roman"/>
          <w:lang w:val="el-GR"/>
        </w:rPr>
        <w:t xml:space="preserve"> </w:t>
      </w:r>
      <w:r>
        <w:rPr>
          <w:rFonts w:cs="Times New Roman"/>
        </w:rPr>
        <w:t>approach</w:t>
      </w:r>
      <w:r w:rsidRPr="002B737A">
        <w:rPr>
          <w:rFonts w:cs="Times New Roman"/>
          <w:lang w:val="el-GR"/>
        </w:rPr>
        <w:t xml:space="preserve"> σε δομικά πολύπλοκα ζητήματα.</w:t>
      </w:r>
    </w:p>
    <w:p w14:paraId="26E4B4F6" w14:textId="5701B52A" w:rsidR="00CB51E8" w:rsidRPr="002B737A" w:rsidRDefault="00000000">
      <w:pPr>
        <w:rPr>
          <w:lang w:val="el-GR"/>
        </w:rPr>
      </w:pPr>
      <w:r w:rsidRPr="002B737A">
        <w:rPr>
          <w:rFonts w:cs="Times New Roman"/>
          <w:lang w:val="el-GR"/>
        </w:rPr>
        <w:t xml:space="preserve">Συνολικά, οι πράκτορες </w:t>
      </w:r>
      <w:r>
        <w:rPr>
          <w:rFonts w:cs="Times New Roman"/>
        </w:rPr>
        <w:t>QA</w:t>
      </w:r>
      <w:r w:rsidRPr="002B737A">
        <w:rPr>
          <w:rFonts w:cs="Times New Roman"/>
          <w:lang w:val="el-GR"/>
        </w:rPr>
        <w:t xml:space="preserve"> λειτούργησαν ως ανεξάρτητο δίκτυο ασφαλείας: ακόμη και αν ο </w:t>
      </w:r>
      <w:r>
        <w:rPr>
          <w:rFonts w:cs="Times New Roman"/>
        </w:rPr>
        <w:t>Fixer</w:t>
      </w:r>
      <w:r w:rsidRPr="002B737A">
        <w:rPr>
          <w:rFonts w:cs="Times New Roman"/>
          <w:lang w:val="el-GR"/>
        </w:rPr>
        <w:t xml:space="preserve"> παρήγαγε σωστή διόρθωση, αυτή δεν γίνεται δεκτή χωρίς να περάσει από </w:t>
      </w:r>
      <w:r>
        <w:rPr>
          <w:rFonts w:cs="Times New Roman"/>
        </w:rPr>
        <w:t>testing</w:t>
      </w:r>
      <w:r w:rsidRPr="002B737A">
        <w:rPr>
          <w:rFonts w:cs="Times New Roman"/>
          <w:lang w:val="el-GR"/>
        </w:rPr>
        <w:t xml:space="preserve">, </w:t>
      </w:r>
      <w:r>
        <w:rPr>
          <w:rFonts w:cs="Times New Roman"/>
        </w:rPr>
        <w:t>review</w:t>
      </w:r>
      <w:r w:rsidRPr="002B737A">
        <w:rPr>
          <w:rFonts w:cs="Times New Roman"/>
          <w:lang w:val="el-GR"/>
        </w:rPr>
        <w:t xml:space="preserve"> και </w:t>
      </w:r>
      <w:r>
        <w:rPr>
          <w:rFonts w:cs="Times New Roman"/>
        </w:rPr>
        <w:t>evaluation</w:t>
      </w:r>
      <w:r w:rsidRPr="002B737A">
        <w:rPr>
          <w:rFonts w:cs="Times New Roman"/>
          <w:lang w:val="el-GR"/>
        </w:rPr>
        <w:t xml:space="preserve">. Αυτή η αρχιτεκτονική εξαλείφει τον κίνδυνο </w:t>
      </w:r>
      <w:r>
        <w:rPr>
          <w:rFonts w:cs="Times New Roman"/>
        </w:rPr>
        <w:t>self</w:t>
      </w:r>
      <w:r w:rsidRPr="002B737A">
        <w:rPr>
          <w:rFonts w:cs="Times New Roman"/>
          <w:lang w:val="el-GR"/>
        </w:rPr>
        <w:t>-</w:t>
      </w:r>
      <w:r>
        <w:rPr>
          <w:rFonts w:cs="Times New Roman"/>
        </w:rPr>
        <w:t>evaluation</w:t>
      </w:r>
      <w:r w:rsidRPr="002B737A">
        <w:rPr>
          <w:rFonts w:cs="Times New Roman"/>
          <w:lang w:val="el-GR"/>
        </w:rPr>
        <w:t xml:space="preserve"> </w:t>
      </w:r>
      <w:r>
        <w:rPr>
          <w:rFonts w:cs="Times New Roman"/>
        </w:rPr>
        <w:t>bias</w:t>
      </w:r>
      <w:r w:rsidRPr="002B737A">
        <w:rPr>
          <w:rFonts w:cs="Times New Roman"/>
          <w:lang w:val="el-GR"/>
        </w:rPr>
        <w:t xml:space="preserve"> που θα υπήρχε αν ο ίδιος </w:t>
      </w:r>
      <w:r>
        <w:rPr>
          <w:rFonts w:cs="Times New Roman"/>
        </w:rPr>
        <w:t>agent</w:t>
      </w:r>
      <w:r w:rsidRPr="002B737A">
        <w:rPr>
          <w:rFonts w:cs="Times New Roman"/>
          <w:lang w:val="el-GR"/>
        </w:rPr>
        <w:t xml:space="preserve"> αξιολογούσε τη δουλειά του.</w:t>
      </w:r>
    </w:p>
    <w:p w14:paraId="326912BD" w14:textId="7CB5B790" w:rsidR="00CB51E8" w:rsidRPr="002B737A" w:rsidRDefault="00CB51E8" w:rsidP="002B737A">
      <w:pPr>
        <w:rPr>
          <w:lang w:val="el-GR"/>
        </w:rPr>
      </w:pPr>
    </w:p>
    <w:p w14:paraId="5A5CE446" w14:textId="77777777" w:rsidR="00CB51E8" w:rsidRPr="002B737A" w:rsidRDefault="00000000">
      <w:pPr>
        <w:pStyle w:val="Heading2"/>
        <w:spacing w:after="120"/>
        <w:rPr>
          <w:lang w:val="el-GR"/>
        </w:rPr>
      </w:pPr>
      <w:bookmarkStart w:id="139" w:name="_Toc234070920"/>
      <w:r w:rsidRPr="002B737A">
        <w:rPr>
          <w:rFonts w:ascii="Times New Roman" w:hAnsi="Times New Roman" w:cs="Times New Roman"/>
          <w:sz w:val="28"/>
          <w:lang w:val="el-GR"/>
        </w:rPr>
        <w:lastRenderedPageBreak/>
        <w:t>10.5 Αποτελέσματα Επαλήθευσης (</w:t>
      </w:r>
      <w:r>
        <w:rPr>
          <w:rFonts w:ascii="Times New Roman" w:hAnsi="Times New Roman" w:cs="Times New Roman"/>
          <w:sz w:val="28"/>
        </w:rPr>
        <w:t>Verification</w:t>
      </w:r>
      <w:r w:rsidRPr="002B737A">
        <w:rPr>
          <w:rFonts w:ascii="Times New Roman" w:hAnsi="Times New Roman" w:cs="Times New Roman"/>
          <w:sz w:val="28"/>
          <w:lang w:val="el-GR"/>
        </w:rPr>
        <w:t xml:space="preserve"> </w:t>
      </w:r>
      <w:r>
        <w:rPr>
          <w:rFonts w:ascii="Times New Roman" w:hAnsi="Times New Roman" w:cs="Times New Roman"/>
          <w:sz w:val="28"/>
        </w:rPr>
        <w:t>Results</w:t>
      </w:r>
      <w:r w:rsidRPr="002B737A">
        <w:rPr>
          <w:rFonts w:ascii="Times New Roman" w:hAnsi="Times New Roman" w:cs="Times New Roman"/>
          <w:sz w:val="28"/>
          <w:lang w:val="el-GR"/>
        </w:rPr>
        <w:t>)</w:t>
      </w:r>
      <w:bookmarkEnd w:id="139"/>
    </w:p>
    <w:p w14:paraId="38AE3875" w14:textId="77777777" w:rsidR="00CB51E8" w:rsidRPr="002B737A" w:rsidRDefault="00000000">
      <w:pPr>
        <w:spacing w:after="120"/>
        <w:jc w:val="both"/>
        <w:rPr>
          <w:lang w:val="el-GR"/>
        </w:rPr>
      </w:pPr>
      <w:r w:rsidRPr="002B737A">
        <w:rPr>
          <w:rFonts w:cs="Times New Roman"/>
          <w:lang w:val="el-GR"/>
        </w:rPr>
        <w:t>Μετά την ολοκλήρωση των διορθώσεων, το σύστημα εκτέλεσε αυτόματα επαλήθευση (</w:t>
      </w:r>
      <w:r>
        <w:rPr>
          <w:rFonts w:cs="Times New Roman"/>
        </w:rPr>
        <w:t>verification</w:t>
      </w:r>
      <w:r w:rsidRPr="002B737A">
        <w:rPr>
          <w:rFonts w:cs="Times New Roman"/>
          <w:lang w:val="el-GR"/>
        </w:rPr>
        <w:t xml:space="preserve">) μέσω εκ νέου σάρωσης </w:t>
      </w:r>
      <w:r>
        <w:rPr>
          <w:rFonts w:cs="Times New Roman"/>
        </w:rPr>
        <w:t>SonarQube</w:t>
      </w:r>
      <w:r w:rsidRPr="002B737A">
        <w:rPr>
          <w:rFonts w:cs="Times New Roman"/>
          <w:lang w:val="el-GR"/>
        </w:rPr>
        <w:t xml:space="preserve">. Η διαδικασία επαλήθευσης ακολουθεί τα εξής βήματα: (1) εκτέλεση νέας σάρωσης </w:t>
      </w:r>
      <w:r>
        <w:rPr>
          <w:rFonts w:cs="Times New Roman"/>
        </w:rPr>
        <w:t>sonar</w:t>
      </w:r>
      <w:r w:rsidRPr="002B737A">
        <w:rPr>
          <w:rFonts w:cs="Times New Roman"/>
          <w:lang w:val="el-GR"/>
        </w:rPr>
        <w:t>-</w:t>
      </w:r>
      <w:r>
        <w:rPr>
          <w:rFonts w:cs="Times New Roman"/>
        </w:rPr>
        <w:t>scanner</w:t>
      </w:r>
      <w:r w:rsidRPr="002B737A">
        <w:rPr>
          <w:rFonts w:cs="Times New Roman"/>
          <w:lang w:val="el-GR"/>
        </w:rPr>
        <w:t xml:space="preserve"> στο τροποποιημένο </w:t>
      </w:r>
      <w:r>
        <w:rPr>
          <w:rFonts w:cs="Times New Roman"/>
        </w:rPr>
        <w:t>repository</w:t>
      </w:r>
      <w:r w:rsidRPr="002B737A">
        <w:rPr>
          <w:rFonts w:cs="Times New Roman"/>
          <w:lang w:val="el-GR"/>
        </w:rPr>
        <w:t xml:space="preserve">, (2) αναμονή ολοκλήρωσης του </w:t>
      </w:r>
      <w:r>
        <w:rPr>
          <w:rFonts w:cs="Times New Roman"/>
        </w:rPr>
        <w:t>Compute</w:t>
      </w:r>
      <w:r w:rsidRPr="002B737A">
        <w:rPr>
          <w:rFonts w:cs="Times New Roman"/>
          <w:lang w:val="el-GR"/>
        </w:rPr>
        <w:t xml:space="preserve"> </w:t>
      </w:r>
      <w:r>
        <w:rPr>
          <w:rFonts w:cs="Times New Roman"/>
        </w:rPr>
        <w:t>Engine</w:t>
      </w:r>
      <w:r w:rsidRPr="002B737A">
        <w:rPr>
          <w:rFonts w:cs="Times New Roman"/>
          <w:lang w:val="el-GR"/>
        </w:rPr>
        <w:t xml:space="preserve"> </w:t>
      </w:r>
      <w:r>
        <w:rPr>
          <w:rFonts w:cs="Times New Roman"/>
        </w:rPr>
        <w:t>task</w:t>
      </w:r>
      <w:r w:rsidRPr="002B737A">
        <w:rPr>
          <w:rFonts w:cs="Times New Roman"/>
          <w:lang w:val="el-GR"/>
        </w:rPr>
        <w:t xml:space="preserve"> μέσω </w:t>
      </w:r>
      <w:r>
        <w:rPr>
          <w:rFonts w:cs="Times New Roman"/>
        </w:rPr>
        <w:t>polling</w:t>
      </w:r>
      <w:r w:rsidRPr="002B737A">
        <w:rPr>
          <w:rFonts w:cs="Times New Roman"/>
          <w:lang w:val="el-GR"/>
        </w:rPr>
        <w:t>, (3) ανάκτηση των τρεχόντων ζητημάτων (</w:t>
      </w:r>
      <w:r>
        <w:rPr>
          <w:rFonts w:cs="Times New Roman"/>
        </w:rPr>
        <w:t>post</w:t>
      </w:r>
      <w:r w:rsidRPr="002B737A">
        <w:rPr>
          <w:rFonts w:cs="Times New Roman"/>
          <w:lang w:val="el-GR"/>
        </w:rPr>
        <w:t>-</w:t>
      </w:r>
      <w:r>
        <w:rPr>
          <w:rFonts w:cs="Times New Roman"/>
        </w:rPr>
        <w:t>scan</w:t>
      </w:r>
      <w:r w:rsidRPr="002B737A">
        <w:rPr>
          <w:rFonts w:cs="Times New Roman"/>
          <w:lang w:val="el-GR"/>
        </w:rPr>
        <w:t xml:space="preserve"> </w:t>
      </w:r>
      <w:r>
        <w:rPr>
          <w:rFonts w:cs="Times New Roman"/>
        </w:rPr>
        <w:t>issues</w:t>
      </w:r>
      <w:r w:rsidRPr="002B737A">
        <w:rPr>
          <w:rFonts w:cs="Times New Roman"/>
          <w:lang w:val="el-GR"/>
        </w:rPr>
        <w:t xml:space="preserve">), (4) σύγκριση των </w:t>
      </w:r>
      <w:r>
        <w:rPr>
          <w:rFonts w:cs="Times New Roman"/>
        </w:rPr>
        <w:t>issue</w:t>
      </w:r>
      <w:r w:rsidRPr="002B737A">
        <w:rPr>
          <w:rFonts w:cs="Times New Roman"/>
          <w:lang w:val="el-GR"/>
        </w:rPr>
        <w:t xml:space="preserve"> </w:t>
      </w:r>
      <w:r>
        <w:rPr>
          <w:rFonts w:cs="Times New Roman"/>
        </w:rPr>
        <w:t>keys</w:t>
      </w:r>
      <w:r w:rsidRPr="002B737A">
        <w:rPr>
          <w:rFonts w:cs="Times New Roman"/>
          <w:lang w:val="el-GR"/>
        </w:rPr>
        <w:t xml:space="preserve"> πριν και μετά τη διόρθωση, και (5) ενημέρωση του πεδίου </w:t>
      </w:r>
      <w:r>
        <w:rPr>
          <w:rFonts w:cs="Times New Roman"/>
        </w:rPr>
        <w:t>verified</w:t>
      </w:r>
      <w:r w:rsidRPr="002B737A">
        <w:rPr>
          <w:rFonts w:cs="Times New Roman"/>
          <w:lang w:val="el-GR"/>
        </w:rPr>
        <w:t xml:space="preserve"> στη βάση δεδομένων για κάθε </w:t>
      </w:r>
      <w:r>
        <w:rPr>
          <w:rFonts w:cs="Times New Roman"/>
        </w:rPr>
        <w:t>pipeline</w:t>
      </w:r>
      <w:r w:rsidRPr="002B737A">
        <w:rPr>
          <w:rFonts w:cs="Times New Roman"/>
          <w:lang w:val="el-GR"/>
        </w:rPr>
        <w:t xml:space="preserve"> </w:t>
      </w:r>
      <w:r>
        <w:rPr>
          <w:rFonts w:cs="Times New Roman"/>
        </w:rPr>
        <w:t>run</w:t>
      </w:r>
      <w:r w:rsidRPr="002B737A">
        <w:rPr>
          <w:rFonts w:cs="Times New Roman"/>
          <w:lang w:val="el-GR"/>
        </w:rPr>
        <w:t>.</w:t>
      </w:r>
    </w:p>
    <w:p w14:paraId="0EB8B0FB" w14:textId="77777777" w:rsidR="00CB51E8" w:rsidRPr="002B737A" w:rsidRDefault="00000000">
      <w:pPr>
        <w:spacing w:after="120"/>
        <w:jc w:val="both"/>
        <w:rPr>
          <w:lang w:val="el-GR"/>
        </w:rPr>
      </w:pPr>
      <w:r w:rsidRPr="002B737A">
        <w:rPr>
          <w:rFonts w:cs="Times New Roman"/>
          <w:lang w:val="el-GR"/>
        </w:rPr>
        <w:t xml:space="preserve">Η αυτόματη επαλήθευση αποτελεί κρίσιμο στοιχείο αξιοπιστίας: χωρίς αυτήν, η απόφαση του </w:t>
      </w:r>
      <w:r>
        <w:rPr>
          <w:rFonts w:cs="Times New Roman"/>
        </w:rPr>
        <w:t>Evaluator</w:t>
      </w:r>
      <w:r w:rsidRPr="002B737A">
        <w:rPr>
          <w:rFonts w:cs="Times New Roman"/>
          <w:lang w:val="el-GR"/>
        </w:rPr>
        <w:t xml:space="preserve"> </w:t>
      </w:r>
      <w:r>
        <w:rPr>
          <w:rFonts w:cs="Times New Roman"/>
        </w:rPr>
        <w:t>Agent</w:t>
      </w:r>
      <w:r w:rsidRPr="002B737A">
        <w:rPr>
          <w:rFonts w:cs="Times New Roman"/>
          <w:lang w:val="el-GR"/>
        </w:rPr>
        <w:t xml:space="preserve"> (</w:t>
      </w:r>
      <w:r>
        <w:rPr>
          <w:rFonts w:cs="Times New Roman"/>
        </w:rPr>
        <w:t>PASS</w:t>
      </w:r>
      <w:r w:rsidRPr="002B737A">
        <w:rPr>
          <w:rFonts w:cs="Times New Roman"/>
          <w:lang w:val="el-GR"/>
        </w:rPr>
        <w:t xml:space="preserve">) βασίζεται αποκλειστικά στην κρίση του </w:t>
      </w:r>
      <w:r>
        <w:rPr>
          <w:rFonts w:cs="Times New Roman"/>
        </w:rPr>
        <w:t>LLM</w:t>
      </w:r>
      <w:r w:rsidRPr="002B737A">
        <w:rPr>
          <w:rFonts w:cs="Times New Roman"/>
          <w:lang w:val="el-GR"/>
        </w:rPr>
        <w:t xml:space="preserve">, η οποία δεν εγγυάται ότι η αλλαγή πληροί πραγματικά τους κανόνες στατικής ανάλυσης. Η σύγκριση </w:t>
      </w:r>
      <w:r>
        <w:rPr>
          <w:rFonts w:cs="Times New Roman"/>
        </w:rPr>
        <w:t>issue</w:t>
      </w:r>
      <w:r w:rsidRPr="002B737A">
        <w:rPr>
          <w:rFonts w:cs="Times New Roman"/>
          <w:lang w:val="el-GR"/>
        </w:rPr>
        <w:t xml:space="preserve"> </w:t>
      </w:r>
      <w:r>
        <w:rPr>
          <w:rFonts w:cs="Times New Roman"/>
        </w:rPr>
        <w:t>keys</w:t>
      </w:r>
      <w:r w:rsidRPr="002B737A">
        <w:rPr>
          <w:rFonts w:cs="Times New Roman"/>
          <w:lang w:val="el-GR"/>
        </w:rPr>
        <w:t xml:space="preserve"> μετά τη σάρωση παρέχει αντικειμενική, εξωτερική επιβεβαίωση ότι ο </w:t>
      </w:r>
      <w:r>
        <w:rPr>
          <w:rFonts w:cs="Times New Roman"/>
        </w:rPr>
        <w:t>SonarQube</w:t>
      </w:r>
      <w:r w:rsidRPr="002B737A">
        <w:rPr>
          <w:rFonts w:cs="Times New Roman"/>
          <w:lang w:val="el-GR"/>
        </w:rPr>
        <w:t xml:space="preserve"> αναγνωρίζει τη διόρθωση. Επιπλέον, ο μηχανισμός ανιχνεύει πιθανά </w:t>
      </w:r>
      <w:r>
        <w:rPr>
          <w:rFonts w:cs="Times New Roman"/>
        </w:rPr>
        <w:t>regressions</w:t>
      </w:r>
      <w:r w:rsidRPr="002B737A">
        <w:rPr>
          <w:rFonts w:cs="Times New Roman"/>
          <w:lang w:val="el-GR"/>
        </w:rPr>
        <w:t xml:space="preserve"> — νέα ζητήματα που δημιουργήθηκαν ως παρενέργεια μιας διόρθωσης — μέσω του πεδίου </w:t>
      </w:r>
      <w:r>
        <w:rPr>
          <w:rFonts w:cs="Times New Roman"/>
        </w:rPr>
        <w:t>new</w:t>
      </w:r>
      <w:r w:rsidRPr="002B737A">
        <w:rPr>
          <w:rFonts w:cs="Times New Roman"/>
          <w:lang w:val="el-GR"/>
        </w:rPr>
        <w:t>_</w:t>
      </w:r>
      <w:r>
        <w:rPr>
          <w:rFonts w:cs="Times New Roman"/>
        </w:rPr>
        <w:t>issues</w:t>
      </w:r>
      <w:r w:rsidRPr="002B737A">
        <w:rPr>
          <w:rFonts w:cs="Times New Roman"/>
          <w:lang w:val="el-GR"/>
        </w:rPr>
        <w:t xml:space="preserve"> στο αποτέλεσμα.</w:t>
      </w:r>
    </w:p>
    <w:p w14:paraId="5E6A43CE" w14:textId="77777777" w:rsidR="00CB51E8" w:rsidRPr="002B737A" w:rsidRDefault="00000000">
      <w:pPr>
        <w:spacing w:after="120"/>
        <w:jc w:val="both"/>
        <w:rPr>
          <w:lang w:val="el-GR"/>
        </w:rPr>
      </w:pPr>
      <w:r w:rsidRPr="002B737A">
        <w:rPr>
          <w:rFonts w:cs="Times New Roman"/>
          <w:lang w:val="el-GR"/>
        </w:rPr>
        <w:t xml:space="preserve">Η εκ νέου σάρωση επιβεβαίωσε ότι τα 5 από τα 6 ζητήματα (αυτά με </w:t>
      </w:r>
      <w:r>
        <w:rPr>
          <w:rFonts w:cs="Times New Roman"/>
        </w:rPr>
        <w:t>verdict</w:t>
      </w:r>
      <w:r w:rsidRPr="002B737A">
        <w:rPr>
          <w:rFonts w:cs="Times New Roman"/>
          <w:lang w:val="el-GR"/>
        </w:rPr>
        <w:t xml:space="preserve"> </w:t>
      </w:r>
      <w:r>
        <w:rPr>
          <w:rFonts w:cs="Times New Roman"/>
        </w:rPr>
        <w:t>PASS</w:t>
      </w:r>
      <w:r w:rsidRPr="002B737A">
        <w:rPr>
          <w:rFonts w:cs="Times New Roman"/>
          <w:lang w:val="el-GR"/>
        </w:rPr>
        <w:t xml:space="preserve">) δεν εμφανίζονται πλέον στα αποτελέσματα του </w:t>
      </w:r>
      <w:r>
        <w:rPr>
          <w:rFonts w:cs="Times New Roman"/>
        </w:rPr>
        <w:t>SonarQube</w:t>
      </w:r>
      <w:r w:rsidRPr="002B737A">
        <w:rPr>
          <w:rFonts w:cs="Times New Roman"/>
          <w:lang w:val="el-GR"/>
        </w:rPr>
        <w:t xml:space="preserve">. Συγκεκριμένα, τα </w:t>
      </w:r>
      <w:r>
        <w:rPr>
          <w:rFonts w:cs="Times New Roman"/>
        </w:rPr>
        <w:t>issue</w:t>
      </w:r>
      <w:r w:rsidRPr="002B737A">
        <w:rPr>
          <w:rFonts w:cs="Times New Roman"/>
          <w:lang w:val="el-GR"/>
        </w:rPr>
        <w:t xml:space="preserve"> </w:t>
      </w:r>
      <w:r>
        <w:rPr>
          <w:rFonts w:cs="Times New Roman"/>
        </w:rPr>
        <w:t>keys</w:t>
      </w:r>
      <w:r w:rsidRPr="002B737A">
        <w:rPr>
          <w:rFonts w:cs="Times New Roman"/>
          <w:lang w:val="el-GR"/>
        </w:rPr>
        <w:t xml:space="preserve"> των κανόνων </w:t>
      </w:r>
      <w:r>
        <w:rPr>
          <w:rFonts w:cs="Times New Roman"/>
        </w:rPr>
        <w:t>S</w:t>
      </w:r>
      <w:r w:rsidRPr="002B737A">
        <w:rPr>
          <w:rFonts w:cs="Times New Roman"/>
          <w:lang w:val="el-GR"/>
        </w:rPr>
        <w:t xml:space="preserve">3984, </w:t>
      </w:r>
      <w:r>
        <w:rPr>
          <w:rFonts w:cs="Times New Roman"/>
        </w:rPr>
        <w:t>S</w:t>
      </w:r>
      <w:r w:rsidRPr="002B737A">
        <w:rPr>
          <w:rFonts w:cs="Times New Roman"/>
          <w:lang w:val="el-GR"/>
        </w:rPr>
        <w:t xml:space="preserve">2772, </w:t>
      </w:r>
      <w:r>
        <w:rPr>
          <w:rFonts w:cs="Times New Roman"/>
        </w:rPr>
        <w:t>S</w:t>
      </w:r>
      <w:r w:rsidRPr="002B737A">
        <w:rPr>
          <w:rFonts w:cs="Times New Roman"/>
          <w:lang w:val="el-GR"/>
        </w:rPr>
        <w:t xml:space="preserve">112, </w:t>
      </w:r>
      <w:r>
        <w:rPr>
          <w:rFonts w:cs="Times New Roman"/>
        </w:rPr>
        <w:t>S</w:t>
      </w:r>
      <w:r w:rsidRPr="002B737A">
        <w:rPr>
          <w:rFonts w:cs="Times New Roman"/>
          <w:lang w:val="el-GR"/>
        </w:rPr>
        <w:t xml:space="preserve">6965 και </w:t>
      </w:r>
      <w:r>
        <w:rPr>
          <w:rFonts w:cs="Times New Roman"/>
        </w:rPr>
        <w:t>S</w:t>
      </w:r>
      <w:r w:rsidRPr="002B737A">
        <w:rPr>
          <w:rFonts w:cs="Times New Roman"/>
          <w:lang w:val="el-GR"/>
        </w:rPr>
        <w:t xml:space="preserve">1135 απουσίαζαν πλήρως από τη λίστα </w:t>
      </w:r>
      <w:r>
        <w:rPr>
          <w:rFonts w:cs="Times New Roman"/>
        </w:rPr>
        <w:t>post</w:t>
      </w:r>
      <w:r w:rsidRPr="002B737A">
        <w:rPr>
          <w:rFonts w:cs="Times New Roman"/>
          <w:lang w:val="el-GR"/>
        </w:rPr>
        <w:t>-</w:t>
      </w:r>
      <w:r>
        <w:rPr>
          <w:rFonts w:cs="Times New Roman"/>
        </w:rPr>
        <w:t>scan</w:t>
      </w:r>
      <w:r w:rsidRPr="002B737A">
        <w:rPr>
          <w:rFonts w:cs="Times New Roman"/>
          <w:lang w:val="el-GR"/>
        </w:rPr>
        <w:t xml:space="preserve"> </w:t>
      </w:r>
      <w:r>
        <w:rPr>
          <w:rFonts w:cs="Times New Roman"/>
        </w:rPr>
        <w:t>issues</w:t>
      </w:r>
      <w:r w:rsidRPr="002B737A">
        <w:rPr>
          <w:rFonts w:cs="Times New Roman"/>
          <w:lang w:val="el-GR"/>
        </w:rPr>
        <w:t xml:space="preserve">, ενώ το </w:t>
      </w:r>
      <w:r>
        <w:rPr>
          <w:rFonts w:cs="Times New Roman"/>
        </w:rPr>
        <w:t>S</w:t>
      </w:r>
      <w:r w:rsidRPr="002B737A">
        <w:rPr>
          <w:rFonts w:cs="Times New Roman"/>
          <w:lang w:val="el-GR"/>
        </w:rPr>
        <w:t>1045 (</w:t>
      </w:r>
      <w:r>
        <w:rPr>
          <w:rFonts w:cs="Times New Roman"/>
        </w:rPr>
        <w:t>FAIL</w:t>
      </w:r>
      <w:r w:rsidRPr="002B737A">
        <w:rPr>
          <w:rFonts w:cs="Times New Roman"/>
          <w:lang w:val="el-GR"/>
        </w:rPr>
        <w:t xml:space="preserve">) παρέμεινε ανοιχτό — όπως αναμενόταν, αφού η διόρθωσή του δεν ολοκληρώθηκε. Το αποτέλεσμα της επαλήθευσης ήταν: </w:t>
      </w:r>
      <w:r>
        <w:rPr>
          <w:rFonts w:cs="Times New Roman"/>
        </w:rPr>
        <w:t>status</w:t>
      </w:r>
      <w:r w:rsidRPr="002B737A">
        <w:rPr>
          <w:rFonts w:cs="Times New Roman"/>
          <w:lang w:val="el-GR"/>
        </w:rPr>
        <w:t xml:space="preserve"> = </w:t>
      </w:r>
      <w:r>
        <w:rPr>
          <w:rFonts w:cs="Times New Roman"/>
        </w:rPr>
        <w:t>SUCCESS</w:t>
      </w:r>
      <w:r w:rsidRPr="002B737A">
        <w:rPr>
          <w:rFonts w:cs="Times New Roman"/>
          <w:lang w:val="el-GR"/>
        </w:rPr>
        <w:t xml:space="preserve">, </w:t>
      </w:r>
      <w:r>
        <w:rPr>
          <w:rFonts w:cs="Times New Roman"/>
        </w:rPr>
        <w:t>verified</w:t>
      </w:r>
      <w:r w:rsidRPr="002B737A">
        <w:rPr>
          <w:rFonts w:cs="Times New Roman"/>
          <w:lang w:val="el-GR"/>
        </w:rPr>
        <w:t xml:space="preserve"> = 5, </w:t>
      </w:r>
      <w:r>
        <w:rPr>
          <w:rFonts w:cs="Times New Roman"/>
        </w:rPr>
        <w:t>still</w:t>
      </w:r>
      <w:r w:rsidRPr="002B737A">
        <w:rPr>
          <w:rFonts w:cs="Times New Roman"/>
          <w:lang w:val="el-GR"/>
        </w:rPr>
        <w:t>_</w:t>
      </w:r>
      <w:r>
        <w:rPr>
          <w:rFonts w:cs="Times New Roman"/>
        </w:rPr>
        <w:t>open</w:t>
      </w:r>
      <w:r w:rsidRPr="002B737A">
        <w:rPr>
          <w:rFonts w:cs="Times New Roman"/>
          <w:lang w:val="el-GR"/>
        </w:rPr>
        <w:t xml:space="preserve"> = 0 (εξαιρουμένου του </w:t>
      </w:r>
      <w:r>
        <w:rPr>
          <w:rFonts w:cs="Times New Roman"/>
        </w:rPr>
        <w:t>S</w:t>
      </w:r>
      <w:r w:rsidRPr="002B737A">
        <w:rPr>
          <w:rFonts w:cs="Times New Roman"/>
          <w:lang w:val="el-GR"/>
        </w:rPr>
        <w:t xml:space="preserve">1045 που δεν περιλαμβανόταν στα </w:t>
      </w:r>
      <w:r>
        <w:rPr>
          <w:rFonts w:cs="Times New Roman"/>
        </w:rPr>
        <w:t>fixed</w:t>
      </w:r>
      <w:r w:rsidRPr="002B737A">
        <w:rPr>
          <w:rFonts w:cs="Times New Roman"/>
          <w:lang w:val="el-GR"/>
        </w:rPr>
        <w:t xml:space="preserve"> </w:t>
      </w:r>
      <w:r>
        <w:rPr>
          <w:rFonts w:cs="Times New Roman"/>
        </w:rPr>
        <w:t>keys</w:t>
      </w:r>
      <w:r w:rsidRPr="002B737A">
        <w:rPr>
          <w:rFonts w:cs="Times New Roman"/>
          <w:lang w:val="el-GR"/>
        </w:rPr>
        <w:t>). Δεν ανιχνεύθηκαν νέα ζητήματα (</w:t>
      </w:r>
      <w:r>
        <w:rPr>
          <w:rFonts w:cs="Times New Roman"/>
        </w:rPr>
        <w:t>new</w:t>
      </w:r>
      <w:r w:rsidRPr="002B737A">
        <w:rPr>
          <w:rFonts w:cs="Times New Roman"/>
          <w:lang w:val="el-GR"/>
        </w:rPr>
        <w:t>_</w:t>
      </w:r>
      <w:r>
        <w:rPr>
          <w:rFonts w:cs="Times New Roman"/>
        </w:rPr>
        <w:t>issues</w:t>
      </w:r>
      <w:r w:rsidRPr="002B737A">
        <w:rPr>
          <w:rFonts w:cs="Times New Roman"/>
          <w:lang w:val="el-GR"/>
        </w:rPr>
        <w:t xml:space="preserve"> = 0) ως αποτέλεσμα των αλλαγών.</w:t>
      </w:r>
    </w:p>
    <w:p w14:paraId="2DB81FA3" w14:textId="77777777" w:rsidR="00CB51E8" w:rsidRPr="002B737A" w:rsidRDefault="00000000">
      <w:pPr>
        <w:spacing w:after="120"/>
        <w:jc w:val="both"/>
        <w:rPr>
          <w:lang w:val="el-GR"/>
        </w:rPr>
      </w:pPr>
      <w:r w:rsidRPr="002B737A">
        <w:rPr>
          <w:rFonts w:cs="Times New Roman"/>
          <w:lang w:val="el-GR"/>
        </w:rPr>
        <w:t xml:space="preserve">Η υλοποίηση της επαλήθευσης βρίσκεται στη μέθοδο </w:t>
      </w:r>
      <w:r>
        <w:rPr>
          <w:rFonts w:cs="Times New Roman"/>
        </w:rPr>
        <w:t>verify</w:t>
      </w:r>
      <w:r w:rsidRPr="002B737A">
        <w:rPr>
          <w:rFonts w:cs="Times New Roman"/>
          <w:lang w:val="el-GR"/>
        </w:rPr>
        <w:t>_</w:t>
      </w:r>
      <w:r>
        <w:rPr>
          <w:rFonts w:cs="Times New Roman"/>
        </w:rPr>
        <w:t>fixes</w:t>
      </w:r>
      <w:r w:rsidRPr="002B737A">
        <w:rPr>
          <w:rFonts w:cs="Times New Roman"/>
          <w:lang w:val="el-GR"/>
        </w:rPr>
        <w:t xml:space="preserve">() του </w:t>
      </w:r>
      <w:r>
        <w:rPr>
          <w:rFonts w:cs="Times New Roman"/>
        </w:rPr>
        <w:t>Coordinator</w:t>
      </w:r>
      <w:r w:rsidRPr="002B737A">
        <w:rPr>
          <w:rFonts w:cs="Times New Roman"/>
          <w:lang w:val="el-GR"/>
        </w:rPr>
        <w:t xml:space="preserve"> </w:t>
      </w:r>
      <w:r>
        <w:rPr>
          <w:rFonts w:cs="Times New Roman"/>
        </w:rPr>
        <w:t>Agent</w:t>
      </w:r>
      <w:r w:rsidRPr="002B737A">
        <w:rPr>
          <w:rFonts w:cs="Times New Roman"/>
          <w:lang w:val="el-GR"/>
        </w:rPr>
        <w:t xml:space="preserve"> (</w:t>
      </w:r>
      <w:r>
        <w:rPr>
          <w:rFonts w:cs="Times New Roman"/>
        </w:rPr>
        <w:t>agents</w:t>
      </w:r>
      <w:r w:rsidRPr="002B737A">
        <w:rPr>
          <w:rFonts w:cs="Times New Roman"/>
          <w:lang w:val="el-GR"/>
        </w:rPr>
        <w:t>/</w:t>
      </w:r>
      <w:r>
        <w:rPr>
          <w:rFonts w:cs="Times New Roman"/>
        </w:rPr>
        <w:t>coordinator</w:t>
      </w:r>
      <w:r w:rsidRPr="002B737A">
        <w:rPr>
          <w:rFonts w:cs="Times New Roman"/>
          <w:lang w:val="el-GR"/>
        </w:rPr>
        <w:t>.</w:t>
      </w:r>
      <w:proofErr w:type="spellStart"/>
      <w:r>
        <w:rPr>
          <w:rFonts w:cs="Times New Roman"/>
        </w:rPr>
        <w:t>py</w:t>
      </w:r>
      <w:proofErr w:type="spellEnd"/>
      <w:r w:rsidRPr="002B737A">
        <w:rPr>
          <w:rFonts w:cs="Times New Roman"/>
          <w:lang w:val="el-GR"/>
        </w:rPr>
        <w:t xml:space="preserve">). Η μέθοδος δέχεται ως είσοδο το </w:t>
      </w:r>
      <w:r>
        <w:rPr>
          <w:rFonts w:cs="Times New Roman"/>
        </w:rPr>
        <w:t>project</w:t>
      </w:r>
      <w:r w:rsidRPr="002B737A">
        <w:rPr>
          <w:rFonts w:cs="Times New Roman"/>
          <w:lang w:val="el-GR"/>
        </w:rPr>
        <w:t>_</w:t>
      </w:r>
      <w:r>
        <w:rPr>
          <w:rFonts w:cs="Times New Roman"/>
        </w:rPr>
        <w:t>key</w:t>
      </w:r>
      <w:r w:rsidRPr="002B737A">
        <w:rPr>
          <w:rFonts w:cs="Times New Roman"/>
          <w:lang w:val="el-GR"/>
        </w:rPr>
        <w:t xml:space="preserve"> και τη λίστα </w:t>
      </w:r>
      <w:r>
        <w:rPr>
          <w:rFonts w:cs="Times New Roman"/>
        </w:rPr>
        <w:t>fixed</w:t>
      </w:r>
      <w:r w:rsidRPr="002B737A">
        <w:rPr>
          <w:rFonts w:cs="Times New Roman"/>
          <w:lang w:val="el-GR"/>
        </w:rPr>
        <w:t>_</w:t>
      </w:r>
      <w:r>
        <w:rPr>
          <w:rFonts w:cs="Times New Roman"/>
        </w:rPr>
        <w:t>issue</w:t>
      </w:r>
      <w:r w:rsidRPr="002B737A">
        <w:rPr>
          <w:rFonts w:cs="Times New Roman"/>
          <w:lang w:val="el-GR"/>
        </w:rPr>
        <w:t>_</w:t>
      </w:r>
      <w:r>
        <w:rPr>
          <w:rFonts w:cs="Times New Roman"/>
        </w:rPr>
        <w:t>keys</w:t>
      </w:r>
      <w:r w:rsidRPr="002B737A">
        <w:rPr>
          <w:rFonts w:cs="Times New Roman"/>
          <w:lang w:val="el-GR"/>
        </w:rPr>
        <w:t xml:space="preserve"> (κλειδιά ζητημάτων με </w:t>
      </w:r>
      <w:r>
        <w:rPr>
          <w:rFonts w:cs="Times New Roman"/>
        </w:rPr>
        <w:t>verdict</w:t>
      </w:r>
      <w:r w:rsidRPr="002B737A">
        <w:rPr>
          <w:rFonts w:cs="Times New Roman"/>
          <w:lang w:val="el-GR"/>
        </w:rPr>
        <w:t xml:space="preserve"> </w:t>
      </w:r>
      <w:r>
        <w:rPr>
          <w:rFonts w:cs="Times New Roman"/>
        </w:rPr>
        <w:t>SUCCESS</w:t>
      </w:r>
      <w:r w:rsidRPr="002B737A">
        <w:rPr>
          <w:rFonts w:cs="Times New Roman"/>
          <w:lang w:val="el-GR"/>
        </w:rPr>
        <w:t xml:space="preserve">) και επιστρέφει ένα δομημένο αποτέλεσμα με τα πεδία: </w:t>
      </w:r>
      <w:r>
        <w:rPr>
          <w:rFonts w:cs="Times New Roman"/>
        </w:rPr>
        <w:t>status</w:t>
      </w:r>
      <w:r w:rsidRPr="002B737A">
        <w:rPr>
          <w:rFonts w:cs="Times New Roman"/>
          <w:lang w:val="el-GR"/>
        </w:rPr>
        <w:t xml:space="preserve"> (</w:t>
      </w:r>
      <w:r>
        <w:rPr>
          <w:rFonts w:cs="Times New Roman"/>
        </w:rPr>
        <w:t>SUCCESS</w:t>
      </w:r>
      <w:r w:rsidRPr="002B737A">
        <w:rPr>
          <w:rFonts w:cs="Times New Roman"/>
          <w:lang w:val="el-GR"/>
        </w:rPr>
        <w:t xml:space="preserve">, </w:t>
      </w:r>
      <w:r>
        <w:rPr>
          <w:rFonts w:cs="Times New Roman"/>
        </w:rPr>
        <w:t>PARTIAL</w:t>
      </w:r>
      <w:r w:rsidRPr="002B737A">
        <w:rPr>
          <w:rFonts w:cs="Times New Roman"/>
          <w:lang w:val="el-GR"/>
        </w:rPr>
        <w:t xml:space="preserve">, </w:t>
      </w:r>
      <w:r>
        <w:rPr>
          <w:rFonts w:cs="Times New Roman"/>
        </w:rPr>
        <w:t>FAILED</w:t>
      </w:r>
      <w:r w:rsidRPr="002B737A">
        <w:rPr>
          <w:rFonts w:cs="Times New Roman"/>
          <w:lang w:val="el-GR"/>
        </w:rPr>
        <w:t xml:space="preserve">), </w:t>
      </w:r>
      <w:r>
        <w:rPr>
          <w:rFonts w:cs="Times New Roman"/>
        </w:rPr>
        <w:t>verified</w:t>
      </w:r>
      <w:r w:rsidRPr="002B737A">
        <w:rPr>
          <w:rFonts w:cs="Times New Roman"/>
          <w:lang w:val="el-GR"/>
        </w:rPr>
        <w:t xml:space="preserve"> (λίστα επιβεβαιωμένων κλειδιών), </w:t>
      </w:r>
      <w:r>
        <w:rPr>
          <w:rFonts w:cs="Times New Roman"/>
        </w:rPr>
        <w:t>still</w:t>
      </w:r>
      <w:r w:rsidRPr="002B737A">
        <w:rPr>
          <w:rFonts w:cs="Times New Roman"/>
          <w:lang w:val="el-GR"/>
        </w:rPr>
        <w:t>_</w:t>
      </w:r>
      <w:r>
        <w:rPr>
          <w:rFonts w:cs="Times New Roman"/>
        </w:rPr>
        <w:t>open</w:t>
      </w:r>
      <w:r w:rsidRPr="002B737A">
        <w:rPr>
          <w:rFonts w:cs="Times New Roman"/>
          <w:lang w:val="el-GR"/>
        </w:rPr>
        <w:t xml:space="preserve"> (λίστα ζητημάτων που παραμένουν ανοιχτά), </w:t>
      </w:r>
      <w:r>
        <w:rPr>
          <w:rFonts w:cs="Times New Roman"/>
        </w:rPr>
        <w:t>new</w:t>
      </w:r>
      <w:r w:rsidRPr="002B737A">
        <w:rPr>
          <w:rFonts w:cs="Times New Roman"/>
          <w:lang w:val="el-GR"/>
        </w:rPr>
        <w:t>_</w:t>
      </w:r>
      <w:r>
        <w:rPr>
          <w:rFonts w:cs="Times New Roman"/>
        </w:rPr>
        <w:t>issues</w:t>
      </w:r>
      <w:r w:rsidRPr="002B737A">
        <w:rPr>
          <w:rFonts w:cs="Times New Roman"/>
          <w:lang w:val="el-GR"/>
        </w:rPr>
        <w:t xml:space="preserve"> (αριθμός νέων ζητημάτων), και </w:t>
      </w:r>
      <w:r>
        <w:rPr>
          <w:rFonts w:cs="Times New Roman"/>
        </w:rPr>
        <w:t>message</w:t>
      </w:r>
      <w:r w:rsidRPr="002B737A">
        <w:rPr>
          <w:rFonts w:cs="Times New Roman"/>
          <w:lang w:val="el-GR"/>
        </w:rPr>
        <w:t xml:space="preserve"> (περιγραφικό μήνυμα). Στην τρέχουσα εκτέλεση, το αποτέλεσμα ήταν </w:t>
      </w:r>
      <w:r>
        <w:rPr>
          <w:rFonts w:cs="Times New Roman"/>
        </w:rPr>
        <w:t>status</w:t>
      </w:r>
      <w:r w:rsidRPr="002B737A">
        <w:rPr>
          <w:rFonts w:cs="Times New Roman"/>
          <w:lang w:val="el-GR"/>
        </w:rPr>
        <w:t>=</w:t>
      </w:r>
      <w:r>
        <w:rPr>
          <w:rFonts w:cs="Times New Roman"/>
        </w:rPr>
        <w:t>SUCCESS</w:t>
      </w:r>
      <w:r w:rsidRPr="002B737A">
        <w:rPr>
          <w:rFonts w:cs="Times New Roman"/>
          <w:lang w:val="el-GR"/>
        </w:rPr>
        <w:t xml:space="preserve"> με </w:t>
      </w:r>
      <w:r>
        <w:rPr>
          <w:rFonts w:cs="Times New Roman"/>
        </w:rPr>
        <w:t>verified</w:t>
      </w:r>
      <w:r w:rsidRPr="002B737A">
        <w:rPr>
          <w:rFonts w:cs="Times New Roman"/>
          <w:lang w:val="el-GR"/>
        </w:rPr>
        <w:t xml:space="preserve">=5 και </w:t>
      </w:r>
      <w:r>
        <w:rPr>
          <w:rFonts w:cs="Times New Roman"/>
        </w:rPr>
        <w:t>new</w:t>
      </w:r>
      <w:r w:rsidRPr="002B737A">
        <w:rPr>
          <w:rFonts w:cs="Times New Roman"/>
          <w:lang w:val="el-GR"/>
        </w:rPr>
        <w:t>_</w:t>
      </w:r>
      <w:r>
        <w:rPr>
          <w:rFonts w:cs="Times New Roman"/>
        </w:rPr>
        <w:t>issues</w:t>
      </w:r>
      <w:r w:rsidRPr="002B737A">
        <w:rPr>
          <w:rFonts w:cs="Times New Roman"/>
          <w:lang w:val="el-GR"/>
        </w:rPr>
        <w:t>=0.</w:t>
      </w:r>
    </w:p>
    <w:p w14:paraId="0BA275FA" w14:textId="77777777" w:rsidR="00CB51E8" w:rsidRPr="002B737A" w:rsidRDefault="00000000">
      <w:pPr>
        <w:spacing w:after="120"/>
        <w:jc w:val="both"/>
        <w:rPr>
          <w:lang w:val="el-GR"/>
        </w:rPr>
      </w:pPr>
      <w:r w:rsidRPr="002B737A">
        <w:rPr>
          <w:rFonts w:cs="Times New Roman"/>
          <w:lang w:val="el-GR"/>
        </w:rPr>
        <w:t xml:space="preserve">Μετά τη σύγκριση, η μέθοδος ενημερώνει αυτόματα τη βάση δεδομένων: για κάθε </w:t>
      </w:r>
      <w:r>
        <w:rPr>
          <w:rFonts w:cs="Times New Roman"/>
        </w:rPr>
        <w:t>verified</w:t>
      </w:r>
      <w:r w:rsidRPr="002B737A">
        <w:rPr>
          <w:rFonts w:cs="Times New Roman"/>
          <w:lang w:val="el-GR"/>
        </w:rPr>
        <w:t xml:space="preserve"> </w:t>
      </w:r>
      <w:r>
        <w:rPr>
          <w:rFonts w:cs="Times New Roman"/>
        </w:rPr>
        <w:t>issue</w:t>
      </w:r>
      <w:r w:rsidRPr="002B737A">
        <w:rPr>
          <w:rFonts w:cs="Times New Roman"/>
          <w:lang w:val="el-GR"/>
        </w:rPr>
        <w:t xml:space="preserve"> </w:t>
      </w:r>
      <w:r>
        <w:rPr>
          <w:rFonts w:cs="Times New Roman"/>
        </w:rPr>
        <w:t>key</w:t>
      </w:r>
      <w:r w:rsidRPr="002B737A">
        <w:rPr>
          <w:rFonts w:cs="Times New Roman"/>
          <w:lang w:val="el-GR"/>
        </w:rPr>
        <w:t xml:space="preserve">, το πεδίο </w:t>
      </w:r>
      <w:r>
        <w:rPr>
          <w:rFonts w:cs="Times New Roman"/>
        </w:rPr>
        <w:t>verified</w:t>
      </w:r>
      <w:r w:rsidRPr="002B737A">
        <w:rPr>
          <w:rFonts w:cs="Times New Roman"/>
          <w:lang w:val="el-GR"/>
        </w:rPr>
        <w:t xml:space="preserve"> του αντίστοιχου </w:t>
      </w:r>
      <w:r>
        <w:rPr>
          <w:rFonts w:cs="Times New Roman"/>
        </w:rPr>
        <w:t>pipeline</w:t>
      </w:r>
      <w:r w:rsidRPr="002B737A">
        <w:rPr>
          <w:rFonts w:cs="Times New Roman"/>
          <w:lang w:val="el-GR"/>
        </w:rPr>
        <w:t>_</w:t>
      </w:r>
      <w:r>
        <w:rPr>
          <w:rFonts w:cs="Times New Roman"/>
        </w:rPr>
        <w:t>run</w:t>
      </w:r>
      <w:r w:rsidRPr="002B737A">
        <w:rPr>
          <w:rFonts w:cs="Times New Roman"/>
          <w:lang w:val="el-GR"/>
        </w:rPr>
        <w:t xml:space="preserve"> ενημερώνεται σε 1, ενώ για τα </w:t>
      </w:r>
      <w:r>
        <w:rPr>
          <w:rFonts w:cs="Times New Roman"/>
        </w:rPr>
        <w:t>still</w:t>
      </w:r>
      <w:r w:rsidRPr="002B737A">
        <w:rPr>
          <w:rFonts w:cs="Times New Roman"/>
          <w:lang w:val="el-GR"/>
        </w:rPr>
        <w:t>_</w:t>
      </w:r>
      <w:r>
        <w:rPr>
          <w:rFonts w:cs="Times New Roman"/>
        </w:rPr>
        <w:t>open</w:t>
      </w:r>
      <w:r w:rsidRPr="002B737A">
        <w:rPr>
          <w:rFonts w:cs="Times New Roman"/>
          <w:lang w:val="el-GR"/>
        </w:rPr>
        <w:t xml:space="preserve"> σε 0. Αυτό εξασφαλίζει πλήρη ιχνηλασιμότητα — ο χρήστης μπορεί ανά πάσα στιγμή να ελέγξει ποιες διορθώσεις επιβεβαιώθηκαν πραγματικά από τον </w:t>
      </w:r>
      <w:r>
        <w:rPr>
          <w:rFonts w:cs="Times New Roman"/>
        </w:rPr>
        <w:t>SonarQube</w:t>
      </w:r>
      <w:r w:rsidRPr="002B737A">
        <w:rPr>
          <w:rFonts w:cs="Times New Roman"/>
          <w:lang w:val="el-GR"/>
        </w:rPr>
        <w:t xml:space="preserve"> και ποιες βασίζονται αποκλειστικά στην κρίση του </w:t>
      </w:r>
      <w:r>
        <w:rPr>
          <w:rFonts w:cs="Times New Roman"/>
        </w:rPr>
        <w:t>LLM</w:t>
      </w:r>
      <w:r w:rsidRPr="002B737A">
        <w:rPr>
          <w:rFonts w:cs="Times New Roman"/>
          <w:lang w:val="el-GR"/>
        </w:rPr>
        <w:t xml:space="preserve">. Στην παρούσα εκτέλεση, η τιμή </w:t>
      </w:r>
      <w:r>
        <w:rPr>
          <w:rFonts w:cs="Times New Roman"/>
        </w:rPr>
        <w:t>new</w:t>
      </w:r>
      <w:r w:rsidRPr="002B737A">
        <w:rPr>
          <w:rFonts w:cs="Times New Roman"/>
          <w:lang w:val="el-GR"/>
        </w:rPr>
        <w:t>_</w:t>
      </w:r>
      <w:r>
        <w:rPr>
          <w:rFonts w:cs="Times New Roman"/>
        </w:rPr>
        <w:t>issues</w:t>
      </w:r>
      <w:r w:rsidRPr="002B737A">
        <w:rPr>
          <w:rFonts w:cs="Times New Roman"/>
          <w:lang w:val="el-GR"/>
        </w:rPr>
        <w:t xml:space="preserve"> = 0 επιβεβαίωσε ότι καμία διόρθωση δεν εισήγαγε νέο πρόβλημα στον κώδικα.</w:t>
      </w:r>
    </w:p>
    <w:p w14:paraId="7294AF6A" w14:textId="77777777" w:rsidR="00CB51E8" w:rsidRPr="002B737A" w:rsidRDefault="00000000">
      <w:pPr>
        <w:spacing w:after="120"/>
        <w:jc w:val="both"/>
        <w:rPr>
          <w:lang w:val="el-GR"/>
        </w:rPr>
      </w:pPr>
      <w:r w:rsidRPr="002B737A">
        <w:rPr>
          <w:rFonts w:cs="Times New Roman"/>
          <w:lang w:val="el-GR"/>
        </w:rPr>
        <w:lastRenderedPageBreak/>
        <w:t xml:space="preserve">Τα αποτελέσματα επαλήθευσης συνδέονται άμεσα με τον τρίτο στόχο της εργασίας: η εκ νέου σάρωση μέσω </w:t>
      </w:r>
      <w:r>
        <w:rPr>
          <w:rFonts w:cs="Times New Roman"/>
        </w:rPr>
        <w:t>SonarQube</w:t>
      </w:r>
      <w:r w:rsidRPr="002B737A">
        <w:rPr>
          <w:rFonts w:cs="Times New Roman"/>
          <w:lang w:val="el-GR"/>
        </w:rPr>
        <w:t xml:space="preserve">, σε συνδυασμό με την τηλεμετρία και τη βάση δεδομένων, υποστηρίζει τεκμηριωμένη </w:t>
      </w:r>
      <w:proofErr w:type="spellStart"/>
      <w:r w:rsidRPr="002B737A">
        <w:rPr>
          <w:rFonts w:cs="Times New Roman"/>
          <w:lang w:val="el-GR"/>
        </w:rPr>
        <w:t>αναπαραγωγιμότητα</w:t>
      </w:r>
      <w:proofErr w:type="spellEnd"/>
      <w:r w:rsidRPr="002B737A">
        <w:rPr>
          <w:rFonts w:cs="Times New Roman"/>
          <w:lang w:val="el-GR"/>
        </w:rPr>
        <w:t xml:space="preserve">. Κάθε </w:t>
      </w:r>
      <w:r>
        <w:rPr>
          <w:rFonts w:cs="Times New Roman"/>
        </w:rPr>
        <w:t>pipeline</w:t>
      </w:r>
      <w:r w:rsidRPr="002B737A">
        <w:rPr>
          <w:rFonts w:cs="Times New Roman"/>
          <w:lang w:val="el-GR"/>
        </w:rPr>
        <w:t xml:space="preserve"> </w:t>
      </w:r>
      <w:r>
        <w:rPr>
          <w:rFonts w:cs="Times New Roman"/>
        </w:rPr>
        <w:t>run</w:t>
      </w:r>
      <w:r w:rsidRPr="002B737A">
        <w:rPr>
          <w:rFonts w:cs="Times New Roman"/>
          <w:lang w:val="el-GR"/>
        </w:rPr>
        <w:t xml:space="preserve"> διατηρεί πλήρες ιστορικό: από τα αρχικά </w:t>
      </w:r>
      <w:r>
        <w:rPr>
          <w:rFonts w:cs="Times New Roman"/>
        </w:rPr>
        <w:t>issues</w:t>
      </w:r>
      <w:r w:rsidRPr="002B737A">
        <w:rPr>
          <w:rFonts w:cs="Times New Roman"/>
          <w:lang w:val="el-GR"/>
        </w:rPr>
        <w:t xml:space="preserve">, τις αποφάσεις του </w:t>
      </w:r>
      <w:r>
        <w:rPr>
          <w:rFonts w:cs="Times New Roman"/>
        </w:rPr>
        <w:t>Evaluator</w:t>
      </w:r>
      <w:r w:rsidRPr="002B737A">
        <w:rPr>
          <w:rFonts w:cs="Times New Roman"/>
          <w:lang w:val="el-GR"/>
        </w:rPr>
        <w:t xml:space="preserve">, τα </w:t>
      </w:r>
      <w:r>
        <w:rPr>
          <w:rFonts w:cs="Times New Roman"/>
        </w:rPr>
        <w:t>tokens</w:t>
      </w:r>
      <w:r w:rsidRPr="002B737A">
        <w:rPr>
          <w:rFonts w:cs="Times New Roman"/>
          <w:lang w:val="el-GR"/>
        </w:rPr>
        <w:t xml:space="preserve"> και το κόστος κάθε κλήσης, μέχρι την τελική επαλήθευση μέσω </w:t>
      </w:r>
      <w:r>
        <w:rPr>
          <w:rFonts w:cs="Times New Roman"/>
        </w:rPr>
        <w:t>SonarQube</w:t>
      </w:r>
      <w:r w:rsidRPr="002B737A">
        <w:rPr>
          <w:rFonts w:cs="Times New Roman"/>
          <w:lang w:val="el-GR"/>
        </w:rPr>
        <w:t>. Αυτή η αλυσίδα τεκμηρίωσης καθιστά το σύστημα κατάλληλο για ερευνητική αξιολόγηση, αφού κάθε αποτέλεσμα μπορεί να ελεγχθεί ανεξάρτητα.</w:t>
      </w:r>
    </w:p>
    <w:p w14:paraId="4D1A6D2B" w14:textId="77777777" w:rsidR="00CB51E8" w:rsidRPr="002B737A" w:rsidRDefault="00000000">
      <w:pPr>
        <w:pStyle w:val="Heading2"/>
        <w:spacing w:before="240" w:after="120"/>
        <w:rPr>
          <w:lang w:val="el-GR"/>
        </w:rPr>
      </w:pPr>
      <w:bookmarkStart w:id="140" w:name="_Toc234070921"/>
      <w:r w:rsidRPr="002B737A">
        <w:rPr>
          <w:rFonts w:cs="Calibri"/>
          <w:lang w:val="el-GR"/>
        </w:rPr>
        <w:t>10.6 Παρατηρήσεις</w:t>
      </w:r>
      <w:bookmarkEnd w:id="140"/>
    </w:p>
    <w:p w14:paraId="09DAE79C" w14:textId="77777777" w:rsidR="00CB51E8" w:rsidRPr="002B737A" w:rsidRDefault="00000000">
      <w:pPr>
        <w:pStyle w:val="ListBullet"/>
        <w:numPr>
          <w:ilvl w:val="0"/>
          <w:numId w:val="0"/>
        </w:numPr>
        <w:rPr>
          <w:lang w:val="el-GR"/>
        </w:rPr>
      </w:pPr>
      <w:r w:rsidRPr="002B737A">
        <w:rPr>
          <w:rFonts w:cs="Times New Roman"/>
          <w:lang w:val="el-GR"/>
        </w:rPr>
        <w:t xml:space="preserve">Τα </w:t>
      </w:r>
      <w:r>
        <w:rPr>
          <w:rFonts w:cs="Times New Roman"/>
        </w:rPr>
        <w:t>CODE</w:t>
      </w:r>
      <w:r w:rsidRPr="002B737A">
        <w:rPr>
          <w:rFonts w:cs="Times New Roman"/>
          <w:lang w:val="el-GR"/>
        </w:rPr>
        <w:t>_</w:t>
      </w:r>
      <w:r>
        <w:rPr>
          <w:rFonts w:cs="Times New Roman"/>
        </w:rPr>
        <w:t>SMELL</w:t>
      </w:r>
      <w:r w:rsidRPr="002B737A">
        <w:rPr>
          <w:rFonts w:cs="Times New Roman"/>
          <w:lang w:val="el-GR"/>
        </w:rPr>
        <w:t xml:space="preserve"> </w:t>
      </w:r>
      <w:r>
        <w:rPr>
          <w:rFonts w:cs="Times New Roman"/>
        </w:rPr>
        <w:t>issues</w:t>
      </w:r>
      <w:r w:rsidRPr="002B737A">
        <w:rPr>
          <w:rFonts w:cs="Times New Roman"/>
          <w:lang w:val="el-GR"/>
        </w:rPr>
        <w:t xml:space="preserve"> (4/4) επιλύθηκαν πλήρως. Από τα 2 </w:t>
      </w:r>
      <w:r>
        <w:rPr>
          <w:rFonts w:cs="Times New Roman"/>
        </w:rPr>
        <w:t>BUG</w:t>
      </w:r>
      <w:r w:rsidRPr="002B737A">
        <w:rPr>
          <w:rFonts w:cs="Times New Roman"/>
          <w:lang w:val="el-GR"/>
        </w:rPr>
        <w:t xml:space="preserve"> </w:t>
      </w:r>
      <w:r>
        <w:rPr>
          <w:rFonts w:cs="Times New Roman"/>
        </w:rPr>
        <w:t>issues</w:t>
      </w:r>
      <w:r w:rsidRPr="002B737A">
        <w:rPr>
          <w:rFonts w:cs="Times New Roman"/>
          <w:lang w:val="el-GR"/>
        </w:rPr>
        <w:t>, 1 διορθώθηκε επιτυχώς (</w:t>
      </w:r>
      <w:r>
        <w:rPr>
          <w:rFonts w:cs="Times New Roman"/>
        </w:rPr>
        <w:t>S</w:t>
      </w:r>
      <w:r w:rsidRPr="002B737A">
        <w:rPr>
          <w:rFonts w:cs="Times New Roman"/>
          <w:lang w:val="el-GR"/>
        </w:rPr>
        <w:t>3984) ενώ 1 απέτυχε (</w:t>
      </w:r>
      <w:r>
        <w:rPr>
          <w:rFonts w:cs="Times New Roman"/>
        </w:rPr>
        <w:t>S</w:t>
      </w:r>
      <w:r w:rsidRPr="002B737A">
        <w:rPr>
          <w:rFonts w:cs="Times New Roman"/>
          <w:lang w:val="el-GR"/>
        </w:rPr>
        <w:t xml:space="preserve">1045 — λόγω </w:t>
      </w:r>
      <w:r>
        <w:rPr>
          <w:rFonts w:cs="Times New Roman"/>
        </w:rPr>
        <w:t>overlapping</w:t>
      </w:r>
      <w:r w:rsidRPr="002B737A">
        <w:rPr>
          <w:rFonts w:cs="Times New Roman"/>
          <w:lang w:val="el-GR"/>
        </w:rPr>
        <w:t xml:space="preserve"> </w:t>
      </w:r>
      <w:r>
        <w:rPr>
          <w:rFonts w:cs="Times New Roman"/>
        </w:rPr>
        <w:t>except</w:t>
      </w:r>
      <w:r w:rsidRPr="002B737A">
        <w:rPr>
          <w:rFonts w:cs="Times New Roman"/>
          <w:lang w:val="el-GR"/>
        </w:rPr>
        <w:t xml:space="preserve"> </w:t>
      </w:r>
      <w:r>
        <w:rPr>
          <w:rFonts w:cs="Times New Roman"/>
        </w:rPr>
        <w:t>clauses</w:t>
      </w:r>
      <w:r w:rsidRPr="002B737A">
        <w:rPr>
          <w:rFonts w:cs="Times New Roman"/>
          <w:lang w:val="el-GR"/>
        </w:rPr>
        <w:t>).</w:t>
      </w:r>
    </w:p>
    <w:p w14:paraId="2DF40F1C" w14:textId="77777777" w:rsidR="00CB51E8" w:rsidRPr="002B737A" w:rsidRDefault="00000000">
      <w:pPr>
        <w:pStyle w:val="ListBullet"/>
        <w:numPr>
          <w:ilvl w:val="0"/>
          <w:numId w:val="0"/>
        </w:numPr>
        <w:rPr>
          <w:lang w:val="el-GR"/>
        </w:rPr>
      </w:pPr>
      <w:r w:rsidRPr="002B737A">
        <w:rPr>
          <w:rFonts w:cs="Times New Roman"/>
          <w:lang w:val="el-GR"/>
        </w:rPr>
        <w:t xml:space="preserve">Όλες οι επιτυχημένες διορθώσεις (5/5) εφαρμόστηκαν στην πρώτη προσπάθεια, χωρίς να χρειαστεί ενεργοποίηση του μηχανισμού </w:t>
      </w:r>
      <w:r>
        <w:rPr>
          <w:rFonts w:cs="Times New Roman"/>
        </w:rPr>
        <w:t>retry</w:t>
      </w:r>
      <w:r w:rsidRPr="002B737A">
        <w:rPr>
          <w:rFonts w:cs="Times New Roman"/>
          <w:lang w:val="el-GR"/>
        </w:rPr>
        <w:t>/</w:t>
      </w:r>
      <w:r>
        <w:rPr>
          <w:rFonts w:cs="Times New Roman"/>
        </w:rPr>
        <w:t>reflection</w:t>
      </w:r>
      <w:r w:rsidRPr="002B737A">
        <w:rPr>
          <w:rFonts w:cs="Times New Roman"/>
          <w:lang w:val="el-GR"/>
        </w:rPr>
        <w:t>.</w:t>
      </w:r>
    </w:p>
    <w:p w14:paraId="06F46AEF" w14:textId="77777777" w:rsidR="00CB51E8" w:rsidRPr="002B737A" w:rsidRDefault="00000000">
      <w:pPr>
        <w:pStyle w:val="ListBullet"/>
        <w:rPr>
          <w:lang w:val="el-GR"/>
        </w:rPr>
      </w:pPr>
      <w:r w:rsidRPr="002B737A">
        <w:rPr>
          <w:rFonts w:cs="Times New Roman"/>
          <w:lang w:val="el-GR"/>
        </w:rPr>
        <w:t xml:space="preserve">Ο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καταναλώνει το 52,9% των συνολικών </w:t>
      </w:r>
      <w:r>
        <w:rPr>
          <w:rFonts w:cs="Times New Roman"/>
        </w:rPr>
        <w:t>tokens</w:t>
      </w:r>
      <w:r w:rsidRPr="002B737A">
        <w:rPr>
          <w:rFonts w:cs="Times New Roman"/>
          <w:lang w:val="el-GR"/>
        </w:rPr>
        <w:t xml:space="preserve">, αναδεικνύοντας ότι η αυτοματοποιημένη παραγωγή αξιόπιστων </w:t>
      </w:r>
      <w:r>
        <w:rPr>
          <w:rFonts w:cs="Times New Roman"/>
        </w:rPr>
        <w:t>unit</w:t>
      </w:r>
      <w:r w:rsidRPr="002B737A">
        <w:rPr>
          <w:rFonts w:cs="Times New Roman"/>
          <w:lang w:val="el-GR"/>
        </w:rPr>
        <w:t xml:space="preserve"> </w:t>
      </w:r>
      <w:r>
        <w:rPr>
          <w:rFonts w:cs="Times New Roman"/>
        </w:rPr>
        <w:t>tests</w:t>
      </w:r>
      <w:r w:rsidRPr="002B737A">
        <w:rPr>
          <w:rFonts w:cs="Times New Roman"/>
          <w:lang w:val="el-GR"/>
        </w:rPr>
        <w:t xml:space="preserve"> αποτελεί τη δαπανηρότερη φάση της ροής εργασίας — σημαντικά περισσότερο από την ίδια τη διόρθωση κώδικα.</w:t>
      </w:r>
    </w:p>
    <w:p w14:paraId="69B70A6B" w14:textId="77777777" w:rsidR="00CB51E8" w:rsidRPr="002B737A" w:rsidRDefault="00000000">
      <w:pPr>
        <w:pStyle w:val="ListBullet"/>
        <w:rPr>
          <w:lang w:val="el-GR"/>
        </w:rPr>
      </w:pPr>
      <w:r w:rsidRPr="002B737A">
        <w:rPr>
          <w:rFonts w:cs="Times New Roman"/>
          <w:lang w:val="el-GR"/>
        </w:rPr>
        <w:t xml:space="preserve">Η μέθοδος </w:t>
      </w:r>
      <w:r>
        <w:rPr>
          <w:rFonts w:cs="Times New Roman"/>
        </w:rPr>
        <w:t>surgical</w:t>
      </w:r>
      <w:r w:rsidRPr="002B737A">
        <w:rPr>
          <w:rFonts w:cs="Times New Roman"/>
          <w:lang w:val="el-GR"/>
        </w:rPr>
        <w:t xml:space="preserve"> </w:t>
      </w:r>
      <w:r>
        <w:rPr>
          <w:rFonts w:cs="Times New Roman"/>
        </w:rPr>
        <w:t>string</w:t>
      </w:r>
      <w:r w:rsidRPr="002B737A">
        <w:rPr>
          <w:rFonts w:cs="Times New Roman"/>
          <w:lang w:val="el-GR"/>
        </w:rPr>
        <w:t xml:space="preserve"> </w:t>
      </w:r>
      <w:r>
        <w:rPr>
          <w:rFonts w:cs="Times New Roman"/>
        </w:rPr>
        <w:t>replacement</w:t>
      </w:r>
      <w:r w:rsidRPr="002B737A">
        <w:rPr>
          <w:rFonts w:cs="Times New Roman"/>
          <w:lang w:val="el-GR"/>
        </w:rPr>
        <w:t xml:space="preserve"> αποδείχθηκε αποτελεσματική για εντοπισμένα ζητήματα (</w:t>
      </w:r>
      <w:r>
        <w:rPr>
          <w:rFonts w:cs="Times New Roman"/>
        </w:rPr>
        <w:t>single</w:t>
      </w:r>
      <w:r w:rsidRPr="002B737A">
        <w:rPr>
          <w:rFonts w:cs="Times New Roman"/>
          <w:lang w:val="el-GR"/>
        </w:rPr>
        <w:t>-</w:t>
      </w:r>
      <w:r>
        <w:rPr>
          <w:rFonts w:cs="Times New Roman"/>
        </w:rPr>
        <w:t>site</w:t>
      </w:r>
      <w:r w:rsidRPr="002B737A">
        <w:rPr>
          <w:rFonts w:cs="Times New Roman"/>
          <w:lang w:val="el-GR"/>
        </w:rPr>
        <w:t xml:space="preserve"> </w:t>
      </w:r>
      <w:r>
        <w:rPr>
          <w:rFonts w:cs="Times New Roman"/>
        </w:rPr>
        <w:t>fixes</w:t>
      </w:r>
      <w:r w:rsidRPr="002B737A">
        <w:rPr>
          <w:rFonts w:cs="Times New Roman"/>
          <w:lang w:val="el-GR"/>
        </w:rPr>
        <w:t xml:space="preserve">), αλλά αδυνατεί σε δομικές αλλαγές που απαιτούν τροποποίηση πολλαπλών, </w:t>
      </w:r>
      <w:proofErr w:type="spellStart"/>
      <w:r w:rsidRPr="002B737A">
        <w:rPr>
          <w:rFonts w:cs="Times New Roman"/>
          <w:lang w:val="el-GR"/>
        </w:rPr>
        <w:t>αλληλοεξαρτώμενων</w:t>
      </w:r>
      <w:proofErr w:type="spellEnd"/>
      <w:r w:rsidRPr="002B737A">
        <w:rPr>
          <w:rFonts w:cs="Times New Roman"/>
          <w:lang w:val="el-GR"/>
        </w:rPr>
        <w:t xml:space="preserve"> τμημάτων κώδικα (π.χ. </w:t>
      </w:r>
      <w:r>
        <w:rPr>
          <w:rFonts w:cs="Times New Roman"/>
        </w:rPr>
        <w:t>S</w:t>
      </w:r>
      <w:r w:rsidRPr="002B737A">
        <w:rPr>
          <w:rFonts w:cs="Times New Roman"/>
          <w:lang w:val="el-GR"/>
        </w:rPr>
        <w:t>1045).</w:t>
      </w:r>
    </w:p>
    <w:p w14:paraId="2E17A288" w14:textId="77777777" w:rsidR="00CB51E8" w:rsidRPr="002B737A" w:rsidRDefault="00000000">
      <w:pPr>
        <w:pStyle w:val="ListBullet"/>
        <w:rPr>
          <w:lang w:val="el-GR"/>
        </w:rPr>
      </w:pPr>
      <w:r w:rsidRPr="002B737A">
        <w:rPr>
          <w:rFonts w:cs="Times New Roman"/>
          <w:lang w:val="el-GR"/>
        </w:rPr>
        <w:t xml:space="preserve">Το μέσο κόστος $0,006 ανά επιτυχημένη διόρθωση (με </w:t>
      </w:r>
      <w:proofErr w:type="spellStart"/>
      <w:r>
        <w:rPr>
          <w:rFonts w:cs="Times New Roman"/>
        </w:rPr>
        <w:t>gpt</w:t>
      </w:r>
      <w:proofErr w:type="spellEnd"/>
      <w:r w:rsidRPr="002B737A">
        <w:rPr>
          <w:rFonts w:cs="Times New Roman"/>
          <w:lang w:val="el-GR"/>
        </w:rPr>
        <w:t>-5-</w:t>
      </w:r>
      <w:r>
        <w:rPr>
          <w:rFonts w:cs="Times New Roman"/>
        </w:rPr>
        <w:t>nano</w:t>
      </w:r>
      <w:r w:rsidRPr="002B737A">
        <w:rPr>
          <w:rFonts w:cs="Times New Roman"/>
          <w:lang w:val="el-GR"/>
        </w:rPr>
        <w:t xml:space="preserve">) υποδεικνύει ότι ακόμη και σε μεγάλα </w:t>
      </w:r>
      <w:r>
        <w:rPr>
          <w:rFonts w:cs="Times New Roman"/>
        </w:rPr>
        <w:t>projects</w:t>
      </w:r>
      <w:r w:rsidRPr="002B737A">
        <w:rPr>
          <w:rFonts w:cs="Times New Roman"/>
          <w:lang w:val="el-GR"/>
        </w:rPr>
        <w:t xml:space="preserve"> με εκατοντάδες ζητήματα, το συνολικό κόστος </w:t>
      </w:r>
      <w:r>
        <w:rPr>
          <w:rFonts w:cs="Times New Roman"/>
        </w:rPr>
        <w:t>AI</w:t>
      </w:r>
      <w:r w:rsidRPr="002B737A">
        <w:rPr>
          <w:rFonts w:cs="Times New Roman"/>
          <w:lang w:val="el-GR"/>
        </w:rPr>
        <w:t xml:space="preserve"> παραμένει σημαντικά χαμηλότερο από τη χειροκίνητη αποκατάσταση.</w:t>
      </w:r>
    </w:p>
    <w:p w14:paraId="5BC31851" w14:textId="77777777" w:rsidR="00CB51E8" w:rsidRPr="002B737A" w:rsidRDefault="00000000">
      <w:pPr>
        <w:pStyle w:val="ListBullet"/>
        <w:rPr>
          <w:lang w:val="el-GR"/>
        </w:rPr>
      </w:pPr>
      <w:r w:rsidRPr="002B737A">
        <w:rPr>
          <w:rFonts w:cs="Times New Roman"/>
          <w:lang w:val="el-GR"/>
        </w:rPr>
        <w:t xml:space="preserve">Η επαλήθευση μέσω εκ νέου σάρωσης </w:t>
      </w:r>
      <w:r>
        <w:rPr>
          <w:rFonts w:cs="Times New Roman"/>
        </w:rPr>
        <w:t>SonarQube</w:t>
      </w:r>
      <w:r w:rsidRPr="002B737A">
        <w:rPr>
          <w:rFonts w:cs="Times New Roman"/>
          <w:lang w:val="el-GR"/>
        </w:rPr>
        <w:t xml:space="preserve"> (</w:t>
      </w:r>
      <w:r>
        <w:rPr>
          <w:rFonts w:cs="Times New Roman"/>
        </w:rPr>
        <w:t>verification</w:t>
      </w:r>
      <w:r w:rsidRPr="002B737A">
        <w:rPr>
          <w:rFonts w:cs="Times New Roman"/>
          <w:lang w:val="el-GR"/>
        </w:rPr>
        <w:t>) επιβεβαίωσε ότι και οι 5 επιτυχημένες διορθώσεις αναγνωρίστηκαν πραγματικά ως επιλυμένες, χωρίς εμφάνιση νέων ζητημάτων (</w:t>
      </w:r>
      <w:r>
        <w:rPr>
          <w:rFonts w:cs="Times New Roman"/>
        </w:rPr>
        <w:t>regressions</w:t>
      </w:r>
      <w:r w:rsidRPr="002B737A">
        <w:rPr>
          <w:rFonts w:cs="Times New Roman"/>
          <w:lang w:val="el-GR"/>
        </w:rPr>
        <w:t xml:space="preserve">), ενισχύοντας την αξιοπιστία του </w:t>
      </w:r>
      <w:r>
        <w:rPr>
          <w:rFonts w:cs="Times New Roman"/>
        </w:rPr>
        <w:t>pipeline</w:t>
      </w:r>
      <w:r w:rsidRPr="002B737A">
        <w:rPr>
          <w:rFonts w:cs="Times New Roman"/>
          <w:lang w:val="el-GR"/>
        </w:rPr>
        <w:t>.</w:t>
      </w:r>
    </w:p>
    <w:p w14:paraId="6688BE41" w14:textId="77777777" w:rsidR="00CB51E8" w:rsidRPr="002B737A" w:rsidRDefault="00000000">
      <w:pPr>
        <w:pStyle w:val="Heading2"/>
        <w:rPr>
          <w:lang w:val="el-GR"/>
        </w:rPr>
      </w:pPr>
      <w:bookmarkStart w:id="141" w:name="_Toc234070922"/>
      <w:r w:rsidRPr="002B737A">
        <w:rPr>
          <w:rFonts w:cs="Calibri"/>
          <w:lang w:val="el-GR"/>
        </w:rPr>
        <w:t>10.6 Αναλυτικά Δεδομένα Τελευταίας Εκτέλεσης (</w:t>
      </w:r>
      <w:r>
        <w:rPr>
          <w:rFonts w:cs="Calibri"/>
        </w:rPr>
        <w:t>Docker</w:t>
      </w:r>
      <w:r w:rsidRPr="002B737A">
        <w:rPr>
          <w:rFonts w:cs="Calibri"/>
          <w:lang w:val="el-GR"/>
        </w:rPr>
        <w:t xml:space="preserve"> </w:t>
      </w:r>
      <w:r>
        <w:rPr>
          <w:rFonts w:cs="Calibri"/>
        </w:rPr>
        <w:t>Environment</w:t>
      </w:r>
      <w:r w:rsidRPr="002B737A">
        <w:rPr>
          <w:rFonts w:cs="Calibri"/>
          <w:lang w:val="el-GR"/>
        </w:rPr>
        <w:t>)</w:t>
      </w:r>
      <w:bookmarkEnd w:id="141"/>
    </w:p>
    <w:p w14:paraId="26F7B3DC" w14:textId="77777777" w:rsidR="00CB51E8" w:rsidRPr="002B737A" w:rsidRDefault="00000000">
      <w:pPr>
        <w:rPr>
          <w:lang w:val="el-GR"/>
        </w:rPr>
      </w:pPr>
      <w:r w:rsidRPr="002B737A">
        <w:rPr>
          <w:rFonts w:cs="Times New Roman"/>
          <w:lang w:val="el-GR"/>
        </w:rPr>
        <w:t xml:space="preserve">Από την τελευταία πλήρη εκτέλεση του </w:t>
      </w:r>
      <w:r>
        <w:rPr>
          <w:rFonts w:cs="Times New Roman"/>
        </w:rPr>
        <w:t>pipeline</w:t>
      </w:r>
      <w:r w:rsidRPr="002B737A">
        <w:rPr>
          <w:rFonts w:cs="Times New Roman"/>
          <w:lang w:val="el-GR"/>
        </w:rPr>
        <w:t xml:space="preserve"> (αποκλειστικά μέσω του </w:t>
      </w:r>
      <w:r>
        <w:rPr>
          <w:rFonts w:cs="Times New Roman"/>
        </w:rPr>
        <w:t>Docker</w:t>
      </w:r>
      <w:r w:rsidRPr="002B737A">
        <w:rPr>
          <w:rFonts w:cs="Times New Roman"/>
          <w:lang w:val="el-GR"/>
        </w:rPr>
        <w:t xml:space="preserve"> </w:t>
      </w:r>
      <w:r>
        <w:rPr>
          <w:rFonts w:cs="Times New Roman"/>
        </w:rPr>
        <w:t>container</w:t>
      </w:r>
      <w:r w:rsidRPr="002B737A">
        <w:rPr>
          <w:rFonts w:cs="Times New Roman"/>
          <w:lang w:val="el-GR"/>
        </w:rPr>
        <w:t xml:space="preserve">) στο αποθετήριο </w:t>
      </w:r>
      <w:r>
        <w:rPr>
          <w:rFonts w:cs="Times New Roman"/>
        </w:rPr>
        <w:t>vulnerable</w:t>
      </w:r>
      <w:r w:rsidRPr="002B737A">
        <w:rPr>
          <w:rFonts w:cs="Times New Roman"/>
          <w:lang w:val="el-GR"/>
        </w:rPr>
        <w:t>-</w:t>
      </w:r>
      <w:r>
        <w:rPr>
          <w:rFonts w:cs="Times New Roman"/>
        </w:rPr>
        <w:t>python</w:t>
      </w:r>
      <w:r w:rsidRPr="002B737A">
        <w:rPr>
          <w:rFonts w:cs="Times New Roman"/>
          <w:lang w:val="el-GR"/>
        </w:rPr>
        <w:t>-</w:t>
      </w:r>
      <w:r>
        <w:rPr>
          <w:rFonts w:cs="Times New Roman"/>
        </w:rPr>
        <w:t>repo</w:t>
      </w:r>
      <w:r w:rsidRPr="002B737A">
        <w:rPr>
          <w:rFonts w:cs="Times New Roman"/>
          <w:lang w:val="el-GR"/>
        </w:rPr>
        <w:t>, αντλήθηκαν τα ακόλουθα μετρικά από την εσωτερική βάση δεδομένων:</w:t>
      </w:r>
    </w:p>
    <w:p w14:paraId="07BBB626" w14:textId="77777777" w:rsidR="00CB51E8" w:rsidRPr="002B737A" w:rsidRDefault="00000000">
      <w:pPr>
        <w:pStyle w:val="ListParagraph"/>
        <w:rPr>
          <w:lang w:val="el-GR"/>
        </w:rPr>
      </w:pPr>
      <w:r w:rsidRPr="002B737A">
        <w:rPr>
          <w:rFonts w:cs="Times New Roman"/>
          <w:lang w:val="el-GR"/>
        </w:rPr>
        <w:t>Συνολικά Ζητήματα (</w:t>
      </w:r>
      <w:r>
        <w:rPr>
          <w:rFonts w:cs="Times New Roman"/>
        </w:rPr>
        <w:t>Total</w:t>
      </w:r>
      <w:r w:rsidRPr="002B737A">
        <w:rPr>
          <w:rFonts w:cs="Times New Roman"/>
          <w:lang w:val="el-GR"/>
        </w:rPr>
        <w:t xml:space="preserve"> </w:t>
      </w:r>
      <w:r>
        <w:rPr>
          <w:rFonts w:cs="Times New Roman"/>
        </w:rPr>
        <w:t>Issues</w:t>
      </w:r>
      <w:r w:rsidRPr="002B737A">
        <w:rPr>
          <w:rFonts w:cs="Times New Roman"/>
          <w:lang w:val="el-GR"/>
        </w:rPr>
        <w:t>): 12</w:t>
      </w:r>
    </w:p>
    <w:p w14:paraId="47477E43" w14:textId="77777777" w:rsidR="00CB51E8" w:rsidRPr="002B737A" w:rsidRDefault="00000000">
      <w:pPr>
        <w:pStyle w:val="ListParagraph"/>
        <w:rPr>
          <w:lang w:val="el-GR"/>
        </w:rPr>
      </w:pPr>
      <w:r w:rsidRPr="002B737A">
        <w:rPr>
          <w:rFonts w:cs="Times New Roman"/>
          <w:lang w:val="el-GR"/>
        </w:rPr>
        <w:t>Επιτυχείς Διορθώσεις (</w:t>
      </w:r>
      <w:r>
        <w:rPr>
          <w:rFonts w:cs="Times New Roman"/>
        </w:rPr>
        <w:t>Fixed</w:t>
      </w:r>
      <w:r w:rsidRPr="002B737A">
        <w:rPr>
          <w:rFonts w:cs="Times New Roman"/>
          <w:lang w:val="el-GR"/>
        </w:rPr>
        <w:t>): 9</w:t>
      </w:r>
    </w:p>
    <w:p w14:paraId="1CC39B7F" w14:textId="77777777" w:rsidR="00CB51E8" w:rsidRPr="002B737A" w:rsidRDefault="00000000">
      <w:pPr>
        <w:pStyle w:val="ListParagraph"/>
        <w:rPr>
          <w:lang w:val="el-GR"/>
        </w:rPr>
      </w:pPr>
      <w:r w:rsidRPr="002B737A">
        <w:rPr>
          <w:rFonts w:cs="Times New Roman"/>
          <w:lang w:val="el-GR"/>
        </w:rPr>
        <w:t>Αποτυχίες (</w:t>
      </w:r>
      <w:r>
        <w:rPr>
          <w:rFonts w:cs="Times New Roman"/>
        </w:rPr>
        <w:t>Failed</w:t>
      </w:r>
      <w:r w:rsidRPr="002B737A">
        <w:rPr>
          <w:rFonts w:cs="Times New Roman"/>
          <w:lang w:val="el-GR"/>
        </w:rPr>
        <w:t>): 2</w:t>
      </w:r>
    </w:p>
    <w:p w14:paraId="173111BC" w14:textId="77777777" w:rsidR="00CB51E8" w:rsidRPr="002B737A" w:rsidRDefault="00000000">
      <w:pPr>
        <w:pStyle w:val="ListParagraph"/>
        <w:rPr>
          <w:lang w:val="el-GR"/>
        </w:rPr>
      </w:pPr>
      <w:r w:rsidRPr="002B737A">
        <w:rPr>
          <w:rFonts w:cs="Times New Roman"/>
          <w:lang w:val="el-GR"/>
        </w:rPr>
        <w:t>Εκκρεμότητες (</w:t>
      </w:r>
      <w:r>
        <w:rPr>
          <w:rFonts w:cs="Times New Roman"/>
        </w:rPr>
        <w:t>Open</w:t>
      </w:r>
      <w:r w:rsidRPr="002B737A">
        <w:rPr>
          <w:rFonts w:cs="Times New Roman"/>
          <w:lang w:val="el-GR"/>
        </w:rPr>
        <w:t>): 1</w:t>
      </w:r>
    </w:p>
    <w:p w14:paraId="50820E6C" w14:textId="77777777" w:rsidR="00CB51E8" w:rsidRPr="002B737A" w:rsidRDefault="00000000">
      <w:pPr>
        <w:pStyle w:val="ListParagraph"/>
        <w:rPr>
          <w:lang w:val="el-GR"/>
        </w:rPr>
      </w:pPr>
      <w:r w:rsidRPr="002B737A">
        <w:rPr>
          <w:rFonts w:cs="Times New Roman"/>
          <w:lang w:val="el-GR"/>
        </w:rPr>
        <w:t>Ποσοστό Επιτυχίας (</w:t>
      </w:r>
      <w:r>
        <w:rPr>
          <w:rFonts w:cs="Times New Roman"/>
        </w:rPr>
        <w:t>Success</w:t>
      </w:r>
      <w:r w:rsidRPr="002B737A">
        <w:rPr>
          <w:rFonts w:cs="Times New Roman"/>
          <w:lang w:val="el-GR"/>
        </w:rPr>
        <w:t xml:space="preserve"> </w:t>
      </w:r>
      <w:r>
        <w:rPr>
          <w:rFonts w:cs="Times New Roman"/>
        </w:rPr>
        <w:t>Rate</w:t>
      </w:r>
      <w:r w:rsidRPr="002B737A">
        <w:rPr>
          <w:rFonts w:cs="Times New Roman"/>
          <w:lang w:val="el-GR"/>
        </w:rPr>
        <w:t>): 75.0%</w:t>
      </w:r>
    </w:p>
    <w:p w14:paraId="287016C2" w14:textId="77777777" w:rsidR="00CB51E8" w:rsidRPr="002B737A" w:rsidRDefault="00000000">
      <w:pPr>
        <w:pStyle w:val="ListParagraph"/>
        <w:rPr>
          <w:lang w:val="el-GR"/>
        </w:rPr>
      </w:pPr>
      <w:r w:rsidRPr="002B737A">
        <w:rPr>
          <w:rFonts w:cs="Times New Roman"/>
          <w:lang w:val="el-GR"/>
        </w:rPr>
        <w:t xml:space="preserve">Επιτυχώς Επαληθευμένα από </w:t>
      </w:r>
      <w:r>
        <w:rPr>
          <w:rFonts w:cs="Times New Roman"/>
        </w:rPr>
        <w:t>SonarQube</w:t>
      </w:r>
      <w:r w:rsidRPr="002B737A">
        <w:rPr>
          <w:rFonts w:cs="Times New Roman"/>
          <w:lang w:val="el-GR"/>
        </w:rPr>
        <w:t xml:space="preserve"> (</w:t>
      </w:r>
      <w:r>
        <w:rPr>
          <w:rFonts w:cs="Times New Roman"/>
        </w:rPr>
        <w:t>Verified</w:t>
      </w:r>
      <w:r w:rsidRPr="002B737A">
        <w:rPr>
          <w:rFonts w:cs="Times New Roman"/>
          <w:lang w:val="el-GR"/>
        </w:rPr>
        <w:t>): 4</w:t>
      </w:r>
    </w:p>
    <w:p w14:paraId="6F25DBED" w14:textId="77777777" w:rsidR="00CB51E8" w:rsidRPr="002B737A" w:rsidRDefault="00000000">
      <w:pPr>
        <w:pStyle w:val="ListParagraph"/>
        <w:rPr>
          <w:lang w:val="el-GR"/>
        </w:rPr>
      </w:pPr>
      <w:r w:rsidRPr="002B737A">
        <w:rPr>
          <w:rFonts w:cs="Times New Roman"/>
          <w:lang w:val="el-GR"/>
        </w:rPr>
        <w:t xml:space="preserve">Συνολική Χρήση </w:t>
      </w:r>
      <w:r>
        <w:rPr>
          <w:rFonts w:cs="Times New Roman"/>
        </w:rPr>
        <w:t>Tokens</w:t>
      </w:r>
      <w:r w:rsidRPr="002B737A">
        <w:rPr>
          <w:rFonts w:cs="Times New Roman"/>
          <w:lang w:val="el-GR"/>
        </w:rPr>
        <w:t xml:space="preserve">: 483,155 </w:t>
      </w:r>
      <w:r>
        <w:rPr>
          <w:rFonts w:cs="Times New Roman"/>
        </w:rPr>
        <w:t>tokens</w:t>
      </w:r>
    </w:p>
    <w:p w14:paraId="1A730FEE" w14:textId="1499876E" w:rsidR="00CB51E8" w:rsidRPr="002B737A" w:rsidRDefault="00000000">
      <w:pPr>
        <w:pStyle w:val="ListParagraph"/>
        <w:rPr>
          <w:lang w:val="el-GR"/>
        </w:rPr>
      </w:pPr>
      <w:r w:rsidRPr="002B737A">
        <w:rPr>
          <w:rFonts w:cs="Times New Roman"/>
          <w:lang w:val="el-GR"/>
        </w:rPr>
        <w:lastRenderedPageBreak/>
        <w:t xml:space="preserve">Συνολικό Κόστος </w:t>
      </w:r>
      <w:r>
        <w:rPr>
          <w:rFonts w:cs="Times New Roman"/>
        </w:rPr>
        <w:t>LLM</w:t>
      </w:r>
      <w:r w:rsidRPr="002B737A">
        <w:rPr>
          <w:rFonts w:cs="Times New Roman"/>
          <w:lang w:val="el-GR"/>
        </w:rPr>
        <w:t xml:space="preserve"> (</w:t>
      </w:r>
      <w:r>
        <w:rPr>
          <w:rFonts w:cs="Times New Roman"/>
        </w:rPr>
        <w:t>API</w:t>
      </w:r>
      <w:r w:rsidRPr="002B737A">
        <w:rPr>
          <w:rFonts w:cs="Times New Roman"/>
          <w:lang w:val="el-GR"/>
        </w:rPr>
        <w:t xml:space="preserve"> </w:t>
      </w:r>
      <w:r>
        <w:rPr>
          <w:rFonts w:cs="Times New Roman"/>
        </w:rPr>
        <w:t>Cost</w:t>
      </w:r>
      <w:r w:rsidRPr="002B737A">
        <w:rPr>
          <w:rFonts w:cs="Times New Roman"/>
          <w:lang w:val="el-GR"/>
        </w:rPr>
        <w:t>): ~$0.137</w:t>
      </w:r>
    </w:p>
    <w:p w14:paraId="4B36E89D" w14:textId="5CAF1BAC" w:rsidR="00CB51E8" w:rsidRPr="002B737A" w:rsidRDefault="00000000">
      <w:pPr>
        <w:rPr>
          <w:lang w:val="el-GR"/>
        </w:rPr>
      </w:pPr>
      <w:r w:rsidRPr="002B737A">
        <w:rPr>
          <w:rFonts w:cs="Times New Roman"/>
          <w:b/>
          <w:bCs/>
          <w:lang w:val="el-GR"/>
        </w:rPr>
        <w:t>Ανάλυση Συμπεριφοράς Πρακτόρων (Τι πήγε καλά / Τι δεν πήγε καλά):</w:t>
      </w:r>
    </w:p>
    <w:p w14:paraId="1486AFFF" w14:textId="77777777" w:rsidR="00CB51E8" w:rsidRPr="002B737A" w:rsidRDefault="00000000">
      <w:pPr>
        <w:rPr>
          <w:lang w:val="el-GR"/>
        </w:rPr>
      </w:pPr>
      <w:r w:rsidRPr="002B737A">
        <w:rPr>
          <w:rFonts w:cs="Times New Roman"/>
          <w:lang w:val="el-GR"/>
        </w:rPr>
        <w:t>Τι πήγε καλά (</w:t>
      </w:r>
      <w:r>
        <w:rPr>
          <w:rFonts w:cs="Times New Roman"/>
        </w:rPr>
        <w:t>Successes</w:t>
      </w:r>
      <w:r w:rsidRPr="002B737A">
        <w:rPr>
          <w:rFonts w:cs="Times New Roman"/>
          <w:lang w:val="el-GR"/>
        </w:rPr>
        <w:t xml:space="preserve">): Το σύστημα απέδειξε εξαιρετική προσαρμοστικότητα σε πραγματικό περιβάλλον. Όπως επιβεβαιώθηκε από τα </w:t>
      </w:r>
      <w:r>
        <w:rPr>
          <w:rFonts w:cs="Times New Roman"/>
        </w:rPr>
        <w:t>logs</w:t>
      </w:r>
      <w:r w:rsidRPr="002B737A">
        <w:rPr>
          <w:rFonts w:cs="Times New Roman"/>
          <w:lang w:val="el-GR"/>
        </w:rPr>
        <w:t>, 4 διαφορετικά ζητήματα επαληθεύτηκαν επιτυχώς («</w:t>
      </w:r>
      <w:r>
        <w:rPr>
          <w:rFonts w:cs="Times New Roman"/>
        </w:rPr>
        <w:t>VERIFIED</w:t>
      </w:r>
      <w:r w:rsidRPr="002B737A">
        <w:rPr>
          <w:rFonts w:cs="Times New Roman"/>
          <w:lang w:val="el-GR"/>
        </w:rPr>
        <w:t xml:space="preserve"> ✅») με τη διενέργεια δυναμικού </w:t>
      </w:r>
      <w:r>
        <w:rPr>
          <w:rFonts w:cs="Times New Roman"/>
        </w:rPr>
        <w:t>re</w:t>
      </w:r>
      <w:r w:rsidRPr="002B737A">
        <w:rPr>
          <w:rFonts w:cs="Times New Roman"/>
          <w:lang w:val="el-GR"/>
        </w:rPr>
        <w:t>-</w:t>
      </w:r>
      <w:r>
        <w:rPr>
          <w:rFonts w:cs="Times New Roman"/>
        </w:rPr>
        <w:t>scan</w:t>
      </w:r>
      <w:r w:rsidRPr="002B737A">
        <w:rPr>
          <w:rFonts w:cs="Times New Roman"/>
          <w:lang w:val="el-GR"/>
        </w:rPr>
        <w:t xml:space="preserve"> στο </w:t>
      </w:r>
      <w:r>
        <w:rPr>
          <w:rFonts w:cs="Times New Roman"/>
        </w:rPr>
        <w:t>SonarQube</w:t>
      </w:r>
      <w:r w:rsidRPr="002B737A">
        <w:rPr>
          <w:rFonts w:cs="Times New Roman"/>
          <w:lang w:val="el-GR"/>
        </w:rPr>
        <w:t xml:space="preserve">. Επίσης, ο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λειτούργησε άψογα: όταν ο </w:t>
      </w:r>
      <w:r>
        <w:rPr>
          <w:rFonts w:cs="Times New Roman"/>
        </w:rPr>
        <w:t>Fixer</w:t>
      </w:r>
      <w:r w:rsidRPr="002B737A">
        <w:rPr>
          <w:rFonts w:cs="Times New Roman"/>
          <w:lang w:val="el-GR"/>
        </w:rPr>
        <w:t xml:space="preserve"> άλλαξε τον τρόπο χειρισμού εξαιρέσεων (</w:t>
      </w:r>
      <w:r>
        <w:rPr>
          <w:rFonts w:cs="Times New Roman"/>
        </w:rPr>
        <w:t>exception</w:t>
      </w:r>
      <w:r w:rsidRPr="002B737A">
        <w:rPr>
          <w:rFonts w:cs="Times New Roman"/>
          <w:lang w:val="el-GR"/>
        </w:rPr>
        <w:t xml:space="preserve"> </w:t>
      </w:r>
      <w:r>
        <w:rPr>
          <w:rFonts w:cs="Times New Roman"/>
        </w:rPr>
        <w:t>handling</w:t>
      </w:r>
      <w:r w:rsidRPr="002B737A">
        <w:rPr>
          <w:rFonts w:cs="Times New Roman"/>
          <w:lang w:val="el-GR"/>
        </w:rPr>
        <w:t>) προκαλώντας αποτυχία των αρχικών δοκιμών (</w:t>
      </w:r>
      <w:proofErr w:type="spellStart"/>
      <w:r>
        <w:rPr>
          <w:rFonts w:cs="Times New Roman"/>
        </w:rPr>
        <w:t>AssertionError</w:t>
      </w:r>
      <w:proofErr w:type="spellEnd"/>
      <w:r w:rsidRPr="002B737A">
        <w:rPr>
          <w:rFonts w:cs="Times New Roman"/>
          <w:lang w:val="el-GR"/>
        </w:rPr>
        <w:t xml:space="preserve">: </w:t>
      </w:r>
      <w:proofErr w:type="spellStart"/>
      <w:r>
        <w:rPr>
          <w:rFonts w:cs="Times New Roman"/>
        </w:rPr>
        <w:t>ValueError</w:t>
      </w:r>
      <w:proofErr w:type="spellEnd"/>
      <w:r w:rsidRPr="002B737A">
        <w:rPr>
          <w:rFonts w:cs="Times New Roman"/>
          <w:lang w:val="el-GR"/>
        </w:rPr>
        <w:t xml:space="preserve"> </w:t>
      </w:r>
      <w:r>
        <w:rPr>
          <w:rFonts w:cs="Times New Roman"/>
        </w:rPr>
        <w:t>not</w:t>
      </w:r>
      <w:r w:rsidRPr="002B737A">
        <w:rPr>
          <w:rFonts w:cs="Times New Roman"/>
          <w:lang w:val="el-GR"/>
        </w:rPr>
        <w:t xml:space="preserve"> </w:t>
      </w:r>
      <w:r>
        <w:rPr>
          <w:rFonts w:cs="Times New Roman"/>
        </w:rPr>
        <w:t>raised</w:t>
      </w:r>
      <w:r w:rsidRPr="002B737A">
        <w:rPr>
          <w:rFonts w:cs="Times New Roman"/>
          <w:lang w:val="el-GR"/>
        </w:rPr>
        <w:t xml:space="preserve">), ο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ανέλυσε το σφάλμα και παρήγαγε αμέσως νέα </w:t>
      </w:r>
      <w:r>
        <w:rPr>
          <w:rFonts w:cs="Times New Roman"/>
        </w:rPr>
        <w:t>mocks</w:t>
      </w:r>
      <w:r w:rsidRPr="002B737A">
        <w:rPr>
          <w:rFonts w:cs="Times New Roman"/>
          <w:lang w:val="el-GR"/>
        </w:rPr>
        <w:t xml:space="preserve"> επιβεβαιώνοντας τη νέα συμπεριφορά.</w:t>
      </w:r>
    </w:p>
    <w:p w14:paraId="0E1A7EC4" w14:textId="77777777" w:rsidR="00CB51E8" w:rsidRPr="002B737A" w:rsidRDefault="00000000">
      <w:pPr>
        <w:rPr>
          <w:lang w:val="el-GR"/>
        </w:rPr>
      </w:pPr>
      <w:r w:rsidRPr="002B737A">
        <w:rPr>
          <w:rFonts w:cs="Times New Roman"/>
          <w:lang w:val="el-GR"/>
        </w:rPr>
        <w:t>Τι δεν πήγε καλά (</w:t>
      </w:r>
      <w:r>
        <w:rPr>
          <w:rFonts w:cs="Times New Roman"/>
        </w:rPr>
        <w:t>Failures</w:t>
      </w:r>
      <w:r w:rsidRPr="002B737A">
        <w:rPr>
          <w:rFonts w:cs="Times New Roman"/>
          <w:lang w:val="el-GR"/>
        </w:rPr>
        <w:t>/</w:t>
      </w:r>
      <w:r>
        <w:rPr>
          <w:rFonts w:cs="Times New Roman"/>
        </w:rPr>
        <w:t>Limitations</w:t>
      </w:r>
      <w:r w:rsidRPr="002B737A">
        <w:rPr>
          <w:rFonts w:cs="Times New Roman"/>
          <w:lang w:val="el-GR"/>
        </w:rPr>
        <w:t xml:space="preserve">): Παρατηρήθηκαν 2 αποτυχίες και 1 ζήτημα παρέμεινε ανοιχτό. Οι αποτυχίες οφείλονται εν μέρει στο γεγονός ότι το </w:t>
      </w:r>
      <w:r>
        <w:rPr>
          <w:rFonts w:cs="Times New Roman"/>
        </w:rPr>
        <w:t>pipeline</w:t>
      </w:r>
      <w:r w:rsidRPr="002B737A">
        <w:rPr>
          <w:rFonts w:cs="Times New Roman"/>
          <w:lang w:val="el-GR"/>
        </w:rPr>
        <w:t xml:space="preserve"> διαβάζει την αρχική κατάσταση του αρχείου από το </w:t>
      </w:r>
      <w:r>
        <w:rPr>
          <w:rFonts w:cs="Times New Roman"/>
        </w:rPr>
        <w:t>SonarQube</w:t>
      </w:r>
      <w:r w:rsidRPr="002B737A">
        <w:rPr>
          <w:rFonts w:cs="Times New Roman"/>
          <w:lang w:val="el-GR"/>
        </w:rPr>
        <w:t xml:space="preserve"> αντί για το τοπικό </w:t>
      </w:r>
      <w:r>
        <w:rPr>
          <w:rFonts w:cs="Times New Roman"/>
        </w:rPr>
        <w:t>Git</w:t>
      </w:r>
      <w:r w:rsidRPr="002B737A">
        <w:rPr>
          <w:rFonts w:cs="Times New Roman"/>
          <w:lang w:val="el-GR"/>
        </w:rPr>
        <w:t xml:space="preserve"> </w:t>
      </w:r>
      <w:r>
        <w:rPr>
          <w:rFonts w:cs="Times New Roman"/>
        </w:rPr>
        <w:t>branch</w:t>
      </w:r>
      <w:r w:rsidRPr="002B737A">
        <w:rPr>
          <w:rFonts w:cs="Times New Roman"/>
          <w:lang w:val="el-GR"/>
        </w:rPr>
        <w:t>, εμποδίζοντας την εφαρμογή πολλαπλών διορθώσεων στο ίδιο αρχείο στην ίδια συνεδρία, καθώς ο κώδικας αλλάζει δυναμικά. Επιπρόσθετα, βρέθηκαν 2 νέα ζητήματα (</w:t>
      </w:r>
      <w:r>
        <w:rPr>
          <w:rFonts w:cs="Times New Roman"/>
        </w:rPr>
        <w:t>new</w:t>
      </w:r>
      <w:r w:rsidRPr="002B737A">
        <w:rPr>
          <w:rFonts w:cs="Times New Roman"/>
          <w:lang w:val="el-GR"/>
        </w:rPr>
        <w:t xml:space="preserve"> </w:t>
      </w:r>
      <w:r>
        <w:rPr>
          <w:rFonts w:cs="Times New Roman"/>
        </w:rPr>
        <w:t>issues</w:t>
      </w:r>
      <w:r w:rsidRPr="002B737A">
        <w:rPr>
          <w:rFonts w:cs="Times New Roman"/>
          <w:lang w:val="el-GR"/>
        </w:rPr>
        <w:t xml:space="preserve">) κατά τη διάρκεια του </w:t>
      </w:r>
      <w:r>
        <w:rPr>
          <w:rFonts w:cs="Times New Roman"/>
        </w:rPr>
        <w:t>re</w:t>
      </w:r>
      <w:r w:rsidRPr="002B737A">
        <w:rPr>
          <w:rFonts w:cs="Times New Roman"/>
          <w:lang w:val="el-GR"/>
        </w:rPr>
        <w:t>-</w:t>
      </w:r>
      <w:r>
        <w:rPr>
          <w:rFonts w:cs="Times New Roman"/>
        </w:rPr>
        <w:t>scan</w:t>
      </w:r>
      <w:r w:rsidRPr="002B737A">
        <w:rPr>
          <w:rFonts w:cs="Times New Roman"/>
          <w:lang w:val="el-GR"/>
        </w:rPr>
        <w:t xml:space="preserve"> (όπως καταγράφεται στα </w:t>
      </w:r>
      <w:r>
        <w:rPr>
          <w:rFonts w:cs="Times New Roman"/>
        </w:rPr>
        <w:t>logs</w:t>
      </w:r>
      <w:r w:rsidRPr="002B737A">
        <w:rPr>
          <w:rFonts w:cs="Times New Roman"/>
          <w:lang w:val="el-GR"/>
        </w:rPr>
        <w:t>: ℹ</w:t>
      </w:r>
      <w:r>
        <w:rPr>
          <w:rFonts w:cs="Times New Roman"/>
        </w:rPr>
        <w:t>️</w:t>
      </w:r>
      <w:r w:rsidRPr="002B737A">
        <w:rPr>
          <w:rFonts w:cs="Times New Roman"/>
          <w:lang w:val="el-GR"/>
        </w:rPr>
        <w:t xml:space="preserve"> 2 </w:t>
      </w:r>
      <w:r>
        <w:rPr>
          <w:rFonts w:cs="Times New Roman"/>
        </w:rPr>
        <w:t>new</w:t>
      </w:r>
      <w:r w:rsidRPr="002B737A">
        <w:rPr>
          <w:rFonts w:cs="Times New Roman"/>
          <w:lang w:val="el-GR"/>
        </w:rPr>
        <w:t xml:space="preserve"> </w:t>
      </w:r>
      <w:r>
        <w:rPr>
          <w:rFonts w:cs="Times New Roman"/>
        </w:rPr>
        <w:t>issue</w:t>
      </w:r>
      <w:r w:rsidRPr="002B737A">
        <w:rPr>
          <w:rFonts w:cs="Times New Roman"/>
          <w:lang w:val="el-GR"/>
        </w:rPr>
        <w:t>(</w:t>
      </w:r>
      <w:r>
        <w:rPr>
          <w:rFonts w:cs="Times New Roman"/>
        </w:rPr>
        <w:t>s</w:t>
      </w:r>
      <w:r w:rsidRPr="002B737A">
        <w:rPr>
          <w:rFonts w:cs="Times New Roman"/>
          <w:lang w:val="el-GR"/>
        </w:rPr>
        <w:t xml:space="preserve">) </w:t>
      </w:r>
      <w:r>
        <w:rPr>
          <w:rFonts w:cs="Times New Roman"/>
        </w:rPr>
        <w:t>detected</w:t>
      </w:r>
      <w:r w:rsidRPr="002B737A">
        <w:rPr>
          <w:rFonts w:cs="Times New Roman"/>
          <w:lang w:val="el-GR"/>
        </w:rPr>
        <w:t xml:space="preserve">), δείχνοντας ότι οι διορθώσεις του </w:t>
      </w:r>
      <w:r>
        <w:rPr>
          <w:rFonts w:cs="Times New Roman"/>
        </w:rPr>
        <w:t>Agent</w:t>
      </w:r>
      <w:r w:rsidRPr="002B737A">
        <w:rPr>
          <w:rFonts w:cs="Times New Roman"/>
          <w:lang w:val="el-GR"/>
        </w:rPr>
        <w:t xml:space="preserve"> ενδέχεται σπάνια να εισαγάγουν νέα ζητήματα κώδικα (</w:t>
      </w:r>
      <w:r>
        <w:rPr>
          <w:rFonts w:cs="Times New Roman"/>
        </w:rPr>
        <w:t>code</w:t>
      </w:r>
      <w:r w:rsidRPr="002B737A">
        <w:rPr>
          <w:rFonts w:cs="Times New Roman"/>
          <w:lang w:val="el-GR"/>
        </w:rPr>
        <w:t xml:space="preserve"> </w:t>
      </w:r>
      <w:r>
        <w:rPr>
          <w:rFonts w:cs="Times New Roman"/>
        </w:rPr>
        <w:t>smells</w:t>
      </w:r>
      <w:r w:rsidRPr="002B737A">
        <w:rPr>
          <w:rFonts w:cs="Times New Roman"/>
          <w:lang w:val="el-GR"/>
        </w:rPr>
        <w:t>).</w:t>
      </w:r>
    </w:p>
    <w:p w14:paraId="297DD05D" w14:textId="77777777" w:rsidR="00CB51E8" w:rsidRPr="002B737A" w:rsidRDefault="00000000">
      <w:pPr>
        <w:pStyle w:val="Heading2"/>
        <w:spacing w:before="240" w:after="120"/>
        <w:rPr>
          <w:lang w:val="el-GR"/>
        </w:rPr>
      </w:pPr>
      <w:bookmarkStart w:id="142" w:name="_Toc234070923"/>
      <w:r w:rsidRPr="002B737A">
        <w:rPr>
          <w:rFonts w:cs="Calibri"/>
          <w:lang w:val="el-GR"/>
        </w:rPr>
        <w:t>10.7 Απειλές Εγκυρότητας και Περιορισμοί</w:t>
      </w:r>
      <w:bookmarkEnd w:id="142"/>
    </w:p>
    <w:p w14:paraId="5AAF4B3D" w14:textId="77777777" w:rsidR="00CB51E8" w:rsidRPr="002B737A" w:rsidRDefault="00000000" w:rsidP="002B737A">
      <w:pPr>
        <w:rPr>
          <w:lang w:val="el-GR"/>
        </w:rPr>
      </w:pPr>
      <w:r w:rsidRPr="002B737A">
        <w:rPr>
          <w:lang w:val="el-GR"/>
        </w:rPr>
        <w:t xml:space="preserve">Σημαντικός περιορισμός του τρέχοντος συστήματος αποτελεί ο τρόπος με τον οποίο ο </w:t>
      </w:r>
      <w:r>
        <w:t>Fixer</w:t>
      </w:r>
      <w:r w:rsidRPr="002B737A">
        <w:rPr>
          <w:lang w:val="el-GR"/>
        </w:rPr>
        <w:t xml:space="preserve"> </w:t>
      </w:r>
      <w:r>
        <w:t>Agent</w:t>
      </w:r>
      <w:r w:rsidRPr="002B737A">
        <w:rPr>
          <w:lang w:val="el-GR"/>
        </w:rPr>
        <w:t xml:space="preserve"> ανακτά τον πηγαίο κώδικα (</w:t>
      </w:r>
      <w:r>
        <w:t>source</w:t>
      </w:r>
      <w:r w:rsidRPr="002B737A">
        <w:rPr>
          <w:lang w:val="el-GR"/>
        </w:rPr>
        <w:t xml:space="preserve"> </w:t>
      </w:r>
      <w:r>
        <w:t>code</w:t>
      </w:r>
      <w:r w:rsidRPr="002B737A">
        <w:rPr>
          <w:lang w:val="el-GR"/>
        </w:rPr>
        <w:t xml:space="preserve">). Η ανάκτηση γίνεται απευθείας από το </w:t>
      </w:r>
      <w:r>
        <w:t>SonarQube</w:t>
      </w:r>
      <w:r w:rsidRPr="002B737A">
        <w:rPr>
          <w:lang w:val="el-GR"/>
        </w:rPr>
        <w:t xml:space="preserve"> </w:t>
      </w:r>
      <w:r>
        <w:t>API</w:t>
      </w:r>
      <w:r w:rsidRPr="002B737A">
        <w:rPr>
          <w:lang w:val="el-GR"/>
        </w:rPr>
        <w:t xml:space="preserve">, το οποίο διατηρεί την κατάσταση του κώδικα όπως ήταν κατά την τελευταία ανάλυση (συνήθως στο </w:t>
      </w:r>
      <w:r>
        <w:t>main</w:t>
      </w:r>
      <w:r w:rsidRPr="002B737A">
        <w:rPr>
          <w:lang w:val="el-GR"/>
        </w:rPr>
        <w:t xml:space="preserve"> </w:t>
      </w:r>
      <w:r>
        <w:t>branch</w:t>
      </w:r>
      <w:r w:rsidRPr="002B737A">
        <w:rPr>
          <w:lang w:val="el-GR"/>
        </w:rPr>
        <w:t xml:space="preserve">). Αυτό σημαίνει ότι εάν υπάρχουν πολλαπλά σφάλματα στο ίδιο αρχείο και το πρώτο διορθωθεί στο τοπικό </w:t>
      </w:r>
      <w:r>
        <w:t>branch</w:t>
      </w:r>
      <w:r w:rsidRPr="002B737A">
        <w:rPr>
          <w:lang w:val="el-GR"/>
        </w:rPr>
        <w:t xml:space="preserve"> (</w:t>
      </w:r>
      <w:r>
        <w:t>fix</w:t>
      </w:r>
      <w:r w:rsidRPr="002B737A">
        <w:rPr>
          <w:lang w:val="el-GR"/>
        </w:rPr>
        <w:t xml:space="preserve"> </w:t>
      </w:r>
      <w:r>
        <w:t>branch</w:t>
      </w:r>
      <w:r w:rsidRPr="002B737A">
        <w:rPr>
          <w:lang w:val="el-GR"/>
        </w:rPr>
        <w:t xml:space="preserve">), το </w:t>
      </w:r>
      <w:r>
        <w:t>SonarQube</w:t>
      </w:r>
      <w:r w:rsidRPr="002B737A">
        <w:rPr>
          <w:lang w:val="el-GR"/>
        </w:rPr>
        <w:t xml:space="preserve"> </w:t>
      </w:r>
      <w:r>
        <w:t>API</w:t>
      </w:r>
      <w:r w:rsidRPr="002B737A">
        <w:rPr>
          <w:lang w:val="el-GR"/>
        </w:rPr>
        <w:t xml:space="preserve"> εξακολουθεί να επιστρέφει την παλιά έκδοση του αρχείου για τα επόμενα σφάλματα. Αυτό μπορεί να προκαλέσει αστοχία κατά την εφαρμογή πολλαπλών χειρουργικών διορθώσεων (</w:t>
      </w:r>
      <w:r>
        <w:t>surgical</w:t>
      </w:r>
      <w:r w:rsidRPr="002B737A">
        <w:rPr>
          <w:lang w:val="el-GR"/>
        </w:rPr>
        <w:t xml:space="preserve"> </w:t>
      </w:r>
      <w:r>
        <w:t>fixes</w:t>
      </w:r>
      <w:r w:rsidRPr="002B737A">
        <w:rPr>
          <w:lang w:val="el-GR"/>
        </w:rPr>
        <w:t>) στο ίδιο αρχείο στην ίδια συνεδρία (</w:t>
      </w:r>
      <w:r>
        <w:t>session</w:t>
      </w:r>
      <w:r w:rsidRPr="002B737A">
        <w:rPr>
          <w:lang w:val="el-GR"/>
        </w:rPr>
        <w:t xml:space="preserve">). Ως μελλοντική βελτίωση προτείνεται η απευθείας ανάγνωση των αρχείων από τον τοπικό δίσκο του </w:t>
      </w:r>
      <w:r>
        <w:t>container</w:t>
      </w:r>
      <w:r w:rsidRPr="002B737A">
        <w:rPr>
          <w:lang w:val="el-GR"/>
        </w:rPr>
        <w:t>.</w:t>
      </w:r>
    </w:p>
    <w:p w14:paraId="11E639A1" w14:textId="77777777" w:rsidR="00CB51E8" w:rsidRPr="002B737A" w:rsidRDefault="00000000">
      <w:pPr>
        <w:rPr>
          <w:lang w:val="el-GR"/>
        </w:rPr>
      </w:pPr>
      <w:r w:rsidRPr="002B737A">
        <w:rPr>
          <w:rFonts w:cs="Times New Roman"/>
          <w:lang w:val="el-GR"/>
        </w:rPr>
        <w:t xml:space="preserve">Η αξιολόγηση δείχνει λειτουργικότητα του </w:t>
      </w:r>
      <w:r>
        <w:rPr>
          <w:rFonts w:cs="Times New Roman"/>
        </w:rPr>
        <w:t>pipeline</w:t>
      </w:r>
      <w:r w:rsidRPr="002B737A">
        <w:rPr>
          <w:rFonts w:cs="Times New Roman"/>
          <w:lang w:val="el-GR"/>
        </w:rPr>
        <w:t>, αλλά πρέπει να ερμηνευθεί με προσοχή λόγω του περιορισμένου εύρους του πειράματος.</w:t>
      </w:r>
    </w:p>
    <w:p w14:paraId="483DA07E" w14:textId="77777777" w:rsidR="00CB51E8" w:rsidRPr="002B737A" w:rsidRDefault="00000000">
      <w:pPr>
        <w:pStyle w:val="ListBullet"/>
        <w:numPr>
          <w:ilvl w:val="0"/>
          <w:numId w:val="0"/>
        </w:numPr>
        <w:rPr>
          <w:lang w:val="el-GR"/>
        </w:rPr>
      </w:pPr>
      <w:r w:rsidRPr="002B737A">
        <w:rPr>
          <w:rFonts w:cs="Times New Roman"/>
          <w:lang w:val="el-GR"/>
        </w:rPr>
        <w:t xml:space="preserve">Η εξωτερική εγκυρότητα είναι περιορισμένη, επειδή το δείγμα αξιολόγησης βασίζεται σε ένα μικρό </w:t>
      </w:r>
      <w:r>
        <w:rPr>
          <w:rFonts w:cs="Times New Roman"/>
        </w:rPr>
        <w:t>vulnerable</w:t>
      </w:r>
      <w:r w:rsidRPr="002B737A">
        <w:rPr>
          <w:rFonts w:cs="Times New Roman"/>
          <w:lang w:val="el-GR"/>
        </w:rPr>
        <w:t xml:space="preserve"> </w:t>
      </w:r>
      <w:r>
        <w:rPr>
          <w:rFonts w:cs="Times New Roman"/>
        </w:rPr>
        <w:t>repository</w:t>
      </w:r>
      <w:r w:rsidRPr="002B737A">
        <w:rPr>
          <w:rFonts w:cs="Times New Roman"/>
          <w:lang w:val="el-GR"/>
        </w:rPr>
        <w:t xml:space="preserve"> και σε έξι </w:t>
      </w:r>
      <w:r>
        <w:rPr>
          <w:rFonts w:cs="Times New Roman"/>
        </w:rPr>
        <w:t>SonarQube</w:t>
      </w:r>
      <w:r w:rsidRPr="002B737A">
        <w:rPr>
          <w:rFonts w:cs="Times New Roman"/>
          <w:lang w:val="el-GR"/>
        </w:rPr>
        <w:t xml:space="preserve"> </w:t>
      </w:r>
      <w:r>
        <w:rPr>
          <w:rFonts w:cs="Times New Roman"/>
        </w:rPr>
        <w:t>issues</w:t>
      </w:r>
      <w:r w:rsidRPr="002B737A">
        <w:rPr>
          <w:rFonts w:cs="Times New Roman"/>
          <w:lang w:val="el-GR"/>
        </w:rPr>
        <w:t>.</w:t>
      </w:r>
    </w:p>
    <w:p w14:paraId="7F42D4CA" w14:textId="77777777" w:rsidR="00CB51E8" w:rsidRPr="002B737A" w:rsidRDefault="00000000">
      <w:pPr>
        <w:pStyle w:val="ListBullet"/>
        <w:numPr>
          <w:ilvl w:val="0"/>
          <w:numId w:val="0"/>
        </w:numPr>
        <w:rPr>
          <w:lang w:val="el-GR"/>
        </w:rPr>
      </w:pPr>
      <w:r w:rsidRPr="002B737A">
        <w:rPr>
          <w:rFonts w:cs="Times New Roman"/>
          <w:lang w:val="el-GR"/>
        </w:rPr>
        <w:t xml:space="preserve">Η μη ντετερμινιστική φύση των </w:t>
      </w:r>
      <w:r>
        <w:rPr>
          <w:rFonts w:cs="Times New Roman"/>
        </w:rPr>
        <w:t>LLMs</w:t>
      </w:r>
      <w:r w:rsidRPr="002B737A">
        <w:rPr>
          <w:rFonts w:cs="Times New Roman"/>
          <w:lang w:val="el-GR"/>
        </w:rPr>
        <w:t xml:space="preserve"> σημαίνει ότι αλλαγές σε μοντέλο, </w:t>
      </w:r>
      <w:r>
        <w:rPr>
          <w:rFonts w:cs="Times New Roman"/>
        </w:rPr>
        <w:t>temperature</w:t>
      </w:r>
      <w:r w:rsidRPr="002B737A">
        <w:rPr>
          <w:rFonts w:cs="Times New Roman"/>
          <w:lang w:val="el-GR"/>
        </w:rPr>
        <w:t xml:space="preserve">, </w:t>
      </w:r>
      <w:r>
        <w:rPr>
          <w:rFonts w:cs="Times New Roman"/>
        </w:rPr>
        <w:t>prompts</w:t>
      </w:r>
      <w:r w:rsidRPr="002B737A">
        <w:rPr>
          <w:rFonts w:cs="Times New Roman"/>
          <w:lang w:val="el-GR"/>
        </w:rPr>
        <w:t xml:space="preserve"> ή </w:t>
      </w:r>
      <w:r>
        <w:rPr>
          <w:rFonts w:cs="Times New Roman"/>
        </w:rPr>
        <w:t>provider</w:t>
      </w:r>
      <w:r w:rsidRPr="002B737A">
        <w:rPr>
          <w:rFonts w:cs="Times New Roman"/>
          <w:lang w:val="el-GR"/>
        </w:rPr>
        <w:t xml:space="preserve"> μπορούν να επηρεάσουν την </w:t>
      </w:r>
      <w:proofErr w:type="spellStart"/>
      <w:r w:rsidRPr="002B737A">
        <w:rPr>
          <w:rFonts w:cs="Times New Roman"/>
          <w:lang w:val="el-GR"/>
        </w:rPr>
        <w:t>αναπαραγωγιμότητα</w:t>
      </w:r>
      <w:proofErr w:type="spellEnd"/>
      <w:r w:rsidRPr="002B737A">
        <w:rPr>
          <w:rFonts w:cs="Times New Roman"/>
          <w:lang w:val="el-GR"/>
        </w:rPr>
        <w:t xml:space="preserve"> των επιδιορθώσεων.</w:t>
      </w:r>
    </w:p>
    <w:p w14:paraId="41EA537A" w14:textId="77777777" w:rsidR="00CB51E8" w:rsidRPr="002B737A" w:rsidRDefault="00000000">
      <w:pPr>
        <w:pStyle w:val="ListBullet"/>
        <w:numPr>
          <w:ilvl w:val="0"/>
          <w:numId w:val="0"/>
        </w:numPr>
        <w:rPr>
          <w:lang w:val="el-GR"/>
        </w:rPr>
      </w:pPr>
      <w:r w:rsidRPr="002B737A">
        <w:rPr>
          <w:rFonts w:cs="Times New Roman"/>
          <w:lang w:val="el-GR"/>
        </w:rPr>
        <w:lastRenderedPageBreak/>
        <w:t xml:space="preserve">Η επαλήθευση εξαρτάται από την ολοκλήρωση του </w:t>
      </w:r>
      <w:r>
        <w:rPr>
          <w:rFonts w:cs="Times New Roman"/>
        </w:rPr>
        <w:t>SonarQube</w:t>
      </w:r>
      <w:r w:rsidRPr="002B737A">
        <w:rPr>
          <w:rFonts w:cs="Times New Roman"/>
          <w:lang w:val="el-GR"/>
        </w:rPr>
        <w:t xml:space="preserve"> </w:t>
      </w:r>
      <w:r>
        <w:rPr>
          <w:rFonts w:cs="Times New Roman"/>
        </w:rPr>
        <w:t>Compute</w:t>
      </w:r>
      <w:r w:rsidRPr="002B737A">
        <w:rPr>
          <w:rFonts w:cs="Times New Roman"/>
          <w:lang w:val="el-GR"/>
        </w:rPr>
        <w:t xml:space="preserve"> </w:t>
      </w:r>
      <w:r>
        <w:rPr>
          <w:rFonts w:cs="Times New Roman"/>
        </w:rPr>
        <w:t>Engine</w:t>
      </w:r>
      <w:r w:rsidRPr="002B737A">
        <w:rPr>
          <w:rFonts w:cs="Times New Roman"/>
          <w:lang w:val="el-GR"/>
        </w:rPr>
        <w:t xml:space="preserve"> και από τη σύγκριση </w:t>
      </w:r>
      <w:r>
        <w:rPr>
          <w:rFonts w:cs="Times New Roman"/>
        </w:rPr>
        <w:t>issue</w:t>
      </w:r>
      <w:r w:rsidRPr="002B737A">
        <w:rPr>
          <w:rFonts w:cs="Times New Roman"/>
          <w:lang w:val="el-GR"/>
        </w:rPr>
        <w:t xml:space="preserve"> </w:t>
      </w:r>
      <w:r>
        <w:rPr>
          <w:rFonts w:cs="Times New Roman"/>
        </w:rPr>
        <w:t>keys</w:t>
      </w:r>
      <w:r w:rsidRPr="002B737A">
        <w:rPr>
          <w:rFonts w:cs="Times New Roman"/>
          <w:lang w:val="el-GR"/>
        </w:rPr>
        <w:t xml:space="preserve">. Αλλαγές στη ρύθμιση του </w:t>
      </w:r>
      <w:r>
        <w:rPr>
          <w:rFonts w:cs="Times New Roman"/>
        </w:rPr>
        <w:t>scanner</w:t>
      </w:r>
      <w:r w:rsidRPr="002B737A">
        <w:rPr>
          <w:rFonts w:cs="Times New Roman"/>
          <w:lang w:val="el-GR"/>
        </w:rPr>
        <w:t xml:space="preserve"> ή στους κανόνες μπορούν να αλλάξουν τα παρατηρούμενα αποτελέσματα.</w:t>
      </w:r>
    </w:p>
    <w:p w14:paraId="5591402B" w14:textId="77777777" w:rsidR="00CB51E8" w:rsidRPr="002B737A" w:rsidRDefault="00000000">
      <w:pPr>
        <w:pStyle w:val="ListBullet"/>
        <w:numPr>
          <w:ilvl w:val="0"/>
          <w:numId w:val="0"/>
        </w:numPr>
        <w:rPr>
          <w:lang w:val="el-GR"/>
        </w:rPr>
      </w:pPr>
      <w:r w:rsidRPr="002B737A">
        <w:rPr>
          <w:rFonts w:cs="Times New Roman"/>
          <w:lang w:val="el-GR"/>
        </w:rPr>
        <w:t xml:space="preserve">Ο </w:t>
      </w:r>
      <w:r>
        <w:rPr>
          <w:rFonts w:cs="Times New Roman"/>
        </w:rPr>
        <w:t>Tester</w:t>
      </w:r>
      <w:r w:rsidRPr="002B737A">
        <w:rPr>
          <w:rFonts w:cs="Times New Roman"/>
          <w:lang w:val="el-GR"/>
        </w:rPr>
        <w:t xml:space="preserve"> </w:t>
      </w:r>
      <w:r>
        <w:rPr>
          <w:rFonts w:cs="Times New Roman"/>
        </w:rPr>
        <w:t>Agent</w:t>
      </w:r>
      <w:r w:rsidRPr="002B737A">
        <w:rPr>
          <w:rFonts w:cs="Times New Roman"/>
          <w:lang w:val="el-GR"/>
        </w:rPr>
        <w:t xml:space="preserve"> εκτελεί ελέγχους με </w:t>
      </w:r>
      <w:r>
        <w:rPr>
          <w:rFonts w:cs="Times New Roman"/>
        </w:rPr>
        <w:t>timeout</w:t>
      </w:r>
      <w:r w:rsidRPr="002B737A">
        <w:rPr>
          <w:rFonts w:cs="Times New Roman"/>
          <w:lang w:val="el-GR"/>
        </w:rPr>
        <w:t xml:space="preserve"> και προσωρινά </w:t>
      </w:r>
      <w:r>
        <w:rPr>
          <w:rFonts w:cs="Times New Roman"/>
        </w:rPr>
        <w:t>test</w:t>
      </w:r>
      <w:r w:rsidRPr="002B737A">
        <w:rPr>
          <w:rFonts w:cs="Times New Roman"/>
          <w:lang w:val="el-GR"/>
        </w:rPr>
        <w:t xml:space="preserve"> αρχεία, όμως αυτό δεν ισοδυναμεί με πλήρες </w:t>
      </w:r>
      <w:r>
        <w:rPr>
          <w:rFonts w:cs="Times New Roman"/>
        </w:rPr>
        <w:t>sandbox</w:t>
      </w:r>
      <w:r w:rsidRPr="002B737A">
        <w:rPr>
          <w:rFonts w:cs="Times New Roman"/>
          <w:lang w:val="el-GR"/>
        </w:rPr>
        <w:t xml:space="preserve"> ασφάλειας για μη αξιόπιστο κώδικα.</w:t>
      </w:r>
    </w:p>
    <w:p w14:paraId="40578B16" w14:textId="77777777" w:rsidR="00CB51E8" w:rsidRPr="002B737A" w:rsidRDefault="00000000">
      <w:pPr>
        <w:pStyle w:val="ListBullet"/>
        <w:numPr>
          <w:ilvl w:val="0"/>
          <w:numId w:val="0"/>
        </w:numPr>
        <w:rPr>
          <w:lang w:val="el-GR"/>
        </w:rPr>
      </w:pPr>
      <w:r w:rsidRPr="002B737A">
        <w:rPr>
          <w:rFonts w:cs="Times New Roman"/>
          <w:lang w:val="el-GR"/>
        </w:rPr>
        <w:t xml:space="preserve">Η </w:t>
      </w:r>
      <w:r>
        <w:rPr>
          <w:rFonts w:cs="Times New Roman"/>
        </w:rPr>
        <w:t>SQLite</w:t>
      </w:r>
      <w:r w:rsidRPr="002B737A">
        <w:rPr>
          <w:rFonts w:cs="Times New Roman"/>
          <w:lang w:val="el-GR"/>
        </w:rPr>
        <w:t xml:space="preserve"> τηλεμετρία ενισχύει την ιχνηλασιμότητα, αλλά για ισχυρότερη παραγωγική χρήση πρέπει να ευθυγραμμιστούν πλήρως το </w:t>
      </w:r>
      <w:r>
        <w:rPr>
          <w:rFonts w:cs="Times New Roman"/>
        </w:rPr>
        <w:t>database</w:t>
      </w:r>
      <w:r w:rsidRPr="002B737A">
        <w:rPr>
          <w:rFonts w:cs="Times New Roman"/>
          <w:lang w:val="el-GR"/>
        </w:rPr>
        <w:t xml:space="preserve"> </w:t>
      </w:r>
      <w:r>
        <w:rPr>
          <w:rFonts w:cs="Times New Roman"/>
        </w:rPr>
        <w:t>path</w:t>
      </w:r>
      <w:r w:rsidRPr="002B737A">
        <w:rPr>
          <w:rFonts w:cs="Times New Roman"/>
          <w:lang w:val="el-GR"/>
        </w:rPr>
        <w:t xml:space="preserve"> και τα </w:t>
      </w:r>
      <w:r>
        <w:rPr>
          <w:rFonts w:cs="Times New Roman"/>
        </w:rPr>
        <w:t>Docker</w:t>
      </w:r>
      <w:r w:rsidRPr="002B737A">
        <w:rPr>
          <w:rFonts w:cs="Times New Roman"/>
          <w:lang w:val="el-GR"/>
        </w:rPr>
        <w:t xml:space="preserve"> </w:t>
      </w:r>
      <w:r>
        <w:rPr>
          <w:rFonts w:cs="Times New Roman"/>
        </w:rPr>
        <w:t>volumes</w:t>
      </w:r>
      <w:r w:rsidRPr="002B737A">
        <w:rPr>
          <w:rFonts w:cs="Times New Roman"/>
          <w:lang w:val="el-GR"/>
        </w:rPr>
        <w:t>.</w:t>
      </w:r>
    </w:p>
    <w:p w14:paraId="797FA02F" w14:textId="77777777" w:rsidR="00CB51E8" w:rsidRPr="00BF0B49" w:rsidRDefault="00000000">
      <w:pPr>
        <w:pStyle w:val="ListBullet"/>
        <w:numPr>
          <w:ilvl w:val="0"/>
          <w:numId w:val="0"/>
        </w:numPr>
        <w:rPr>
          <w:rFonts w:cs="Times New Roman"/>
          <w:lang w:val="el-GR"/>
        </w:rPr>
      </w:pPr>
      <w:r w:rsidRPr="002B737A">
        <w:rPr>
          <w:rFonts w:cs="Times New Roman"/>
          <w:lang w:val="el-GR"/>
        </w:rPr>
        <w:t xml:space="preserve">Τέλος, η αυτόνομη εφαρμογή αλλαγών κώδικα από τεχνητή νοημοσύνη εγείρει ζητήματα λογοδοσίας: ποιος φέρει ευθύνη για μια </w:t>
      </w:r>
      <w:r>
        <w:rPr>
          <w:rFonts w:cs="Times New Roman"/>
        </w:rPr>
        <w:t>AI</w:t>
      </w:r>
      <w:r w:rsidRPr="002B737A">
        <w:rPr>
          <w:rFonts w:cs="Times New Roman"/>
          <w:lang w:val="el-GR"/>
        </w:rPr>
        <w:t>-</w:t>
      </w:r>
      <w:r>
        <w:rPr>
          <w:rFonts w:cs="Times New Roman"/>
        </w:rPr>
        <w:t>generated</w:t>
      </w:r>
      <w:r w:rsidRPr="002B737A">
        <w:rPr>
          <w:rFonts w:cs="Times New Roman"/>
          <w:lang w:val="el-GR"/>
        </w:rPr>
        <w:t xml:space="preserve"> διόρθωση που ενδέχεται να εισάγει νέο σφάλμα; Στο παρόν σύστημα, ο κίνδυνος αυτός μετριάζεται σημαντικά χάρη στον </w:t>
      </w:r>
      <w:proofErr w:type="spellStart"/>
      <w:r w:rsidRPr="002B737A">
        <w:rPr>
          <w:rFonts w:cs="Times New Roman"/>
          <w:lang w:val="el-GR"/>
        </w:rPr>
        <w:t>πολυεπίπεδο</w:t>
      </w:r>
      <w:proofErr w:type="spellEnd"/>
      <w:r w:rsidRPr="002B737A">
        <w:rPr>
          <w:rFonts w:cs="Times New Roman"/>
          <w:lang w:val="el-GR"/>
        </w:rPr>
        <w:t xml:space="preserve"> έλεγχο (</w:t>
      </w:r>
      <w:r>
        <w:rPr>
          <w:rFonts w:cs="Times New Roman"/>
        </w:rPr>
        <w:t>Tester</w:t>
      </w:r>
      <w:r w:rsidRPr="002B737A">
        <w:rPr>
          <w:rFonts w:cs="Times New Roman"/>
          <w:lang w:val="el-GR"/>
        </w:rPr>
        <w:t xml:space="preserve"> + </w:t>
      </w:r>
      <w:r>
        <w:rPr>
          <w:rFonts w:cs="Times New Roman"/>
        </w:rPr>
        <w:t>Reviewer</w:t>
      </w:r>
      <w:r w:rsidRPr="002B737A">
        <w:rPr>
          <w:rFonts w:cs="Times New Roman"/>
          <w:lang w:val="el-GR"/>
        </w:rPr>
        <w:t xml:space="preserve"> + </w:t>
      </w:r>
      <w:r>
        <w:rPr>
          <w:rFonts w:cs="Times New Roman"/>
        </w:rPr>
        <w:t>Evaluator</w:t>
      </w:r>
      <w:r w:rsidRPr="002B737A">
        <w:rPr>
          <w:rFonts w:cs="Times New Roman"/>
          <w:lang w:val="el-GR"/>
        </w:rPr>
        <w:t>), ωστόσο σε παραγωγικό περιβάλλον συνιστάται πάντα η τελική ανθρώπινη επίβλεψη (</w:t>
      </w:r>
      <w:r>
        <w:rPr>
          <w:rFonts w:cs="Times New Roman"/>
        </w:rPr>
        <w:t>human</w:t>
      </w:r>
      <w:r w:rsidRPr="002B737A">
        <w:rPr>
          <w:rFonts w:cs="Times New Roman"/>
          <w:lang w:val="el-GR"/>
        </w:rPr>
        <w:t>-</w:t>
      </w:r>
      <w:r>
        <w:rPr>
          <w:rFonts w:cs="Times New Roman"/>
        </w:rPr>
        <w:t>in</w:t>
      </w:r>
      <w:r w:rsidRPr="002B737A">
        <w:rPr>
          <w:rFonts w:cs="Times New Roman"/>
          <w:lang w:val="el-GR"/>
        </w:rPr>
        <w:t>-</w:t>
      </w:r>
      <w:r>
        <w:rPr>
          <w:rFonts w:cs="Times New Roman"/>
        </w:rPr>
        <w:t>the</w:t>
      </w:r>
      <w:r w:rsidRPr="002B737A">
        <w:rPr>
          <w:rFonts w:cs="Times New Roman"/>
          <w:lang w:val="el-GR"/>
        </w:rPr>
        <w:t>-</w:t>
      </w:r>
      <w:r>
        <w:rPr>
          <w:rFonts w:cs="Times New Roman"/>
        </w:rPr>
        <w:t>loop</w:t>
      </w:r>
      <w:r w:rsidRPr="002B737A">
        <w:rPr>
          <w:rFonts w:cs="Times New Roman"/>
          <w:lang w:val="el-GR"/>
        </w:rPr>
        <w:t>) πριν την αποδοχή των αλλαγών.</w:t>
      </w:r>
    </w:p>
    <w:p w14:paraId="315C627E" w14:textId="77777777" w:rsidR="002B737A" w:rsidRPr="00BF0B49" w:rsidRDefault="002B737A">
      <w:pPr>
        <w:pStyle w:val="ListBullet"/>
        <w:numPr>
          <w:ilvl w:val="0"/>
          <w:numId w:val="0"/>
        </w:numPr>
        <w:rPr>
          <w:rFonts w:cs="Times New Roman"/>
          <w:lang w:val="el-GR"/>
        </w:rPr>
      </w:pPr>
    </w:p>
    <w:p w14:paraId="0EBE33B6" w14:textId="77777777" w:rsidR="002B737A" w:rsidRDefault="002B737A">
      <w:pPr>
        <w:pStyle w:val="ListBullet"/>
        <w:numPr>
          <w:ilvl w:val="0"/>
          <w:numId w:val="0"/>
        </w:numPr>
        <w:rPr>
          <w:rFonts w:cs="Times New Roman"/>
        </w:rPr>
      </w:pPr>
    </w:p>
    <w:p w14:paraId="12CE7FA7" w14:textId="77777777" w:rsidR="002D6CBE" w:rsidRPr="002D6CBE" w:rsidRDefault="002D6CBE">
      <w:pPr>
        <w:pStyle w:val="ListBullet"/>
        <w:numPr>
          <w:ilvl w:val="0"/>
          <w:numId w:val="0"/>
        </w:numPr>
        <w:rPr>
          <w:rFonts w:cs="Times New Roman"/>
        </w:rPr>
      </w:pPr>
    </w:p>
    <w:p w14:paraId="531E7417" w14:textId="6DB1F1BB" w:rsidR="002B737A" w:rsidRPr="002D6CBE" w:rsidRDefault="002B737A" w:rsidP="00BF0B49">
      <w:pPr>
        <w:pStyle w:val="Heading1"/>
        <w:spacing w:before="240" w:after="120"/>
        <w:rPr>
          <w:rFonts w:cs="Calibri"/>
          <w:lang w:val="el-GR"/>
        </w:rPr>
      </w:pPr>
      <w:bookmarkStart w:id="143" w:name="_Toc234070924"/>
      <w:r w:rsidRPr="002B737A">
        <w:rPr>
          <w:rFonts w:cs="Calibri"/>
          <w:lang w:val="el-GR"/>
        </w:rPr>
        <w:t>1</w:t>
      </w:r>
      <w:r w:rsidR="00CB77EF" w:rsidRPr="00CB77EF">
        <w:rPr>
          <w:rFonts w:cs="Calibri"/>
          <w:lang w:val="el-GR"/>
        </w:rPr>
        <w:t>1</w:t>
      </w:r>
      <w:r w:rsidRPr="002B737A">
        <w:rPr>
          <w:rFonts w:cs="Calibri"/>
          <w:lang w:val="el-GR"/>
        </w:rPr>
        <w:t xml:space="preserve">. </w:t>
      </w:r>
      <w:r>
        <w:rPr>
          <w:rFonts w:cs="Calibri"/>
        </w:rPr>
        <w:t>Screenshot</w:t>
      </w:r>
      <w:r w:rsidRPr="002B737A">
        <w:rPr>
          <w:rFonts w:cs="Calibri"/>
          <w:lang w:val="el-GR"/>
        </w:rPr>
        <w:t xml:space="preserve"> </w:t>
      </w:r>
      <w:r>
        <w:rPr>
          <w:rFonts w:cs="Calibri"/>
        </w:rPr>
        <w:t>Logs</w:t>
      </w:r>
      <w:r w:rsidRPr="002B737A">
        <w:rPr>
          <w:rFonts w:cs="Calibri"/>
          <w:lang w:val="el-GR"/>
        </w:rPr>
        <w:t xml:space="preserve"> </w:t>
      </w:r>
      <w:r>
        <w:rPr>
          <w:rFonts w:cs="Calibri"/>
          <w:lang w:val="el-GR"/>
        </w:rPr>
        <w:t>εκτέλεσης της ροής.</w:t>
      </w:r>
      <w:bookmarkEnd w:id="143"/>
    </w:p>
    <w:p w14:paraId="607A7C64" w14:textId="115D1F84" w:rsidR="002B737A" w:rsidRPr="002B737A" w:rsidRDefault="00063C53" w:rsidP="002B737A">
      <w:pPr>
        <w:rPr>
          <w:lang w:val="el-GR"/>
        </w:rPr>
      </w:pPr>
      <w:r>
        <w:rPr>
          <w:noProof/>
        </w:rPr>
        <mc:AlternateContent>
          <mc:Choice Requires="wps">
            <w:drawing>
              <wp:anchor distT="0" distB="0" distL="114300" distR="114300" simplePos="0" relativeHeight="251683328" behindDoc="1" locked="0" layoutInCell="1" allowOverlap="1" wp14:anchorId="3C8EC878" wp14:editId="36C882F9">
                <wp:simplePos x="0" y="0"/>
                <wp:positionH relativeFrom="column">
                  <wp:posOffset>-4445</wp:posOffset>
                </wp:positionH>
                <wp:positionV relativeFrom="paragraph">
                  <wp:posOffset>3500755</wp:posOffset>
                </wp:positionV>
                <wp:extent cx="5486400" cy="635"/>
                <wp:effectExtent l="0" t="0" r="0" b="0"/>
                <wp:wrapTight wrapText="bothSides">
                  <wp:wrapPolygon edited="0">
                    <wp:start x="0" y="0"/>
                    <wp:lineTo x="0" y="21600"/>
                    <wp:lineTo x="21600" y="21600"/>
                    <wp:lineTo x="21600" y="0"/>
                  </wp:wrapPolygon>
                </wp:wrapTight>
                <wp:docPr id="2078022430"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C4585" w14:textId="0704A20C" w:rsidR="00063C53" w:rsidRPr="001E537E" w:rsidRDefault="00063C53" w:rsidP="00063C53">
                            <w:pPr>
                              <w:pStyle w:val="Caption"/>
                              <w:rPr>
                                <w:noProof/>
                                <w:szCs w:val="22"/>
                              </w:rPr>
                            </w:pPr>
                            <w:bookmarkStart w:id="144" w:name="_Toc234070694"/>
                            <w:proofErr w:type="spellStart"/>
                            <w:r>
                              <w:t>Εικόν</w:t>
                            </w:r>
                            <w:proofErr w:type="spellEnd"/>
                            <w:r>
                              <w:t xml:space="preserve">α </w:t>
                            </w:r>
                            <w:fldSimple w:instr=" SEQ Εικόνα \* ARABIC ">
                              <w:r>
                                <w:rPr>
                                  <w:noProof/>
                                </w:rPr>
                                <w:t>14</w:t>
                              </w:r>
                            </w:fldSimple>
                            <w:r>
                              <w:t>: Verification Scan Coordinator</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EC878" id="_x0000_s1043" type="#_x0000_t202" style="position:absolute;margin-left:-.35pt;margin-top:275.65pt;width:6in;height:.0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J7Q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c386vpxSSFJt/vI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" stroked="f">
                <v:textbox style="mso-fit-shape-to-text:t" inset="0,0,0,0">
                  <w:txbxContent>
                    <w:p w14:paraId="2CAC4585" w14:textId="0704A20C" w:rsidR="00063C53" w:rsidRPr="001E537E" w:rsidRDefault="00063C53" w:rsidP="00063C53">
                      <w:pPr>
                        <w:pStyle w:val="Caption"/>
                        <w:rPr>
                          <w:noProof/>
                          <w:szCs w:val="22"/>
                        </w:rPr>
                      </w:pPr>
                      <w:bookmarkStart w:id="145" w:name="_Toc234070694"/>
                      <w:proofErr w:type="spellStart"/>
                      <w:r>
                        <w:t>Εικόν</w:t>
                      </w:r>
                      <w:proofErr w:type="spellEnd"/>
                      <w:r>
                        <w:t xml:space="preserve">α </w:t>
                      </w:r>
                      <w:fldSimple w:instr=" SEQ Εικόνα \* ARABIC ">
                        <w:r>
                          <w:rPr>
                            <w:noProof/>
                          </w:rPr>
                          <w:t>14</w:t>
                        </w:r>
                      </w:fldSimple>
                      <w:r>
                        <w:t>: Verification Scan Coordinator</w:t>
                      </w:r>
                      <w:bookmarkEnd w:id="145"/>
                    </w:p>
                  </w:txbxContent>
                </v:textbox>
                <w10:wrap type="tight"/>
              </v:shape>
            </w:pict>
          </mc:Fallback>
        </mc:AlternateContent>
      </w:r>
      <w:r w:rsidR="002B737A">
        <w:rPr>
          <w:noProof/>
        </w:rPr>
        <w:drawing>
          <wp:anchor distT="0" distB="0" distL="114300" distR="114300" simplePos="0" relativeHeight="251624960" behindDoc="1" locked="0" layoutInCell="1" allowOverlap="1" wp14:anchorId="0266F39C" wp14:editId="4D4EE111">
            <wp:simplePos x="0" y="0"/>
            <wp:positionH relativeFrom="column">
              <wp:posOffset>-4445</wp:posOffset>
            </wp:positionH>
            <wp:positionV relativeFrom="paragraph">
              <wp:posOffset>357505</wp:posOffset>
            </wp:positionV>
            <wp:extent cx="5486400" cy="3086100"/>
            <wp:effectExtent l="0" t="0" r="0" b="0"/>
            <wp:wrapTight wrapText="bothSides">
              <wp:wrapPolygon edited="0">
                <wp:start x="0" y="0"/>
                <wp:lineTo x="0" y="21467"/>
                <wp:lineTo x="21525" y="21467"/>
                <wp:lineTo x="21525" y="0"/>
                <wp:lineTo x="0" y="0"/>
              </wp:wrapPolygon>
            </wp:wrapTight>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22"/>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p>
    <w:p w14:paraId="035354B3" w14:textId="1930BEFE" w:rsidR="002B737A" w:rsidRDefault="002B737A">
      <w:pPr>
        <w:pStyle w:val="Heading1"/>
        <w:spacing w:before="240" w:after="120"/>
        <w:rPr>
          <w:rFonts w:cs="Calibri"/>
          <w:lang w:val="el-GR"/>
        </w:rPr>
      </w:pPr>
    </w:p>
    <w:p w14:paraId="233B4F44" w14:textId="4F5F72B2" w:rsidR="002B737A" w:rsidRDefault="002B737A">
      <w:pPr>
        <w:pStyle w:val="Heading1"/>
        <w:spacing w:before="240" w:after="120"/>
        <w:rPr>
          <w:rFonts w:cs="Calibri"/>
          <w:lang w:val="el-GR"/>
        </w:rPr>
      </w:pPr>
    </w:p>
    <w:p w14:paraId="3D2065E0" w14:textId="3F5E813D" w:rsidR="002B737A" w:rsidRDefault="002B737A">
      <w:pPr>
        <w:pStyle w:val="Heading1"/>
        <w:spacing w:before="240" w:after="120"/>
        <w:rPr>
          <w:rFonts w:cs="Calibri"/>
          <w:lang w:val="el-GR"/>
        </w:rPr>
      </w:pPr>
    </w:p>
    <w:p w14:paraId="1F8A018C" w14:textId="6E0B7B5E" w:rsidR="002B737A" w:rsidRDefault="002B737A">
      <w:pPr>
        <w:pStyle w:val="Heading1"/>
        <w:spacing w:before="240" w:after="120"/>
        <w:rPr>
          <w:rFonts w:cs="Calibri"/>
          <w:lang w:val="el-GR"/>
        </w:rPr>
      </w:pPr>
    </w:p>
    <w:p w14:paraId="5DEAF543" w14:textId="77777777" w:rsidR="002B737A" w:rsidRDefault="002B737A">
      <w:pPr>
        <w:pStyle w:val="Heading1"/>
        <w:spacing w:before="240" w:after="120"/>
        <w:rPr>
          <w:rFonts w:cs="Calibri"/>
          <w:lang w:val="el-GR"/>
        </w:rPr>
      </w:pPr>
    </w:p>
    <w:p w14:paraId="5AA2E456" w14:textId="18F85134" w:rsidR="002B737A" w:rsidRDefault="002B737A">
      <w:pPr>
        <w:pStyle w:val="Heading1"/>
        <w:spacing w:before="240" w:after="120"/>
        <w:rPr>
          <w:rFonts w:cs="Calibri"/>
          <w:lang w:val="el-GR"/>
        </w:rPr>
      </w:pPr>
    </w:p>
    <w:p w14:paraId="4CFB8C73" w14:textId="489385EE" w:rsidR="002B737A" w:rsidRDefault="002B737A">
      <w:pPr>
        <w:pStyle w:val="Heading1"/>
        <w:spacing w:before="240" w:after="120"/>
        <w:rPr>
          <w:rFonts w:cs="Calibri"/>
          <w:lang w:val="el-GR"/>
        </w:rPr>
      </w:pPr>
    </w:p>
    <w:p w14:paraId="06A5BC3D" w14:textId="6CF32290" w:rsidR="002B737A" w:rsidRPr="002D6CBE" w:rsidRDefault="002B737A">
      <w:pPr>
        <w:pStyle w:val="Heading1"/>
        <w:spacing w:before="240" w:after="120"/>
        <w:rPr>
          <w:rFonts w:cs="Calibri"/>
          <w:lang w:val="el-GR"/>
        </w:rPr>
      </w:pPr>
    </w:p>
    <w:p w14:paraId="2D96BEB9" w14:textId="77777777" w:rsidR="002D6CBE" w:rsidRPr="002D6CBE" w:rsidRDefault="002D6CBE" w:rsidP="002D6CBE">
      <w:pPr>
        <w:rPr>
          <w:lang w:val="el-GR"/>
        </w:rPr>
      </w:pPr>
    </w:p>
    <w:p w14:paraId="53D80EB5" w14:textId="77777777" w:rsidR="002D6CBE" w:rsidRPr="002D6CBE" w:rsidRDefault="002D6CBE" w:rsidP="002D6CBE">
      <w:pPr>
        <w:rPr>
          <w:lang w:val="el-GR"/>
        </w:rPr>
      </w:pPr>
    </w:p>
    <w:p w14:paraId="30758D72" w14:textId="14C2ACD2" w:rsidR="002D6CBE" w:rsidRPr="002D6CBE" w:rsidRDefault="00063C53" w:rsidP="002D6CBE">
      <w:pPr>
        <w:rPr>
          <w:lang w:val="el-GR"/>
        </w:rPr>
      </w:pPr>
      <w:r>
        <w:rPr>
          <w:noProof/>
        </w:rPr>
        <w:lastRenderedPageBreak/>
        <mc:AlternateContent>
          <mc:Choice Requires="wps">
            <w:drawing>
              <wp:anchor distT="0" distB="0" distL="114300" distR="114300" simplePos="0" relativeHeight="251684352" behindDoc="1" locked="0" layoutInCell="1" allowOverlap="1" wp14:anchorId="0B6CBF12" wp14:editId="45556AE4">
                <wp:simplePos x="0" y="0"/>
                <wp:positionH relativeFrom="column">
                  <wp:posOffset>-499745</wp:posOffset>
                </wp:positionH>
                <wp:positionV relativeFrom="paragraph">
                  <wp:posOffset>3150870</wp:posOffset>
                </wp:positionV>
                <wp:extent cx="5486400" cy="635"/>
                <wp:effectExtent l="0" t="0" r="0" b="0"/>
                <wp:wrapTight wrapText="bothSides">
                  <wp:wrapPolygon edited="0">
                    <wp:start x="0" y="0"/>
                    <wp:lineTo x="0" y="21600"/>
                    <wp:lineTo x="21600" y="21600"/>
                    <wp:lineTo x="21600" y="0"/>
                  </wp:wrapPolygon>
                </wp:wrapTight>
                <wp:docPr id="97606075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5CE444" w14:textId="43CD1A25" w:rsidR="00063C53" w:rsidRPr="00714AB7" w:rsidRDefault="00063C53" w:rsidP="00063C53">
                            <w:pPr>
                              <w:pStyle w:val="Caption"/>
                              <w:rPr>
                                <w:noProof/>
                                <w:szCs w:val="22"/>
                              </w:rPr>
                            </w:pPr>
                            <w:bookmarkStart w:id="146" w:name="_Toc234070695"/>
                            <w:proofErr w:type="spellStart"/>
                            <w:r>
                              <w:t>Εικόν</w:t>
                            </w:r>
                            <w:proofErr w:type="spellEnd"/>
                            <w:r>
                              <w:t xml:space="preserve">α </w:t>
                            </w:r>
                            <w:fldSimple w:instr=" SEQ Εικόνα \* ARABIC ">
                              <w:r>
                                <w:rPr>
                                  <w:noProof/>
                                </w:rPr>
                                <w:t>15</w:t>
                              </w:r>
                            </w:fldSimple>
                            <w:r>
                              <w:t>: Tester Agent Logs</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6CBF12" id="_x0000_s1044" type="#_x0000_t202" style="position:absolute;margin-left:-39.35pt;margin-top:248.1pt;width:6in;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" stroked="f">
                <v:textbox style="mso-fit-shape-to-text:t" inset="0,0,0,0">
                  <w:txbxContent>
                    <w:p w14:paraId="785CE444" w14:textId="43CD1A25" w:rsidR="00063C53" w:rsidRPr="00714AB7" w:rsidRDefault="00063C53" w:rsidP="00063C53">
                      <w:pPr>
                        <w:pStyle w:val="Caption"/>
                        <w:rPr>
                          <w:noProof/>
                          <w:szCs w:val="22"/>
                        </w:rPr>
                      </w:pPr>
                      <w:bookmarkStart w:id="147" w:name="_Toc234070695"/>
                      <w:proofErr w:type="spellStart"/>
                      <w:r>
                        <w:t>Εικόν</w:t>
                      </w:r>
                      <w:proofErr w:type="spellEnd"/>
                      <w:r>
                        <w:t xml:space="preserve">α </w:t>
                      </w:r>
                      <w:fldSimple w:instr=" SEQ Εικόνα \* ARABIC ">
                        <w:r>
                          <w:rPr>
                            <w:noProof/>
                          </w:rPr>
                          <w:t>15</w:t>
                        </w:r>
                      </w:fldSimple>
                      <w:r>
                        <w:t>: Tester Agent Logs</w:t>
                      </w:r>
                      <w:bookmarkEnd w:id="147"/>
                    </w:p>
                  </w:txbxContent>
                </v:textbox>
                <w10:wrap type="tight"/>
              </v:shape>
            </w:pict>
          </mc:Fallback>
        </mc:AlternateContent>
      </w:r>
      <w:r w:rsidR="002D6CBE">
        <w:rPr>
          <w:noProof/>
        </w:rPr>
        <w:drawing>
          <wp:anchor distT="0" distB="0" distL="114300" distR="114300" simplePos="0" relativeHeight="251632128" behindDoc="1" locked="0" layoutInCell="1" allowOverlap="1" wp14:anchorId="4F5F1FB0" wp14:editId="661D343F">
            <wp:simplePos x="0" y="0"/>
            <wp:positionH relativeFrom="column">
              <wp:posOffset>-499745</wp:posOffset>
            </wp:positionH>
            <wp:positionV relativeFrom="paragraph">
              <wp:posOffset>-4445</wp:posOffset>
            </wp:positionV>
            <wp:extent cx="5486400" cy="3098165"/>
            <wp:effectExtent l="0" t="0" r="0" b="6985"/>
            <wp:wrapTight wrapText="bothSides">
              <wp:wrapPolygon edited="0">
                <wp:start x="0" y="0"/>
                <wp:lineTo x="0" y="21516"/>
                <wp:lineTo x="21525" y="21516"/>
                <wp:lineTo x="21525" y="0"/>
                <wp:lineTo x="0" y="0"/>
              </wp:wrapPolygon>
            </wp:wrapTight>
            <wp:docPr id="891040646" name="Picture 89104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r_screenshot.png"/>
                    <pic:cNvPicPr/>
                  </pic:nvPicPr>
                  <pic:blipFill>
                    <a:blip r:embed="rId23"/>
                    <a:stretch>
                      <a:fillRect/>
                    </a:stretch>
                  </pic:blipFill>
                  <pic:spPr>
                    <a:xfrm>
                      <a:off x="0" y="0"/>
                      <a:ext cx="5486400" cy="3098165"/>
                    </a:xfrm>
                    <a:prstGeom prst="rect">
                      <a:avLst/>
                    </a:prstGeom>
                  </pic:spPr>
                </pic:pic>
              </a:graphicData>
            </a:graphic>
            <wp14:sizeRelH relativeFrom="page">
              <wp14:pctWidth>0</wp14:pctWidth>
            </wp14:sizeRelH>
            <wp14:sizeRelV relativeFrom="page">
              <wp14:pctHeight>0</wp14:pctHeight>
            </wp14:sizeRelV>
          </wp:anchor>
        </w:drawing>
      </w:r>
    </w:p>
    <w:p w14:paraId="6AAD8722" w14:textId="77777777" w:rsidR="002D6CBE" w:rsidRPr="002D6CBE" w:rsidRDefault="002D6CBE" w:rsidP="002D6CBE">
      <w:pPr>
        <w:rPr>
          <w:lang w:val="el-GR"/>
        </w:rPr>
      </w:pPr>
    </w:p>
    <w:p w14:paraId="36A7E1D9" w14:textId="7878CE38" w:rsidR="002D6CBE" w:rsidRPr="002D6CBE" w:rsidRDefault="002D6CBE" w:rsidP="002D6CBE">
      <w:pPr>
        <w:rPr>
          <w:lang w:val="el-GR"/>
        </w:rPr>
      </w:pPr>
    </w:p>
    <w:p w14:paraId="6E3241CB" w14:textId="77777777" w:rsidR="002D6CBE" w:rsidRPr="002D6CBE" w:rsidRDefault="002D6CBE" w:rsidP="002D6CBE">
      <w:pPr>
        <w:rPr>
          <w:lang w:val="el-GR"/>
        </w:rPr>
      </w:pPr>
    </w:p>
    <w:p w14:paraId="0AF79C45" w14:textId="214D0A81" w:rsidR="002D6CBE" w:rsidRPr="002D6CBE" w:rsidRDefault="002D6CBE" w:rsidP="002D6CBE">
      <w:pPr>
        <w:rPr>
          <w:lang w:val="el-GR"/>
        </w:rPr>
      </w:pPr>
    </w:p>
    <w:p w14:paraId="2AFC7668" w14:textId="77777777" w:rsidR="002D6CBE" w:rsidRPr="002D6CBE" w:rsidRDefault="002D6CBE" w:rsidP="002D6CBE">
      <w:pPr>
        <w:rPr>
          <w:lang w:val="el-GR"/>
        </w:rPr>
      </w:pPr>
    </w:p>
    <w:p w14:paraId="555037B9" w14:textId="77777777" w:rsidR="002D6CBE" w:rsidRPr="002D6CBE" w:rsidRDefault="002D6CBE" w:rsidP="002D6CBE">
      <w:pPr>
        <w:rPr>
          <w:lang w:val="el-GR"/>
        </w:rPr>
      </w:pPr>
    </w:p>
    <w:p w14:paraId="0A4F3A58" w14:textId="276F29B6" w:rsidR="002B737A" w:rsidRDefault="002B737A">
      <w:pPr>
        <w:pStyle w:val="Heading1"/>
        <w:spacing w:before="240" w:after="120"/>
        <w:rPr>
          <w:rFonts w:cs="Calibri"/>
          <w:lang w:val="el-GR"/>
        </w:rPr>
      </w:pPr>
    </w:p>
    <w:p w14:paraId="27DC00FA" w14:textId="07A6D448" w:rsidR="002B737A" w:rsidRDefault="00063C53">
      <w:pPr>
        <w:pStyle w:val="Heading1"/>
        <w:spacing w:before="240" w:after="120"/>
        <w:rPr>
          <w:rFonts w:cs="Calibri"/>
          <w:lang w:val="el-GR"/>
        </w:rPr>
      </w:pPr>
      <w:bookmarkStart w:id="148" w:name="_Toc234070925"/>
      <w:r>
        <w:rPr>
          <w:noProof/>
        </w:rPr>
        <mc:AlternateContent>
          <mc:Choice Requires="wps">
            <w:drawing>
              <wp:anchor distT="0" distB="0" distL="114300" distR="114300" simplePos="0" relativeHeight="251685376" behindDoc="1" locked="0" layoutInCell="1" allowOverlap="1" wp14:anchorId="262A7FC3" wp14:editId="78F27DE6">
                <wp:simplePos x="0" y="0"/>
                <wp:positionH relativeFrom="column">
                  <wp:posOffset>-899795</wp:posOffset>
                </wp:positionH>
                <wp:positionV relativeFrom="paragraph">
                  <wp:posOffset>3712845</wp:posOffset>
                </wp:positionV>
                <wp:extent cx="5486400" cy="635"/>
                <wp:effectExtent l="0" t="0" r="0" b="0"/>
                <wp:wrapTight wrapText="bothSides">
                  <wp:wrapPolygon edited="0">
                    <wp:start x="0" y="0"/>
                    <wp:lineTo x="0" y="21600"/>
                    <wp:lineTo x="21600" y="21600"/>
                    <wp:lineTo x="21600" y="0"/>
                  </wp:wrapPolygon>
                </wp:wrapTight>
                <wp:docPr id="169872091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1098CA" w14:textId="1161CDF7" w:rsidR="00063C53" w:rsidRPr="00E578BF" w:rsidRDefault="00063C53" w:rsidP="00063C53">
                            <w:pPr>
                              <w:pStyle w:val="Caption"/>
                              <w:rPr>
                                <w:noProof/>
                                <w:sz w:val="28"/>
                                <w:szCs w:val="28"/>
                              </w:rPr>
                            </w:pPr>
                            <w:bookmarkStart w:id="149" w:name="_Toc234070696"/>
                            <w:proofErr w:type="spellStart"/>
                            <w:r>
                              <w:t>Εικόν</w:t>
                            </w:r>
                            <w:proofErr w:type="spellEnd"/>
                            <w:r>
                              <w:t xml:space="preserve">α </w:t>
                            </w:r>
                            <w:fldSimple w:instr=" SEQ Εικόνα \* ARABIC ">
                              <w:r>
                                <w:rPr>
                                  <w:noProof/>
                                </w:rPr>
                                <w:t>16</w:t>
                              </w:r>
                            </w:fldSimple>
                            <w:r>
                              <w:t>: Fixer Agent Logs</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2A7FC3" id="_x0000_s1045" type="#_x0000_t202" style="position:absolute;margin-left:-70.85pt;margin-top:292.35pt;width:6in;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xH8GgIAAEAEAAAOAAAAZHJzL2Uyb0RvYy54bWysU8Fu2zAMvQ/YPwi6L066Nu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c386vpxSSFJt/vI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" stroked="f">
                <v:textbox style="mso-fit-shape-to-text:t" inset="0,0,0,0">
                  <w:txbxContent>
                    <w:p w14:paraId="771098CA" w14:textId="1161CDF7" w:rsidR="00063C53" w:rsidRPr="00E578BF" w:rsidRDefault="00063C53" w:rsidP="00063C53">
                      <w:pPr>
                        <w:pStyle w:val="Caption"/>
                        <w:rPr>
                          <w:noProof/>
                          <w:sz w:val="28"/>
                          <w:szCs w:val="28"/>
                        </w:rPr>
                      </w:pPr>
                      <w:bookmarkStart w:id="150" w:name="_Toc234070696"/>
                      <w:proofErr w:type="spellStart"/>
                      <w:r>
                        <w:t>Εικόν</w:t>
                      </w:r>
                      <w:proofErr w:type="spellEnd"/>
                      <w:r>
                        <w:t xml:space="preserve">α </w:t>
                      </w:r>
                      <w:fldSimple w:instr=" SEQ Εικόνα \* ARABIC ">
                        <w:r>
                          <w:rPr>
                            <w:noProof/>
                          </w:rPr>
                          <w:t>16</w:t>
                        </w:r>
                      </w:fldSimple>
                      <w:r>
                        <w:t>: Fixer Agent Logs</w:t>
                      </w:r>
                      <w:bookmarkEnd w:id="150"/>
                    </w:p>
                  </w:txbxContent>
                </v:textbox>
                <w10:wrap type="tight"/>
              </v:shape>
            </w:pict>
          </mc:Fallback>
        </mc:AlternateContent>
      </w:r>
      <w:r w:rsidR="002D6CBE">
        <w:rPr>
          <w:noProof/>
        </w:rPr>
        <w:drawing>
          <wp:anchor distT="0" distB="0" distL="114300" distR="114300" simplePos="0" relativeHeight="251661824" behindDoc="1" locked="0" layoutInCell="1" allowOverlap="1" wp14:anchorId="1FD8F2B5" wp14:editId="4CCE21DE">
            <wp:simplePos x="0" y="0"/>
            <wp:positionH relativeFrom="column">
              <wp:posOffset>-5505450</wp:posOffset>
            </wp:positionH>
            <wp:positionV relativeFrom="paragraph">
              <wp:posOffset>557530</wp:posOffset>
            </wp:positionV>
            <wp:extent cx="5486400" cy="3098165"/>
            <wp:effectExtent l="0" t="0" r="0" b="6985"/>
            <wp:wrapTight wrapText="bothSides">
              <wp:wrapPolygon edited="0">
                <wp:start x="0" y="0"/>
                <wp:lineTo x="0" y="21516"/>
                <wp:lineTo x="21525" y="21516"/>
                <wp:lineTo x="21525" y="0"/>
                <wp:lineTo x="0" y="0"/>
              </wp:wrapPolygon>
            </wp:wrapTight>
            <wp:docPr id="2110700907" name="Picture 211070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issue_screenshot.png"/>
                    <pic:cNvPicPr/>
                  </pic:nvPicPr>
                  <pic:blipFill>
                    <a:blip r:embed="rId24"/>
                    <a:stretch>
                      <a:fillRect/>
                    </a:stretch>
                  </pic:blipFill>
                  <pic:spPr>
                    <a:xfrm>
                      <a:off x="0" y="0"/>
                      <a:ext cx="5486400" cy="3098165"/>
                    </a:xfrm>
                    <a:prstGeom prst="rect">
                      <a:avLst/>
                    </a:prstGeom>
                  </pic:spPr>
                </pic:pic>
              </a:graphicData>
            </a:graphic>
            <wp14:sizeRelH relativeFrom="page">
              <wp14:pctWidth>0</wp14:pctWidth>
            </wp14:sizeRelH>
            <wp14:sizeRelV relativeFrom="page">
              <wp14:pctHeight>0</wp14:pctHeight>
            </wp14:sizeRelV>
          </wp:anchor>
        </w:drawing>
      </w:r>
      <w:bookmarkEnd w:id="148"/>
    </w:p>
    <w:p w14:paraId="26BF51FB" w14:textId="2F3406B7" w:rsidR="002B737A" w:rsidRDefault="002B737A">
      <w:pPr>
        <w:pStyle w:val="Heading1"/>
        <w:spacing w:before="240" w:after="120"/>
        <w:rPr>
          <w:rFonts w:cs="Calibri"/>
          <w:lang w:val="el-GR"/>
        </w:rPr>
      </w:pPr>
    </w:p>
    <w:p w14:paraId="18F9CB7D" w14:textId="07797E69" w:rsidR="002B737A" w:rsidRPr="002B737A" w:rsidRDefault="002B737A">
      <w:pPr>
        <w:pStyle w:val="Heading1"/>
        <w:spacing w:before="240" w:after="120"/>
        <w:rPr>
          <w:rFonts w:cs="Calibri"/>
          <w:lang w:val="el-GR"/>
        </w:rPr>
      </w:pPr>
    </w:p>
    <w:p w14:paraId="2070BB26" w14:textId="7493DCB1" w:rsidR="002B737A" w:rsidRDefault="002B737A">
      <w:pPr>
        <w:pStyle w:val="Heading1"/>
        <w:spacing w:before="240" w:after="120"/>
        <w:rPr>
          <w:rFonts w:cs="Calibri"/>
          <w:lang w:val="el-GR"/>
        </w:rPr>
      </w:pPr>
    </w:p>
    <w:p w14:paraId="67F66A8B" w14:textId="35404EDD" w:rsidR="002B737A" w:rsidRDefault="002B737A">
      <w:pPr>
        <w:pStyle w:val="Heading1"/>
        <w:spacing w:before="240" w:after="120"/>
        <w:rPr>
          <w:rFonts w:cs="Calibri"/>
          <w:lang w:val="el-GR"/>
        </w:rPr>
      </w:pPr>
    </w:p>
    <w:p w14:paraId="1D18348C" w14:textId="741B48C3" w:rsidR="002B737A" w:rsidRDefault="002B737A">
      <w:pPr>
        <w:pStyle w:val="Heading1"/>
        <w:spacing w:before="240" w:after="120"/>
        <w:rPr>
          <w:rFonts w:cs="Calibri"/>
          <w:lang w:val="el-GR"/>
        </w:rPr>
      </w:pPr>
    </w:p>
    <w:p w14:paraId="7D3A891C" w14:textId="5EE7CBEF" w:rsidR="002B737A" w:rsidRDefault="002B737A">
      <w:pPr>
        <w:pStyle w:val="Heading1"/>
        <w:spacing w:before="240" w:after="120"/>
        <w:rPr>
          <w:rFonts w:cs="Calibri"/>
          <w:lang w:val="el-GR"/>
        </w:rPr>
      </w:pPr>
    </w:p>
    <w:p w14:paraId="409B9BB5" w14:textId="3E445223" w:rsidR="002B737A" w:rsidRPr="002D6CBE" w:rsidRDefault="002B737A">
      <w:pPr>
        <w:pStyle w:val="Heading1"/>
        <w:spacing w:before="240" w:after="120"/>
        <w:rPr>
          <w:rFonts w:cs="Calibri"/>
          <w:lang w:val="el-GR"/>
        </w:rPr>
      </w:pPr>
    </w:p>
    <w:p w14:paraId="54F259B8" w14:textId="77777777" w:rsidR="002D6CBE" w:rsidRPr="002D6CBE" w:rsidRDefault="002D6CBE" w:rsidP="002D6CBE">
      <w:pPr>
        <w:rPr>
          <w:lang w:val="el-GR"/>
        </w:rPr>
      </w:pPr>
    </w:p>
    <w:p w14:paraId="7CDE33A0" w14:textId="77777777" w:rsidR="002D6CBE" w:rsidRPr="002D6CBE" w:rsidRDefault="002D6CBE" w:rsidP="002D6CBE">
      <w:pPr>
        <w:rPr>
          <w:lang w:val="el-GR"/>
        </w:rPr>
      </w:pPr>
    </w:p>
    <w:p w14:paraId="3BDEF127" w14:textId="77777777" w:rsidR="002D6CBE" w:rsidRPr="002D6CBE" w:rsidRDefault="002D6CBE" w:rsidP="002D6CBE">
      <w:pPr>
        <w:rPr>
          <w:lang w:val="el-GR"/>
        </w:rPr>
      </w:pPr>
    </w:p>
    <w:p w14:paraId="6B76F804" w14:textId="77777777" w:rsidR="002D6CBE" w:rsidRPr="002D6CBE" w:rsidRDefault="002D6CBE" w:rsidP="002D6CBE">
      <w:pPr>
        <w:rPr>
          <w:lang w:val="el-GR"/>
        </w:rPr>
      </w:pPr>
    </w:p>
    <w:p w14:paraId="0601BF7D" w14:textId="77777777" w:rsidR="002D6CBE" w:rsidRPr="002D6CBE" w:rsidRDefault="002D6CBE" w:rsidP="002D6CBE">
      <w:pPr>
        <w:rPr>
          <w:lang w:val="el-GR"/>
        </w:rPr>
      </w:pPr>
    </w:p>
    <w:p w14:paraId="1565A8C0" w14:textId="77777777" w:rsidR="002D6CBE" w:rsidRPr="002D6CBE" w:rsidRDefault="002D6CBE" w:rsidP="002D6CBE">
      <w:pPr>
        <w:rPr>
          <w:lang w:val="el-GR"/>
        </w:rPr>
      </w:pPr>
    </w:p>
    <w:p w14:paraId="49B9FB11" w14:textId="3C004B11" w:rsidR="002D6CBE" w:rsidRPr="002D6CBE" w:rsidRDefault="00063C53" w:rsidP="002D6CBE">
      <w:pPr>
        <w:rPr>
          <w:lang w:val="el-GR"/>
        </w:rPr>
      </w:pPr>
      <w:r>
        <w:rPr>
          <w:noProof/>
        </w:rPr>
        <mc:AlternateContent>
          <mc:Choice Requires="wps">
            <w:drawing>
              <wp:anchor distT="0" distB="0" distL="114300" distR="114300" simplePos="0" relativeHeight="251686400" behindDoc="1" locked="0" layoutInCell="1" allowOverlap="1" wp14:anchorId="724CA709" wp14:editId="09D4CEED">
                <wp:simplePos x="0" y="0"/>
                <wp:positionH relativeFrom="column">
                  <wp:posOffset>-528320</wp:posOffset>
                </wp:positionH>
                <wp:positionV relativeFrom="paragraph">
                  <wp:posOffset>3105150</wp:posOffset>
                </wp:positionV>
                <wp:extent cx="5486400" cy="635"/>
                <wp:effectExtent l="0" t="0" r="0" b="0"/>
                <wp:wrapTight wrapText="bothSides">
                  <wp:wrapPolygon edited="0">
                    <wp:start x="0" y="0"/>
                    <wp:lineTo x="0" y="21600"/>
                    <wp:lineTo x="21600" y="21600"/>
                    <wp:lineTo x="21600" y="0"/>
                  </wp:wrapPolygon>
                </wp:wrapTight>
                <wp:docPr id="1783962091"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CC2A337" w14:textId="0F30D008" w:rsidR="00063C53" w:rsidRPr="004A5F27" w:rsidRDefault="00063C53" w:rsidP="00063C53">
                            <w:pPr>
                              <w:pStyle w:val="Caption"/>
                              <w:rPr>
                                <w:noProof/>
                                <w:szCs w:val="22"/>
                              </w:rPr>
                            </w:pPr>
                            <w:bookmarkStart w:id="151" w:name="_Toc234070697"/>
                            <w:proofErr w:type="spellStart"/>
                            <w:r>
                              <w:t>Εικόν</w:t>
                            </w:r>
                            <w:proofErr w:type="spellEnd"/>
                            <w:r>
                              <w:t xml:space="preserve">α </w:t>
                            </w:r>
                            <w:fldSimple w:instr=" SEQ Εικόνα \* ARABIC ">
                              <w:r>
                                <w:rPr>
                                  <w:noProof/>
                                </w:rPr>
                                <w:t>17</w:t>
                              </w:r>
                            </w:fldSimple>
                            <w:r>
                              <w:t xml:space="preserve">: </w:t>
                            </w:r>
                            <w:proofErr w:type="gramStart"/>
                            <w:r>
                              <w:t>Reviewer ,</w:t>
                            </w:r>
                            <w:proofErr w:type="gramEnd"/>
                            <w:r>
                              <w:t xml:space="preserve"> Evaluator Logs</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CA709" id="_x0000_s1046" type="#_x0000_t202" style="position:absolute;margin-left:-41.6pt;margin-top:244.5pt;width:6in;height:.0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9fGQ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" stroked="f">
                <v:textbox style="mso-fit-shape-to-text:t" inset="0,0,0,0">
                  <w:txbxContent>
                    <w:p w14:paraId="5CC2A337" w14:textId="0F30D008" w:rsidR="00063C53" w:rsidRPr="004A5F27" w:rsidRDefault="00063C53" w:rsidP="00063C53">
                      <w:pPr>
                        <w:pStyle w:val="Caption"/>
                        <w:rPr>
                          <w:noProof/>
                          <w:szCs w:val="22"/>
                        </w:rPr>
                      </w:pPr>
                      <w:bookmarkStart w:id="152" w:name="_Toc234070697"/>
                      <w:proofErr w:type="spellStart"/>
                      <w:r>
                        <w:t>Εικόν</w:t>
                      </w:r>
                      <w:proofErr w:type="spellEnd"/>
                      <w:r>
                        <w:t xml:space="preserve">α </w:t>
                      </w:r>
                      <w:fldSimple w:instr=" SEQ Εικόνα \* ARABIC ">
                        <w:r>
                          <w:rPr>
                            <w:noProof/>
                          </w:rPr>
                          <w:t>17</w:t>
                        </w:r>
                      </w:fldSimple>
                      <w:r>
                        <w:t xml:space="preserve">: </w:t>
                      </w:r>
                      <w:proofErr w:type="gramStart"/>
                      <w:r>
                        <w:t>Reviewer ,</w:t>
                      </w:r>
                      <w:proofErr w:type="gramEnd"/>
                      <w:r>
                        <w:t xml:space="preserve"> Evaluator Logs</w:t>
                      </w:r>
                      <w:bookmarkEnd w:id="152"/>
                    </w:p>
                  </w:txbxContent>
                </v:textbox>
                <w10:wrap type="tight"/>
              </v:shape>
            </w:pict>
          </mc:Fallback>
        </mc:AlternateContent>
      </w:r>
      <w:r w:rsidR="002D6CBE">
        <w:rPr>
          <w:noProof/>
        </w:rPr>
        <w:drawing>
          <wp:anchor distT="0" distB="0" distL="114300" distR="114300" simplePos="0" relativeHeight="251649536" behindDoc="1" locked="0" layoutInCell="1" allowOverlap="1" wp14:anchorId="47D66897" wp14:editId="096A4462">
            <wp:simplePos x="0" y="0"/>
            <wp:positionH relativeFrom="column">
              <wp:posOffset>-528320</wp:posOffset>
            </wp:positionH>
            <wp:positionV relativeFrom="paragraph">
              <wp:posOffset>195580</wp:posOffset>
            </wp:positionV>
            <wp:extent cx="5486400" cy="2852420"/>
            <wp:effectExtent l="0" t="0" r="0" b="5080"/>
            <wp:wrapTight wrapText="bothSides">
              <wp:wrapPolygon edited="0">
                <wp:start x="0" y="0"/>
                <wp:lineTo x="0" y="21494"/>
                <wp:lineTo x="21525" y="21494"/>
                <wp:lineTo x="21525" y="0"/>
                <wp:lineTo x="0" y="0"/>
              </wp:wrapPolygon>
            </wp:wrapTight>
            <wp:docPr id="2110700910" name="Picture 211070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flow_screenshot.png"/>
                    <pic:cNvPicPr/>
                  </pic:nvPicPr>
                  <pic:blipFill>
                    <a:blip r:embed="rId25"/>
                    <a:stretch>
                      <a:fillRect/>
                    </a:stretch>
                  </pic:blipFill>
                  <pic:spPr>
                    <a:xfrm>
                      <a:off x="0" y="0"/>
                      <a:ext cx="5486400" cy="2852420"/>
                    </a:xfrm>
                    <a:prstGeom prst="rect">
                      <a:avLst/>
                    </a:prstGeom>
                  </pic:spPr>
                </pic:pic>
              </a:graphicData>
            </a:graphic>
            <wp14:sizeRelH relativeFrom="page">
              <wp14:pctWidth>0</wp14:pctWidth>
            </wp14:sizeRelH>
            <wp14:sizeRelV relativeFrom="page">
              <wp14:pctHeight>0</wp14:pctHeight>
            </wp14:sizeRelV>
          </wp:anchor>
        </w:drawing>
      </w:r>
    </w:p>
    <w:p w14:paraId="2615B998" w14:textId="3C9616B4" w:rsidR="002B737A" w:rsidRDefault="002B737A">
      <w:pPr>
        <w:pStyle w:val="Heading1"/>
        <w:spacing w:before="240" w:after="120"/>
        <w:rPr>
          <w:rFonts w:cs="Calibri"/>
          <w:lang w:val="el-GR"/>
        </w:rPr>
      </w:pPr>
    </w:p>
    <w:p w14:paraId="657146A1" w14:textId="25EF2912" w:rsidR="002B737A" w:rsidRDefault="002B737A" w:rsidP="002B737A">
      <w:pPr>
        <w:rPr>
          <w:lang w:val="el-GR"/>
        </w:rPr>
      </w:pPr>
    </w:p>
    <w:p w14:paraId="76C63EBA" w14:textId="0A7048C5" w:rsidR="002B737A" w:rsidRDefault="002B737A" w:rsidP="002B737A">
      <w:pPr>
        <w:rPr>
          <w:lang w:val="el-GR"/>
        </w:rPr>
      </w:pPr>
    </w:p>
    <w:p w14:paraId="6696309D" w14:textId="2F19912B" w:rsidR="002B737A" w:rsidRDefault="002B737A" w:rsidP="002B737A">
      <w:pPr>
        <w:rPr>
          <w:lang w:val="el-GR"/>
        </w:rPr>
      </w:pPr>
    </w:p>
    <w:p w14:paraId="1C628324" w14:textId="67A4E38C" w:rsidR="002B737A" w:rsidRDefault="002B737A" w:rsidP="002B737A">
      <w:pPr>
        <w:rPr>
          <w:lang w:val="el-GR"/>
        </w:rPr>
      </w:pPr>
    </w:p>
    <w:p w14:paraId="605AFE33" w14:textId="33274B34" w:rsidR="002B737A" w:rsidRDefault="002B737A" w:rsidP="002B737A">
      <w:pPr>
        <w:rPr>
          <w:lang w:val="el-GR"/>
        </w:rPr>
      </w:pPr>
    </w:p>
    <w:p w14:paraId="314F7748" w14:textId="48DEE226" w:rsidR="002B737A" w:rsidRPr="002B737A" w:rsidRDefault="002B737A" w:rsidP="002B737A">
      <w:pPr>
        <w:rPr>
          <w:lang w:val="el-GR"/>
        </w:rPr>
      </w:pPr>
    </w:p>
    <w:p w14:paraId="35B28FD7" w14:textId="0E31B027" w:rsidR="002B737A" w:rsidRDefault="00063C53">
      <w:pPr>
        <w:pStyle w:val="Heading1"/>
        <w:spacing w:before="240" w:after="120"/>
        <w:rPr>
          <w:rFonts w:cs="Calibri"/>
          <w:lang w:val="el-GR"/>
        </w:rPr>
      </w:pPr>
      <w:bookmarkStart w:id="153" w:name="_Toc234070926"/>
      <w:r>
        <w:rPr>
          <w:noProof/>
        </w:rPr>
        <mc:AlternateContent>
          <mc:Choice Requires="wps">
            <w:drawing>
              <wp:anchor distT="0" distB="0" distL="114300" distR="114300" simplePos="0" relativeHeight="251687424" behindDoc="1" locked="0" layoutInCell="1" allowOverlap="1" wp14:anchorId="233F8ED4" wp14:editId="44132301">
                <wp:simplePos x="0" y="0"/>
                <wp:positionH relativeFrom="column">
                  <wp:posOffset>-410845</wp:posOffset>
                </wp:positionH>
                <wp:positionV relativeFrom="paragraph">
                  <wp:posOffset>3631565</wp:posOffset>
                </wp:positionV>
                <wp:extent cx="5972810" cy="635"/>
                <wp:effectExtent l="0" t="0" r="0" b="0"/>
                <wp:wrapTight wrapText="bothSides">
                  <wp:wrapPolygon edited="0">
                    <wp:start x="0" y="0"/>
                    <wp:lineTo x="0" y="21600"/>
                    <wp:lineTo x="21600" y="21600"/>
                    <wp:lineTo x="21600" y="0"/>
                  </wp:wrapPolygon>
                </wp:wrapTight>
                <wp:docPr id="761720581"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6BECD283" w14:textId="67BE866D" w:rsidR="00063C53" w:rsidRPr="00063C53" w:rsidRDefault="00063C53" w:rsidP="00063C53">
                            <w:pPr>
                              <w:pStyle w:val="Caption"/>
                              <w:rPr>
                                <w:noProof/>
                                <w:sz w:val="28"/>
                                <w:szCs w:val="28"/>
                                <w:lang w:val="el-GR"/>
                              </w:rPr>
                            </w:pPr>
                            <w:bookmarkStart w:id="154" w:name="_Toc234070698"/>
                            <w:r w:rsidRPr="00063C53">
                              <w:rPr>
                                <w:lang w:val="el-GR"/>
                              </w:rPr>
                              <w:t xml:space="preserve">Εικόνα </w:t>
                            </w:r>
                            <w:r>
                              <w:fldChar w:fldCharType="begin"/>
                            </w:r>
                            <w:r w:rsidRPr="00063C53">
                              <w:rPr>
                                <w:lang w:val="el-GR"/>
                              </w:rPr>
                              <w:instrText xml:space="preserve"> </w:instrText>
                            </w:r>
                            <w:r>
                              <w:instrText>SEQ</w:instrText>
                            </w:r>
                            <w:r w:rsidRPr="00063C53">
                              <w:rPr>
                                <w:lang w:val="el-GR"/>
                              </w:rPr>
                              <w:instrText xml:space="preserve"> Εικόνα \* </w:instrText>
                            </w:r>
                            <w:r>
                              <w:instrText>ARABIC</w:instrText>
                            </w:r>
                            <w:r w:rsidRPr="00063C53">
                              <w:rPr>
                                <w:lang w:val="el-GR"/>
                              </w:rPr>
                              <w:instrText xml:space="preserve"> </w:instrText>
                            </w:r>
                            <w:r>
                              <w:fldChar w:fldCharType="separate"/>
                            </w:r>
                            <w:r w:rsidRPr="00063C53">
                              <w:rPr>
                                <w:noProof/>
                                <w:lang w:val="el-GR"/>
                              </w:rPr>
                              <w:t>18</w:t>
                            </w:r>
                            <w:r>
                              <w:fldChar w:fldCharType="end"/>
                            </w:r>
                            <w:r w:rsidRPr="00063C53">
                              <w:rPr>
                                <w:lang w:val="el-GR"/>
                              </w:rPr>
                              <w:t xml:space="preserve">: Σελίδα </w:t>
                            </w:r>
                            <w:r w:rsidRPr="00B430DE">
                              <w:t>Run</w:t>
                            </w:r>
                            <w:r w:rsidRPr="00063C53">
                              <w:rPr>
                                <w:lang w:val="el-GR"/>
                              </w:rPr>
                              <w:t xml:space="preserve"> </w:t>
                            </w:r>
                            <w:r w:rsidRPr="00B430DE">
                              <w:t>Pipeline</w:t>
                            </w:r>
                            <w:r>
                              <w:rPr>
                                <w:lang w:val="el-GR"/>
                              </w:rPr>
                              <w:t xml:space="preserve"> </w:t>
                            </w:r>
                            <w:proofErr w:type="spellStart"/>
                            <w:r>
                              <w:rPr>
                                <w:lang w:val="el-GR"/>
                              </w:rPr>
                              <w:t>μετα</w:t>
                            </w:r>
                            <w:proofErr w:type="spellEnd"/>
                            <w:r>
                              <w:rPr>
                                <w:lang w:val="el-GR"/>
                              </w:rPr>
                              <w:t xml:space="preserve"> την εκτέλεση του </w:t>
                            </w:r>
                            <w:r>
                              <w:t>pipeline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F8ED4" id="_x0000_s1047" type="#_x0000_t202" style="position:absolute;margin-left:-32.35pt;margin-top:285.95pt;width:470.3pt;height:.05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kfGgIAAEA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" stroked="f">
                <v:textbox style="mso-fit-shape-to-text:t" inset="0,0,0,0">
                  <w:txbxContent>
                    <w:p w14:paraId="6BECD283" w14:textId="67BE866D" w:rsidR="00063C53" w:rsidRPr="00063C53" w:rsidRDefault="00063C53" w:rsidP="00063C53">
                      <w:pPr>
                        <w:pStyle w:val="Caption"/>
                        <w:rPr>
                          <w:noProof/>
                          <w:sz w:val="28"/>
                          <w:szCs w:val="28"/>
                          <w:lang w:val="el-GR"/>
                        </w:rPr>
                      </w:pPr>
                      <w:bookmarkStart w:id="155" w:name="_Toc234070698"/>
                      <w:r w:rsidRPr="00063C53">
                        <w:rPr>
                          <w:lang w:val="el-GR"/>
                        </w:rPr>
                        <w:t xml:space="preserve">Εικόνα </w:t>
                      </w:r>
                      <w:r>
                        <w:fldChar w:fldCharType="begin"/>
                      </w:r>
                      <w:r w:rsidRPr="00063C53">
                        <w:rPr>
                          <w:lang w:val="el-GR"/>
                        </w:rPr>
                        <w:instrText xml:space="preserve"> </w:instrText>
                      </w:r>
                      <w:r>
                        <w:instrText>SEQ</w:instrText>
                      </w:r>
                      <w:r w:rsidRPr="00063C53">
                        <w:rPr>
                          <w:lang w:val="el-GR"/>
                        </w:rPr>
                        <w:instrText xml:space="preserve"> Εικόνα \* </w:instrText>
                      </w:r>
                      <w:r>
                        <w:instrText>ARABIC</w:instrText>
                      </w:r>
                      <w:r w:rsidRPr="00063C53">
                        <w:rPr>
                          <w:lang w:val="el-GR"/>
                        </w:rPr>
                        <w:instrText xml:space="preserve"> </w:instrText>
                      </w:r>
                      <w:r>
                        <w:fldChar w:fldCharType="separate"/>
                      </w:r>
                      <w:r w:rsidRPr="00063C53">
                        <w:rPr>
                          <w:noProof/>
                          <w:lang w:val="el-GR"/>
                        </w:rPr>
                        <w:t>18</w:t>
                      </w:r>
                      <w:r>
                        <w:fldChar w:fldCharType="end"/>
                      </w:r>
                      <w:r w:rsidRPr="00063C53">
                        <w:rPr>
                          <w:lang w:val="el-GR"/>
                        </w:rPr>
                        <w:t xml:space="preserve">: Σελίδα </w:t>
                      </w:r>
                      <w:r w:rsidRPr="00B430DE">
                        <w:t>Run</w:t>
                      </w:r>
                      <w:r w:rsidRPr="00063C53">
                        <w:rPr>
                          <w:lang w:val="el-GR"/>
                        </w:rPr>
                        <w:t xml:space="preserve"> </w:t>
                      </w:r>
                      <w:r w:rsidRPr="00B430DE">
                        <w:t>Pipeline</w:t>
                      </w:r>
                      <w:r>
                        <w:rPr>
                          <w:lang w:val="el-GR"/>
                        </w:rPr>
                        <w:t xml:space="preserve"> </w:t>
                      </w:r>
                      <w:proofErr w:type="spellStart"/>
                      <w:r>
                        <w:rPr>
                          <w:lang w:val="el-GR"/>
                        </w:rPr>
                        <w:t>μετα</w:t>
                      </w:r>
                      <w:proofErr w:type="spellEnd"/>
                      <w:r>
                        <w:rPr>
                          <w:lang w:val="el-GR"/>
                        </w:rPr>
                        <w:t xml:space="preserve"> την εκτέλεση του </w:t>
                      </w:r>
                      <w:r>
                        <w:t>pipeline</w:t>
                      </w:r>
                      <w:bookmarkEnd w:id="155"/>
                    </w:p>
                  </w:txbxContent>
                </v:textbox>
                <w10:wrap type="tight"/>
              </v:shape>
            </w:pict>
          </mc:Fallback>
        </mc:AlternateContent>
      </w:r>
      <w:r w:rsidRPr="00063C53">
        <w:rPr>
          <w:noProof/>
        </w:rPr>
        <w:drawing>
          <wp:anchor distT="0" distB="0" distL="114300" distR="114300" simplePos="0" relativeHeight="251808256" behindDoc="1" locked="0" layoutInCell="1" allowOverlap="1" wp14:anchorId="619B98D2" wp14:editId="69216974">
            <wp:simplePos x="0" y="0"/>
            <wp:positionH relativeFrom="column">
              <wp:posOffset>-411422</wp:posOffset>
            </wp:positionH>
            <wp:positionV relativeFrom="paragraph">
              <wp:posOffset>718177</wp:posOffset>
            </wp:positionV>
            <wp:extent cx="5972810" cy="2856865"/>
            <wp:effectExtent l="0" t="0" r="8890" b="635"/>
            <wp:wrapTight wrapText="bothSides">
              <wp:wrapPolygon edited="0">
                <wp:start x="0" y="0"/>
                <wp:lineTo x="0" y="21461"/>
                <wp:lineTo x="21563" y="21461"/>
                <wp:lineTo x="21563" y="0"/>
                <wp:lineTo x="0" y="0"/>
              </wp:wrapPolygon>
            </wp:wrapTight>
            <wp:docPr id="7750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82405" name=""/>
                    <pic:cNvPicPr/>
                  </pic:nvPicPr>
                  <pic:blipFill>
                    <a:blip r:embed="rId26"/>
                    <a:stretch>
                      <a:fillRect/>
                    </a:stretch>
                  </pic:blipFill>
                  <pic:spPr>
                    <a:xfrm>
                      <a:off x="0" y="0"/>
                      <a:ext cx="5972810" cy="2856865"/>
                    </a:xfrm>
                    <a:prstGeom prst="rect">
                      <a:avLst/>
                    </a:prstGeom>
                  </pic:spPr>
                </pic:pic>
              </a:graphicData>
            </a:graphic>
            <wp14:sizeRelH relativeFrom="page">
              <wp14:pctWidth>0</wp14:pctWidth>
            </wp14:sizeRelH>
            <wp14:sizeRelV relativeFrom="page">
              <wp14:pctHeight>0</wp14:pctHeight>
            </wp14:sizeRelV>
          </wp:anchor>
        </w:drawing>
      </w:r>
      <w:bookmarkEnd w:id="153"/>
    </w:p>
    <w:p w14:paraId="59CFDE98" w14:textId="386CDBF9" w:rsidR="002B737A" w:rsidRPr="00CB77EF" w:rsidRDefault="002B737A">
      <w:pPr>
        <w:pStyle w:val="Heading1"/>
        <w:spacing w:before="240" w:after="120"/>
        <w:rPr>
          <w:noProof/>
          <w:lang w:val="el-GR"/>
        </w:rPr>
      </w:pPr>
    </w:p>
    <w:p w14:paraId="5A759BC1" w14:textId="77777777" w:rsidR="00063C53" w:rsidRPr="00CB77EF" w:rsidRDefault="00063C53" w:rsidP="00063C53">
      <w:pPr>
        <w:rPr>
          <w:lang w:val="el-GR"/>
        </w:rPr>
      </w:pPr>
    </w:p>
    <w:p w14:paraId="2BF71F97" w14:textId="77777777" w:rsidR="00063C53" w:rsidRPr="00CB77EF" w:rsidRDefault="00063C53" w:rsidP="00063C53">
      <w:pPr>
        <w:rPr>
          <w:lang w:val="el-GR"/>
        </w:rPr>
      </w:pPr>
    </w:p>
    <w:p w14:paraId="4FA74EA6" w14:textId="77777777" w:rsidR="00063C53" w:rsidRPr="00CB77EF" w:rsidRDefault="00063C53" w:rsidP="00063C53">
      <w:pPr>
        <w:rPr>
          <w:lang w:val="el-GR"/>
        </w:rPr>
      </w:pPr>
    </w:p>
    <w:p w14:paraId="5609C26F" w14:textId="77777777" w:rsidR="00063C53" w:rsidRPr="00CB77EF" w:rsidRDefault="00063C53" w:rsidP="00063C53">
      <w:pPr>
        <w:rPr>
          <w:lang w:val="el-GR"/>
        </w:rPr>
      </w:pPr>
    </w:p>
    <w:p w14:paraId="39E7CE2C" w14:textId="60B01887" w:rsidR="002B737A" w:rsidRDefault="002B737A">
      <w:pPr>
        <w:pStyle w:val="Heading1"/>
        <w:spacing w:before="240" w:after="120"/>
        <w:rPr>
          <w:rFonts w:cs="Calibri"/>
          <w:lang w:val="el-GR"/>
        </w:rPr>
      </w:pPr>
    </w:p>
    <w:p w14:paraId="1D0B5E81" w14:textId="5F533710" w:rsidR="002B737A" w:rsidRDefault="002B737A">
      <w:pPr>
        <w:pStyle w:val="Heading1"/>
        <w:spacing w:before="240" w:after="120"/>
        <w:rPr>
          <w:rFonts w:cs="Calibri"/>
          <w:lang w:val="el-GR"/>
        </w:rPr>
      </w:pPr>
    </w:p>
    <w:p w14:paraId="0C704392" w14:textId="77777777" w:rsidR="002B737A" w:rsidRDefault="002B737A">
      <w:pPr>
        <w:pStyle w:val="Heading1"/>
        <w:spacing w:before="240" w:after="120"/>
        <w:rPr>
          <w:rFonts w:cs="Calibri"/>
          <w:lang w:val="el-GR"/>
        </w:rPr>
      </w:pPr>
    </w:p>
    <w:p w14:paraId="3EB950CB" w14:textId="77777777" w:rsidR="002B737A" w:rsidRDefault="002B737A">
      <w:pPr>
        <w:pStyle w:val="Heading1"/>
        <w:spacing w:before="240" w:after="120"/>
        <w:rPr>
          <w:rFonts w:cs="Calibri"/>
          <w:lang w:val="el-GR"/>
        </w:rPr>
      </w:pPr>
    </w:p>
    <w:p w14:paraId="3FD0E219" w14:textId="77777777" w:rsidR="002B737A" w:rsidRDefault="002B737A" w:rsidP="002B737A">
      <w:pPr>
        <w:rPr>
          <w:lang w:val="el-GR"/>
        </w:rPr>
      </w:pPr>
    </w:p>
    <w:p w14:paraId="75E68DE3" w14:textId="77777777" w:rsidR="002B737A" w:rsidRPr="00CB77EF" w:rsidRDefault="002B737A">
      <w:pPr>
        <w:pStyle w:val="Heading1"/>
        <w:spacing w:before="240" w:after="120"/>
        <w:rPr>
          <w:rFonts w:cs="Calibri"/>
          <w:lang w:val="el-GR"/>
        </w:rPr>
      </w:pPr>
    </w:p>
    <w:p w14:paraId="30311912" w14:textId="5B58BBE0" w:rsidR="00CB51E8" w:rsidRPr="00BF0B49" w:rsidRDefault="00000000">
      <w:pPr>
        <w:pStyle w:val="Heading1"/>
        <w:spacing w:before="240" w:after="120"/>
        <w:rPr>
          <w:lang w:val="el-GR"/>
        </w:rPr>
      </w:pPr>
      <w:bookmarkStart w:id="156" w:name="_Toc234070927"/>
      <w:r w:rsidRPr="00BF0B49">
        <w:rPr>
          <w:rFonts w:cs="Calibri"/>
          <w:lang w:val="el-GR"/>
        </w:rPr>
        <w:t>1</w:t>
      </w:r>
      <w:r w:rsidR="00CB77EF">
        <w:rPr>
          <w:rFonts w:cs="Calibri"/>
        </w:rPr>
        <w:t>2</w:t>
      </w:r>
      <w:r w:rsidRPr="00BF0B49">
        <w:rPr>
          <w:rFonts w:cs="Calibri"/>
          <w:lang w:val="el-GR"/>
        </w:rPr>
        <w:t xml:space="preserve">. </w:t>
      </w:r>
      <w:r w:rsidRPr="002B737A">
        <w:rPr>
          <w:rFonts w:cs="Calibri"/>
          <w:lang w:val="el-GR"/>
        </w:rPr>
        <w:t>Συμπεράσματα</w:t>
      </w:r>
      <w:bookmarkEnd w:id="156"/>
    </w:p>
    <w:p w14:paraId="669B93E4" w14:textId="1624E401" w:rsidR="00CB51E8" w:rsidRPr="002B737A" w:rsidRDefault="00000000">
      <w:pPr>
        <w:spacing w:after="960"/>
        <w:rPr>
          <w:bCs/>
          <w:szCs w:val="24"/>
          <w:lang w:val="el-GR"/>
        </w:rPr>
      </w:pPr>
      <w:r w:rsidRPr="002B737A">
        <w:rPr>
          <w:rFonts w:cs="Times New Roman"/>
          <w:szCs w:val="24"/>
          <w:lang w:val="el-GR"/>
        </w:rPr>
        <w:t xml:space="preserve">Σε σχέση με τους τρεις στόχους που τέθηκαν στην Εισαγωγή, η αξιολόγηση του συστήματος οδηγεί στα εξής συμπεράσματα: Ως προς τον πρώτο στόχο, το σύστημα μετέτρεψε αυτόματα 5 από 6 ζητήματα </w:t>
      </w:r>
      <w:r>
        <w:rPr>
          <w:rFonts w:cs="Times New Roman"/>
          <w:szCs w:val="24"/>
        </w:rPr>
        <w:t>SonarQube</w:t>
      </w:r>
      <w:r w:rsidRPr="002B737A">
        <w:rPr>
          <w:rFonts w:cs="Times New Roman"/>
          <w:szCs w:val="24"/>
          <w:lang w:val="el-GR"/>
        </w:rPr>
        <w:t xml:space="preserve"> σε </w:t>
      </w:r>
      <w:proofErr w:type="spellStart"/>
      <w:r w:rsidRPr="002B737A">
        <w:rPr>
          <w:rFonts w:cs="Times New Roman"/>
          <w:szCs w:val="24"/>
          <w:lang w:val="el-GR"/>
        </w:rPr>
        <w:t>στοχευμένες</w:t>
      </w:r>
      <w:proofErr w:type="spellEnd"/>
      <w:r w:rsidRPr="002B737A">
        <w:rPr>
          <w:rFonts w:cs="Times New Roman"/>
          <w:szCs w:val="24"/>
          <w:lang w:val="el-GR"/>
        </w:rPr>
        <w:t xml:space="preserve"> διορθώσεις κώδικα (ποσοστό επιτυχίας 83,3%), αποδεικνύοντας ότι μια δομημένη </w:t>
      </w:r>
      <w:r>
        <w:rPr>
          <w:rFonts w:cs="Times New Roman"/>
          <w:szCs w:val="24"/>
        </w:rPr>
        <w:t>agentic</w:t>
      </w:r>
      <w:r w:rsidRPr="002B737A">
        <w:rPr>
          <w:rFonts w:cs="Times New Roman"/>
          <w:szCs w:val="24"/>
          <w:lang w:val="el-GR"/>
        </w:rPr>
        <w:t xml:space="preserve"> ροή μπορεί να αξιοποιήσει αποτελεσματικά τα </w:t>
      </w:r>
      <w:proofErr w:type="spellStart"/>
      <w:r w:rsidRPr="002B737A">
        <w:rPr>
          <w:rFonts w:cs="Times New Roman"/>
          <w:szCs w:val="24"/>
          <w:lang w:val="el-GR"/>
        </w:rPr>
        <w:t>μεταδεδομένα</w:t>
      </w:r>
      <w:proofErr w:type="spellEnd"/>
      <w:r w:rsidRPr="002B737A">
        <w:rPr>
          <w:rFonts w:cs="Times New Roman"/>
          <w:szCs w:val="24"/>
          <w:lang w:val="el-GR"/>
        </w:rPr>
        <w:t xml:space="preserve"> στατικής ανάλυσης. Ως προς τον δεύτερο στόχο, η ανάλυση των πρακτόρων </w:t>
      </w:r>
      <w:r>
        <w:rPr>
          <w:rFonts w:cs="Times New Roman"/>
          <w:szCs w:val="24"/>
        </w:rPr>
        <w:t>QA</w:t>
      </w:r>
      <w:r w:rsidRPr="002B737A">
        <w:rPr>
          <w:rFonts w:cs="Times New Roman"/>
          <w:szCs w:val="24"/>
          <w:lang w:val="el-GR"/>
        </w:rPr>
        <w:t xml:space="preserve"> (</w:t>
      </w:r>
      <w:r>
        <w:rPr>
          <w:rFonts w:cs="Times New Roman"/>
          <w:szCs w:val="24"/>
        </w:rPr>
        <w:t>Tester</w:t>
      </w:r>
      <w:r w:rsidRPr="002B737A">
        <w:rPr>
          <w:rFonts w:cs="Times New Roman"/>
          <w:szCs w:val="24"/>
          <w:lang w:val="el-GR"/>
        </w:rPr>
        <w:t xml:space="preserve">, </w:t>
      </w:r>
      <w:r>
        <w:rPr>
          <w:rFonts w:cs="Times New Roman"/>
          <w:szCs w:val="24"/>
        </w:rPr>
        <w:t>Reviewer</w:t>
      </w:r>
      <w:r w:rsidRPr="002B737A">
        <w:rPr>
          <w:rFonts w:cs="Times New Roman"/>
          <w:szCs w:val="24"/>
          <w:lang w:val="el-GR"/>
        </w:rPr>
        <w:t xml:space="preserve">, </w:t>
      </w:r>
      <w:r>
        <w:rPr>
          <w:rFonts w:cs="Times New Roman"/>
          <w:szCs w:val="24"/>
        </w:rPr>
        <w:t>Evaluator</w:t>
      </w:r>
      <w:r w:rsidRPr="002B737A">
        <w:rPr>
          <w:rFonts w:cs="Times New Roman"/>
          <w:szCs w:val="24"/>
          <w:lang w:val="el-GR"/>
        </w:rPr>
        <w:t xml:space="preserve">) έδειξε ότι λειτουργούν ως ανεξάρτητο δίκτυο ελέγχου ποιότητας — στο τρέχον δείγμα, όλες οι επιτυχημένες διορθώσεις πέρασαν </w:t>
      </w:r>
      <w:r>
        <w:rPr>
          <w:rFonts w:cs="Times New Roman"/>
          <w:szCs w:val="24"/>
        </w:rPr>
        <w:t>testing</w:t>
      </w:r>
      <w:r w:rsidRPr="002B737A">
        <w:rPr>
          <w:rFonts w:cs="Times New Roman"/>
          <w:szCs w:val="24"/>
          <w:lang w:val="el-GR"/>
        </w:rPr>
        <w:t xml:space="preserve">, </w:t>
      </w:r>
      <w:r>
        <w:rPr>
          <w:rFonts w:cs="Times New Roman"/>
          <w:szCs w:val="24"/>
        </w:rPr>
        <w:t>review</w:t>
      </w:r>
      <w:r w:rsidRPr="002B737A">
        <w:rPr>
          <w:rFonts w:cs="Times New Roman"/>
          <w:szCs w:val="24"/>
          <w:lang w:val="el-GR"/>
        </w:rPr>
        <w:t xml:space="preserve"> και </w:t>
      </w:r>
      <w:r>
        <w:rPr>
          <w:rFonts w:cs="Times New Roman"/>
          <w:szCs w:val="24"/>
        </w:rPr>
        <w:t>evaluation</w:t>
      </w:r>
      <w:r w:rsidRPr="002B737A">
        <w:rPr>
          <w:rFonts w:cs="Times New Roman"/>
          <w:szCs w:val="24"/>
          <w:lang w:val="el-GR"/>
        </w:rPr>
        <w:t xml:space="preserve"> χωρίς να χρειαστεί ενεργοποίηση του μηχανισμού </w:t>
      </w:r>
      <w:r>
        <w:rPr>
          <w:rFonts w:cs="Times New Roman"/>
          <w:szCs w:val="24"/>
        </w:rPr>
        <w:t>retry</w:t>
      </w:r>
      <w:r w:rsidRPr="002B737A">
        <w:rPr>
          <w:rFonts w:cs="Times New Roman"/>
          <w:szCs w:val="24"/>
          <w:lang w:val="el-GR"/>
        </w:rPr>
        <w:t>/</w:t>
      </w:r>
      <w:r>
        <w:rPr>
          <w:rFonts w:cs="Times New Roman"/>
          <w:szCs w:val="24"/>
        </w:rPr>
        <w:t>reflection</w:t>
      </w:r>
      <w:r w:rsidRPr="002B737A">
        <w:rPr>
          <w:rFonts w:cs="Times New Roman"/>
          <w:szCs w:val="24"/>
          <w:lang w:val="el-GR"/>
        </w:rPr>
        <w:t xml:space="preserve">. Ως προς τον τρίτο στόχο, η τηλεμετρία κατέγραψε 68 κλήσεις </w:t>
      </w:r>
      <w:r>
        <w:rPr>
          <w:rFonts w:cs="Times New Roman"/>
          <w:szCs w:val="24"/>
        </w:rPr>
        <w:t>LLM</w:t>
      </w:r>
      <w:r w:rsidRPr="002B737A">
        <w:rPr>
          <w:rFonts w:cs="Times New Roman"/>
          <w:szCs w:val="24"/>
          <w:lang w:val="el-GR"/>
        </w:rPr>
        <w:t xml:space="preserve">, 215.604 </w:t>
      </w:r>
      <w:r>
        <w:rPr>
          <w:rFonts w:cs="Times New Roman"/>
          <w:szCs w:val="24"/>
        </w:rPr>
        <w:t>tokens</w:t>
      </w:r>
      <w:r w:rsidRPr="002B737A">
        <w:rPr>
          <w:rFonts w:cs="Times New Roman"/>
          <w:szCs w:val="24"/>
          <w:lang w:val="el-GR"/>
        </w:rPr>
        <w:t xml:space="preserve"> και αναλυτικό κόστος ανά πράκτορα στη βάση δεδομένων </w:t>
      </w:r>
      <w:r>
        <w:rPr>
          <w:rFonts w:cs="Times New Roman"/>
          <w:szCs w:val="24"/>
        </w:rPr>
        <w:t>SQLite</w:t>
      </w:r>
      <w:r w:rsidRPr="002B737A">
        <w:rPr>
          <w:rFonts w:cs="Times New Roman"/>
          <w:szCs w:val="24"/>
          <w:lang w:val="el-GR"/>
        </w:rPr>
        <w:t xml:space="preserve">, υποστηρίζοντας πλήρη </w:t>
      </w:r>
      <w:proofErr w:type="spellStart"/>
      <w:r w:rsidRPr="002B737A">
        <w:rPr>
          <w:rFonts w:cs="Times New Roman"/>
          <w:szCs w:val="24"/>
          <w:lang w:val="el-GR"/>
        </w:rPr>
        <w:t>αναπαραγωγιμότητα</w:t>
      </w:r>
      <w:proofErr w:type="spellEnd"/>
      <w:r w:rsidRPr="002B737A">
        <w:rPr>
          <w:rFonts w:cs="Times New Roman"/>
          <w:szCs w:val="24"/>
          <w:lang w:val="el-GR"/>
        </w:rPr>
        <w:t xml:space="preserve"> και λογοδοσία.</w:t>
      </w:r>
    </w:p>
    <w:p w14:paraId="79856F30" w14:textId="21A43E17" w:rsidR="00CB51E8" w:rsidRPr="002B737A" w:rsidRDefault="00000000">
      <w:pPr>
        <w:pStyle w:val="Heading2"/>
        <w:spacing w:before="240" w:after="120"/>
        <w:rPr>
          <w:lang w:val="el-GR"/>
        </w:rPr>
      </w:pPr>
      <w:bookmarkStart w:id="157" w:name="_Toc234070928"/>
      <w:r w:rsidRPr="002B737A">
        <w:rPr>
          <w:rFonts w:cs="Calibri"/>
          <w:lang w:val="el-GR"/>
        </w:rPr>
        <w:t>1</w:t>
      </w:r>
      <w:r w:rsidR="00CB77EF">
        <w:rPr>
          <w:rFonts w:cs="Calibri"/>
        </w:rPr>
        <w:t>2</w:t>
      </w:r>
      <w:r w:rsidRPr="002B737A">
        <w:rPr>
          <w:rFonts w:cs="Calibri"/>
          <w:lang w:val="el-GR"/>
        </w:rPr>
        <w:t>.1 Επιτεύγματα</w:t>
      </w:r>
      <w:bookmarkEnd w:id="157"/>
    </w:p>
    <w:p w14:paraId="0F076AB8" w14:textId="77777777" w:rsidR="00CB51E8" w:rsidRDefault="00000000">
      <w:pPr>
        <w:spacing w:after="120"/>
        <w:jc w:val="both"/>
      </w:pPr>
      <w:r w:rsidRPr="002B737A">
        <w:rPr>
          <w:rFonts w:cs="Times New Roman"/>
          <w:lang w:val="el-GR"/>
        </w:rPr>
        <w:t xml:space="preserve">Η παρούσα εργασία επέτυχε τον σχεδιασμό και την υλοποίηση ενός ολοκληρωμένου </w:t>
      </w:r>
      <w:r>
        <w:rPr>
          <w:rFonts w:cs="Times New Roman"/>
        </w:rPr>
        <w:t>multi</w:t>
      </w:r>
      <w:r w:rsidRPr="002B737A">
        <w:rPr>
          <w:rFonts w:cs="Times New Roman"/>
          <w:lang w:val="el-GR"/>
        </w:rPr>
        <w:t>-</w:t>
      </w:r>
      <w:r>
        <w:rPr>
          <w:rFonts w:cs="Times New Roman"/>
        </w:rPr>
        <w:t>agent</w:t>
      </w:r>
      <w:r w:rsidRPr="002B737A">
        <w:rPr>
          <w:rFonts w:cs="Times New Roman"/>
          <w:lang w:val="el-GR"/>
        </w:rPr>
        <w:t xml:space="preserve"> συστήματος για αυτοματοποιημένη επιδιόρθωση ευπαθειών κώδικα. </w:t>
      </w:r>
      <w:r>
        <w:rPr>
          <w:rFonts w:cs="Times New Roman"/>
        </w:rPr>
        <w:t>Τα βασικά επιτεύγματα περιλαμβάνουν:</w:t>
      </w:r>
    </w:p>
    <w:p w14:paraId="2A95C613" w14:textId="77777777" w:rsidR="00CB51E8" w:rsidRPr="002B737A" w:rsidRDefault="00000000" w:rsidP="002B737A">
      <w:pPr>
        <w:pStyle w:val="ListBullet"/>
        <w:rPr>
          <w:lang w:val="el-GR"/>
        </w:rPr>
      </w:pPr>
      <w:r w:rsidRPr="002B737A">
        <w:rPr>
          <w:b/>
          <w:bCs/>
          <w:lang w:val="el-GR"/>
        </w:rPr>
        <w:t>Πλήρης αυτοματοποίηση κύκλου ζωής</w:t>
      </w:r>
      <w:r w:rsidRPr="002B737A">
        <w:rPr>
          <w:lang w:val="el-GR"/>
        </w:rPr>
        <w:t xml:space="preserve"> — Από την ανίχνευση (</w:t>
      </w:r>
      <w:r>
        <w:t>SonarQube</w:t>
      </w:r>
      <w:r w:rsidRPr="002B737A">
        <w:rPr>
          <w:lang w:val="el-GR"/>
        </w:rPr>
        <w:t xml:space="preserve">) μέχρι τη διόρθωση, τον έλεγχο, την αξιολόγηση, το </w:t>
      </w:r>
      <w:r>
        <w:t>commit</w:t>
      </w:r>
      <w:r w:rsidRPr="002B737A">
        <w:rPr>
          <w:lang w:val="el-GR"/>
        </w:rPr>
        <w:t>, και την επαλήθευση με ελάχιστη ανθρώπινη παρέμβαση.</w:t>
      </w:r>
    </w:p>
    <w:p w14:paraId="4EDC8757" w14:textId="77777777" w:rsidR="00CB51E8" w:rsidRPr="002B737A" w:rsidRDefault="00000000">
      <w:pPr>
        <w:pStyle w:val="ListBullet"/>
        <w:spacing w:after="120"/>
        <w:ind w:left="567"/>
        <w:jc w:val="both"/>
        <w:rPr>
          <w:lang w:val="el-GR"/>
        </w:rPr>
      </w:pPr>
      <w:proofErr w:type="spellStart"/>
      <w:r w:rsidRPr="002B737A">
        <w:rPr>
          <w:rFonts w:cs="Times New Roman"/>
          <w:b/>
          <w:bCs/>
          <w:lang w:val="el-GR"/>
        </w:rPr>
        <w:t>Αυτο</w:t>
      </w:r>
      <w:proofErr w:type="spellEnd"/>
      <w:r w:rsidRPr="002B737A">
        <w:rPr>
          <w:rFonts w:cs="Times New Roman"/>
          <w:b/>
          <w:bCs/>
          <w:lang w:val="el-GR"/>
        </w:rPr>
        <w:t xml:space="preserve">-βελτίωση μέσω </w:t>
      </w:r>
      <w:r>
        <w:rPr>
          <w:rFonts w:cs="Times New Roman"/>
          <w:b/>
          <w:bCs/>
        </w:rPr>
        <w:t>AI</w:t>
      </w:r>
      <w:r w:rsidRPr="002B737A">
        <w:rPr>
          <w:rFonts w:cs="Times New Roman"/>
          <w:b/>
          <w:bCs/>
          <w:lang w:val="el-GR"/>
        </w:rPr>
        <w:t xml:space="preserve"> </w:t>
      </w:r>
      <w:r>
        <w:rPr>
          <w:rFonts w:cs="Times New Roman"/>
          <w:b/>
          <w:bCs/>
        </w:rPr>
        <w:t>Reflection</w:t>
      </w:r>
      <w:r w:rsidRPr="002B737A">
        <w:rPr>
          <w:rFonts w:cs="Times New Roman"/>
          <w:lang w:val="el-GR"/>
        </w:rPr>
        <w:t xml:space="preserve"> — Ο μηχανισμός </w:t>
      </w:r>
      <w:r>
        <w:rPr>
          <w:rFonts w:cs="Times New Roman"/>
        </w:rPr>
        <w:t>retry</w:t>
      </w:r>
      <w:r w:rsidRPr="002B737A">
        <w:rPr>
          <w:rFonts w:cs="Times New Roman"/>
          <w:lang w:val="el-GR"/>
        </w:rPr>
        <w:t xml:space="preserve"> </w:t>
      </w:r>
      <w:r>
        <w:rPr>
          <w:rFonts w:cs="Times New Roman"/>
        </w:rPr>
        <w:t>loop</w:t>
      </w:r>
      <w:r w:rsidRPr="002B737A">
        <w:rPr>
          <w:rFonts w:cs="Times New Roman"/>
          <w:lang w:val="el-GR"/>
        </w:rPr>
        <w:t xml:space="preserve"> με </w:t>
      </w:r>
      <w:r>
        <w:rPr>
          <w:rFonts w:cs="Times New Roman"/>
        </w:rPr>
        <w:t>feedback</w:t>
      </w:r>
      <w:r w:rsidRPr="002B737A">
        <w:rPr>
          <w:rFonts w:cs="Times New Roman"/>
          <w:lang w:val="el-GR"/>
        </w:rPr>
        <w:t xml:space="preserve"> επιτρέπει στον </w:t>
      </w:r>
      <w:r>
        <w:rPr>
          <w:rFonts w:cs="Times New Roman"/>
        </w:rPr>
        <w:t>Fixer</w:t>
      </w:r>
      <w:r w:rsidRPr="002B737A">
        <w:rPr>
          <w:rFonts w:cs="Times New Roman"/>
          <w:lang w:val="el-GR"/>
        </w:rPr>
        <w:t xml:space="preserve"> να μάθει από τα λάθη του χωρίς </w:t>
      </w:r>
      <w:proofErr w:type="spellStart"/>
      <w:r w:rsidRPr="002B737A">
        <w:rPr>
          <w:rFonts w:cs="Times New Roman"/>
          <w:lang w:val="el-GR"/>
        </w:rPr>
        <w:t>επαναεκπαίδευση</w:t>
      </w:r>
      <w:proofErr w:type="spellEnd"/>
      <w:r w:rsidRPr="002B737A">
        <w:rPr>
          <w:rFonts w:cs="Times New Roman"/>
          <w:lang w:val="el-GR"/>
        </w:rPr>
        <w:t>.</w:t>
      </w:r>
    </w:p>
    <w:p w14:paraId="7D40F689" w14:textId="77777777" w:rsidR="00CB51E8" w:rsidRPr="002B737A" w:rsidRDefault="00000000">
      <w:pPr>
        <w:pStyle w:val="ListBullet"/>
        <w:spacing w:after="120"/>
        <w:ind w:left="567"/>
        <w:jc w:val="both"/>
        <w:rPr>
          <w:lang w:val="el-GR"/>
        </w:rPr>
      </w:pPr>
      <w:r w:rsidRPr="002B737A">
        <w:rPr>
          <w:rFonts w:cs="Times New Roman"/>
          <w:b/>
          <w:bCs/>
          <w:lang w:val="el-GR"/>
        </w:rPr>
        <w:t>Τηλεμετρία και διαχείριση κόστους</w:t>
      </w:r>
      <w:r w:rsidRPr="002B737A">
        <w:rPr>
          <w:rFonts w:cs="Times New Roman"/>
          <w:lang w:val="el-GR"/>
        </w:rPr>
        <w:t xml:space="preserve"> — Κάθε </w:t>
      </w:r>
      <w:r>
        <w:rPr>
          <w:rFonts w:cs="Times New Roman"/>
        </w:rPr>
        <w:t>LLM</w:t>
      </w:r>
      <w:r w:rsidRPr="002B737A">
        <w:rPr>
          <w:rFonts w:cs="Times New Roman"/>
          <w:lang w:val="el-GR"/>
        </w:rPr>
        <w:t xml:space="preserve"> κλήση καταγράφεται με ακριβή στοιχεία </w:t>
      </w:r>
      <w:r>
        <w:rPr>
          <w:rFonts w:cs="Times New Roman"/>
        </w:rPr>
        <w:t>tokens</w:t>
      </w:r>
      <w:r w:rsidRPr="002B737A">
        <w:rPr>
          <w:rFonts w:cs="Times New Roman"/>
          <w:lang w:val="el-GR"/>
        </w:rPr>
        <w:t xml:space="preserve"> και κόστους </w:t>
      </w:r>
      <w:r>
        <w:rPr>
          <w:rFonts w:cs="Times New Roman"/>
        </w:rPr>
        <w:t>USD</w:t>
      </w:r>
      <w:r w:rsidRPr="002B737A">
        <w:rPr>
          <w:rFonts w:cs="Times New Roman"/>
          <w:lang w:val="el-GR"/>
        </w:rPr>
        <w:t>.</w:t>
      </w:r>
    </w:p>
    <w:p w14:paraId="403ECF1E" w14:textId="77777777" w:rsidR="00CB51E8" w:rsidRPr="002B737A" w:rsidRDefault="00000000">
      <w:pPr>
        <w:pStyle w:val="ListBullet"/>
        <w:spacing w:after="120"/>
        <w:ind w:left="567"/>
        <w:jc w:val="both"/>
        <w:rPr>
          <w:lang w:val="el-GR"/>
        </w:rPr>
      </w:pPr>
      <w:r w:rsidRPr="002B737A">
        <w:rPr>
          <w:rFonts w:cs="Times New Roman"/>
          <w:b/>
          <w:bCs/>
          <w:lang w:val="el-GR"/>
        </w:rPr>
        <w:t xml:space="preserve">Ευελιξία </w:t>
      </w:r>
      <w:r>
        <w:rPr>
          <w:rFonts w:cs="Times New Roman"/>
          <w:b/>
          <w:bCs/>
        </w:rPr>
        <w:t>LLM</w:t>
      </w:r>
      <w:r w:rsidRPr="002B737A">
        <w:rPr>
          <w:rFonts w:cs="Times New Roman"/>
          <w:b/>
          <w:bCs/>
          <w:lang w:val="el-GR"/>
        </w:rPr>
        <w:t xml:space="preserve"> </w:t>
      </w:r>
      <w:r>
        <w:rPr>
          <w:rFonts w:cs="Times New Roman"/>
          <w:b/>
          <w:bCs/>
        </w:rPr>
        <w:t>provider</w:t>
      </w:r>
      <w:r w:rsidRPr="002B737A">
        <w:rPr>
          <w:rFonts w:cs="Times New Roman"/>
          <w:lang w:val="el-GR"/>
        </w:rPr>
        <w:t xml:space="preserve"> — Εναλλαγή μεταξύ </w:t>
      </w:r>
      <w:r>
        <w:rPr>
          <w:rFonts w:cs="Times New Roman"/>
        </w:rPr>
        <w:t>OpenAI</w:t>
      </w:r>
      <w:r w:rsidRPr="002B737A">
        <w:rPr>
          <w:rFonts w:cs="Times New Roman"/>
          <w:lang w:val="el-GR"/>
        </w:rPr>
        <w:t xml:space="preserve">, </w:t>
      </w:r>
      <w:proofErr w:type="spellStart"/>
      <w:r>
        <w:rPr>
          <w:rFonts w:cs="Times New Roman"/>
        </w:rPr>
        <w:t>Ollama</w:t>
      </w:r>
      <w:proofErr w:type="spellEnd"/>
      <w:r w:rsidRPr="002B737A">
        <w:rPr>
          <w:rFonts w:cs="Times New Roman"/>
          <w:lang w:val="el-GR"/>
        </w:rPr>
        <w:t xml:space="preserve">, </w:t>
      </w:r>
      <w:proofErr w:type="spellStart"/>
      <w:r>
        <w:rPr>
          <w:rFonts w:cs="Times New Roman"/>
        </w:rPr>
        <w:t>OpenRouter</w:t>
      </w:r>
      <w:proofErr w:type="spellEnd"/>
      <w:r w:rsidRPr="002B737A">
        <w:rPr>
          <w:rFonts w:cs="Times New Roman"/>
          <w:lang w:val="el-GR"/>
        </w:rPr>
        <w:t xml:space="preserve"> κ.λπ. χωρίς αλλαγή κώδικα.</w:t>
      </w:r>
    </w:p>
    <w:p w14:paraId="449C9AB9" w14:textId="77777777" w:rsidR="00CB51E8" w:rsidRPr="002B737A" w:rsidRDefault="00000000">
      <w:pPr>
        <w:pStyle w:val="ListBullet"/>
        <w:spacing w:after="120"/>
        <w:ind w:left="567"/>
        <w:jc w:val="both"/>
        <w:rPr>
          <w:lang w:val="el-GR"/>
        </w:rPr>
      </w:pPr>
      <w:r w:rsidRPr="002B737A">
        <w:rPr>
          <w:rFonts w:cs="Times New Roman"/>
          <w:b/>
          <w:bCs/>
          <w:lang w:val="el-GR"/>
        </w:rPr>
        <w:t>Πολλαπλοί τρόποι χρήσης</w:t>
      </w:r>
      <w:r w:rsidRPr="002B737A">
        <w:rPr>
          <w:rFonts w:cs="Times New Roman"/>
          <w:lang w:val="el-GR"/>
        </w:rPr>
        <w:t xml:space="preserve"> — </w:t>
      </w:r>
      <w:r>
        <w:rPr>
          <w:rFonts w:cs="Times New Roman"/>
        </w:rPr>
        <w:t>CLI</w:t>
      </w:r>
      <w:r w:rsidRPr="002B737A">
        <w:rPr>
          <w:rFonts w:cs="Times New Roman"/>
          <w:lang w:val="el-GR"/>
        </w:rPr>
        <w:t xml:space="preserve">, </w:t>
      </w:r>
      <w:r>
        <w:rPr>
          <w:rFonts w:cs="Times New Roman"/>
        </w:rPr>
        <w:t>REST</w:t>
      </w:r>
      <w:r w:rsidRPr="002B737A">
        <w:rPr>
          <w:rFonts w:cs="Times New Roman"/>
          <w:lang w:val="el-GR"/>
        </w:rPr>
        <w:t xml:space="preserve"> </w:t>
      </w:r>
      <w:r>
        <w:rPr>
          <w:rFonts w:cs="Times New Roman"/>
        </w:rPr>
        <w:t>API</w:t>
      </w:r>
      <w:r w:rsidRPr="002B737A">
        <w:rPr>
          <w:rFonts w:cs="Times New Roman"/>
          <w:lang w:val="el-GR"/>
        </w:rPr>
        <w:t xml:space="preserve">, και </w:t>
      </w:r>
      <w:proofErr w:type="spellStart"/>
      <w:r>
        <w:rPr>
          <w:rFonts w:cs="Times New Roman"/>
        </w:rPr>
        <w:t>Streamlit</w:t>
      </w:r>
      <w:proofErr w:type="spellEnd"/>
      <w:r w:rsidRPr="002B737A">
        <w:rPr>
          <w:rFonts w:cs="Times New Roman"/>
          <w:lang w:val="el-GR"/>
        </w:rPr>
        <w:t xml:space="preserve"> </w:t>
      </w:r>
      <w:r>
        <w:rPr>
          <w:rFonts w:cs="Times New Roman"/>
        </w:rPr>
        <w:t>dashboard</w:t>
      </w:r>
      <w:r w:rsidRPr="002B737A">
        <w:rPr>
          <w:rFonts w:cs="Times New Roman"/>
          <w:lang w:val="el-GR"/>
        </w:rPr>
        <w:t xml:space="preserve"> για διαφορετικές ανάγκες χρηστών.</w:t>
      </w:r>
    </w:p>
    <w:p w14:paraId="46E88977" w14:textId="77777777" w:rsidR="00CB51E8" w:rsidRPr="002B737A" w:rsidRDefault="00000000">
      <w:pPr>
        <w:pStyle w:val="ListBullet"/>
        <w:spacing w:after="120"/>
        <w:ind w:left="567"/>
        <w:jc w:val="both"/>
        <w:rPr>
          <w:lang w:val="el-GR"/>
        </w:rPr>
      </w:pPr>
      <w:r>
        <w:rPr>
          <w:rFonts w:cs="Times New Roman"/>
          <w:b/>
          <w:bCs/>
        </w:rPr>
        <w:t>Containerized</w:t>
      </w:r>
      <w:r w:rsidRPr="002B737A">
        <w:rPr>
          <w:rFonts w:cs="Times New Roman"/>
          <w:b/>
          <w:bCs/>
          <w:lang w:val="el-GR"/>
        </w:rPr>
        <w:t xml:space="preserve"> </w:t>
      </w:r>
      <w:r>
        <w:rPr>
          <w:rFonts w:cs="Times New Roman"/>
          <w:b/>
          <w:bCs/>
        </w:rPr>
        <w:t>deployment</w:t>
      </w:r>
      <w:r w:rsidRPr="002B737A">
        <w:rPr>
          <w:rFonts w:cs="Times New Roman"/>
          <w:lang w:val="el-GR"/>
        </w:rPr>
        <w:t xml:space="preserve"> — </w:t>
      </w:r>
      <w:r>
        <w:rPr>
          <w:rFonts w:cs="Times New Roman"/>
        </w:rPr>
        <w:t>Docker</w:t>
      </w:r>
      <w:r w:rsidRPr="002B737A">
        <w:rPr>
          <w:rFonts w:cs="Times New Roman"/>
          <w:lang w:val="el-GR"/>
        </w:rPr>
        <w:t xml:space="preserve"> </w:t>
      </w:r>
      <w:r>
        <w:rPr>
          <w:rFonts w:cs="Times New Roman"/>
        </w:rPr>
        <w:t>Compose</w:t>
      </w:r>
      <w:r w:rsidRPr="002B737A">
        <w:rPr>
          <w:rFonts w:cs="Times New Roman"/>
          <w:lang w:val="el-GR"/>
        </w:rPr>
        <w:t xml:space="preserve"> για εύκολη ανάπτυξη χωρίς εξάρτηση από τοπικό περιβάλλον.</w:t>
      </w:r>
    </w:p>
    <w:p w14:paraId="61EE8766" w14:textId="68340D65" w:rsidR="00CB51E8" w:rsidRDefault="00000000">
      <w:pPr>
        <w:pStyle w:val="Heading2"/>
        <w:spacing w:before="240" w:after="120"/>
      </w:pPr>
      <w:bookmarkStart w:id="158" w:name="_Toc234070929"/>
      <w:r>
        <w:rPr>
          <w:rFonts w:cs="Calibri"/>
        </w:rPr>
        <w:lastRenderedPageBreak/>
        <w:t>1</w:t>
      </w:r>
      <w:r w:rsidR="00CB77EF">
        <w:rPr>
          <w:rFonts w:cs="Calibri"/>
        </w:rPr>
        <w:t>2</w:t>
      </w:r>
      <w:r>
        <w:rPr>
          <w:rFonts w:cs="Calibri"/>
        </w:rPr>
        <w:t xml:space="preserve">.2 </w:t>
      </w:r>
      <w:proofErr w:type="spellStart"/>
      <w:r>
        <w:rPr>
          <w:rFonts w:cs="Calibri"/>
        </w:rPr>
        <w:t>Τεχνικές</w:t>
      </w:r>
      <w:proofErr w:type="spellEnd"/>
      <w:r>
        <w:rPr>
          <w:rFonts w:cs="Calibri"/>
        </w:rPr>
        <w:t xml:space="preserve"> </w:t>
      </w:r>
      <w:proofErr w:type="spellStart"/>
      <w:r>
        <w:rPr>
          <w:rFonts w:cs="Calibri"/>
        </w:rPr>
        <w:t>Προκλήσεις</w:t>
      </w:r>
      <w:bookmarkEnd w:id="158"/>
      <w:proofErr w:type="spellEnd"/>
    </w:p>
    <w:p w14:paraId="16CD46D9" w14:textId="77777777" w:rsidR="00CB51E8" w:rsidRDefault="00000000">
      <w:pPr>
        <w:pStyle w:val="ListBullet"/>
        <w:spacing w:after="120"/>
        <w:ind w:left="567"/>
        <w:jc w:val="both"/>
      </w:pPr>
      <w:r>
        <w:rPr>
          <w:rFonts w:cs="Times New Roman"/>
          <w:b/>
          <w:bCs/>
        </w:rPr>
        <w:t>Ακρίβεια surgical fixes</w:t>
      </w:r>
      <w:r>
        <w:rPr>
          <w:rFonts w:cs="Times New Roman"/>
        </w:rPr>
        <w:t xml:space="preserve"> — Η αντιστοίχιση old_code στον πραγματικό κώδικα απαιτεί fallback μηχανισμούς λόγω whitespace/newline διαφορών στην έξοδο του LLM.</w:t>
      </w:r>
    </w:p>
    <w:p w14:paraId="5C23B0CC" w14:textId="77777777" w:rsidR="00CB51E8" w:rsidRDefault="00000000">
      <w:pPr>
        <w:pStyle w:val="ListBullet"/>
        <w:spacing w:after="120"/>
        <w:ind w:left="567"/>
        <w:jc w:val="both"/>
      </w:pPr>
      <w:r>
        <w:rPr>
          <w:rFonts w:cs="Times New Roman"/>
          <w:b/>
          <w:bCs/>
        </w:rPr>
        <w:t>Sandbox εκτέλεσης tests</w:t>
      </w:r>
      <w:r>
        <w:rPr>
          <w:rFonts w:cs="Times New Roman"/>
        </w:rPr>
        <w:t xml:space="preserve"> — Η εκτέλεση AI-παραγόμενου κώδικα απαιτεί timeout protection (60s) και ελεγχόμενο Docker περιβάλλον.</w:t>
      </w:r>
    </w:p>
    <w:p w14:paraId="60426444" w14:textId="77777777" w:rsidR="00CB51E8" w:rsidRDefault="00000000">
      <w:pPr>
        <w:pStyle w:val="ListBullet"/>
        <w:spacing w:after="120"/>
        <w:ind w:left="567"/>
        <w:jc w:val="both"/>
      </w:pPr>
      <w:r>
        <w:rPr>
          <w:rFonts w:cs="Times New Roman"/>
          <w:b/>
          <w:bCs/>
        </w:rPr>
        <w:t>SonarQube Compute Engine latency</w:t>
      </w:r>
      <w:r>
        <w:rPr>
          <w:rFonts w:cs="Times New Roman"/>
        </w:rPr>
        <w:t xml:space="preserve"> — Η ανάλυση μετά το scan δεν είναι σύγχρονη, απαιτώντας polling mechanism με configurable timeout.</w:t>
      </w:r>
    </w:p>
    <w:p w14:paraId="6E0D5C97" w14:textId="102791AE" w:rsidR="00CB51E8" w:rsidRPr="002B737A" w:rsidRDefault="00000000">
      <w:pPr>
        <w:pStyle w:val="Heading2"/>
        <w:spacing w:before="240" w:after="120"/>
        <w:rPr>
          <w:lang w:val="el-GR"/>
        </w:rPr>
      </w:pPr>
      <w:bookmarkStart w:id="159" w:name="_Toc234070930"/>
      <w:r w:rsidRPr="002B737A">
        <w:rPr>
          <w:rFonts w:cs="Calibri"/>
          <w:lang w:val="el-GR"/>
        </w:rPr>
        <w:t>1</w:t>
      </w:r>
      <w:r w:rsidR="00CB77EF">
        <w:rPr>
          <w:rFonts w:cs="Calibri"/>
        </w:rPr>
        <w:t>2</w:t>
      </w:r>
      <w:r w:rsidRPr="002B737A">
        <w:rPr>
          <w:rFonts w:cs="Calibri"/>
          <w:lang w:val="el-GR"/>
        </w:rPr>
        <w:t>.3 Μελλοντικές Επεκτάσεις</w:t>
      </w:r>
      <w:bookmarkEnd w:id="159"/>
    </w:p>
    <w:p w14:paraId="11A60F89" w14:textId="77777777" w:rsidR="00CB51E8" w:rsidRPr="002B737A" w:rsidRDefault="00000000">
      <w:pPr>
        <w:pStyle w:val="ListBullet"/>
        <w:numPr>
          <w:ilvl w:val="0"/>
          <w:numId w:val="0"/>
        </w:numPr>
        <w:rPr>
          <w:lang w:val="el-GR"/>
        </w:rPr>
      </w:pPr>
      <w:r w:rsidRPr="002B737A">
        <w:rPr>
          <w:rFonts w:cs="Times New Roman"/>
          <w:lang w:val="el-GR"/>
        </w:rPr>
        <w:t>Υποστήριξη πολλαπλών γλωσσών (</w:t>
      </w:r>
      <w:r>
        <w:rPr>
          <w:rFonts w:cs="Times New Roman"/>
        </w:rPr>
        <w:t>Java</w:t>
      </w:r>
      <w:r w:rsidRPr="002B737A">
        <w:rPr>
          <w:rFonts w:cs="Times New Roman"/>
          <w:lang w:val="el-GR"/>
        </w:rPr>
        <w:t xml:space="preserve">, </w:t>
      </w:r>
      <w:r>
        <w:rPr>
          <w:rFonts w:cs="Times New Roman"/>
        </w:rPr>
        <w:t>JavaScript</w:t>
      </w:r>
      <w:r w:rsidRPr="002B737A">
        <w:rPr>
          <w:rFonts w:cs="Times New Roman"/>
          <w:lang w:val="el-GR"/>
        </w:rPr>
        <w:t xml:space="preserve">, </w:t>
      </w:r>
      <w:r>
        <w:rPr>
          <w:rFonts w:cs="Times New Roman"/>
        </w:rPr>
        <w:t>C</w:t>
      </w:r>
      <w:r w:rsidRPr="002B737A">
        <w:rPr>
          <w:rFonts w:cs="Times New Roman"/>
          <w:lang w:val="el-GR"/>
        </w:rPr>
        <w:t>#)</w:t>
      </w:r>
    </w:p>
    <w:p w14:paraId="2AAEA5DB" w14:textId="77777777" w:rsidR="00CB51E8" w:rsidRDefault="00000000">
      <w:pPr>
        <w:pStyle w:val="ListBullet"/>
        <w:numPr>
          <w:ilvl w:val="0"/>
          <w:numId w:val="0"/>
        </w:numPr>
      </w:pPr>
      <w:r>
        <w:rPr>
          <w:rFonts w:cs="Times New Roman"/>
        </w:rPr>
        <w:t>Ενσωμάτωση με CI/CD pipelines (GitHub Actions, GitLab CI)</w:t>
      </w:r>
    </w:p>
    <w:p w14:paraId="091D870C" w14:textId="77777777" w:rsidR="00CB51E8" w:rsidRDefault="00000000">
      <w:pPr>
        <w:pStyle w:val="ListBullet"/>
        <w:numPr>
          <w:ilvl w:val="0"/>
          <w:numId w:val="0"/>
        </w:numPr>
      </w:pPr>
      <w:r>
        <w:rPr>
          <w:rFonts w:cs="Times New Roman"/>
        </w:rPr>
        <w:t>Ranking/prioritization ζητημάτων βάσει σοβαρότητας</w:t>
      </w:r>
    </w:p>
    <w:p w14:paraId="4CD28B95" w14:textId="77777777" w:rsidR="00CB51E8" w:rsidRDefault="00000000">
      <w:pPr>
        <w:pStyle w:val="ListBullet"/>
        <w:numPr>
          <w:ilvl w:val="0"/>
          <w:numId w:val="0"/>
        </w:numPr>
      </w:pPr>
      <w:r>
        <w:rPr>
          <w:rFonts w:cs="Times New Roman"/>
        </w:rPr>
        <w:t>Fine-tuning μοντέλων σε domain-specific code patterns</w:t>
      </w:r>
    </w:p>
    <w:p w14:paraId="4441C41F" w14:textId="77777777" w:rsidR="00CB51E8" w:rsidRDefault="00000000">
      <w:pPr>
        <w:pStyle w:val="ListBullet"/>
        <w:numPr>
          <w:ilvl w:val="0"/>
          <w:numId w:val="0"/>
        </w:numPr>
      </w:pPr>
      <w:r>
        <w:rPr>
          <w:rFonts w:cs="Times New Roman"/>
        </w:rPr>
        <w:t>Benchmarking σε SWE-bench lite για ποσοτική σύγκριση με state-of-the-art συστήματα (SWE-Agent, AutoCodeRover)</w:t>
      </w:r>
    </w:p>
    <w:p w14:paraId="2A0DAFCE" w14:textId="77777777" w:rsidR="00CB51E8" w:rsidRDefault="00000000">
      <w:pPr>
        <w:pStyle w:val="ListBullet"/>
        <w:numPr>
          <w:ilvl w:val="0"/>
          <w:numId w:val="0"/>
        </w:numPr>
      </w:pPr>
      <w:r>
        <w:rPr>
          <w:rFonts w:cs="Times New Roman"/>
        </w:rPr>
        <w:t>A/B testing μεταξύ μοντέλων (gpt-4o vs Claude vs LLaMA) στα ίδια issues για αξιολόγηση κόστους/ποιότητας</w:t>
      </w:r>
    </w:p>
    <w:p w14:paraId="6A1E43CE" w14:textId="77777777" w:rsidR="00CB51E8" w:rsidRPr="002B737A" w:rsidRDefault="00000000">
      <w:pPr>
        <w:pStyle w:val="ListBullet"/>
        <w:numPr>
          <w:ilvl w:val="0"/>
          <w:numId w:val="0"/>
        </w:numPr>
        <w:rPr>
          <w:lang w:val="el-GR"/>
        </w:rPr>
      </w:pPr>
      <w:r w:rsidRPr="002B737A">
        <w:rPr>
          <w:rFonts w:cs="Times New Roman"/>
          <w:lang w:val="el-GR"/>
        </w:rPr>
        <w:t xml:space="preserve">Χρήση </w:t>
      </w:r>
      <w:r>
        <w:rPr>
          <w:rFonts w:cs="Times New Roman"/>
        </w:rPr>
        <w:t>cache</w:t>
      </w:r>
      <w:r w:rsidRPr="002B737A">
        <w:rPr>
          <w:rFonts w:cs="Times New Roman"/>
          <w:lang w:val="el-GR"/>
        </w:rPr>
        <w:t>/</w:t>
      </w:r>
      <w:proofErr w:type="spellStart"/>
      <w:r>
        <w:rPr>
          <w:rFonts w:cs="Times New Roman"/>
        </w:rPr>
        <w:t>memoization</w:t>
      </w:r>
      <w:proofErr w:type="spellEnd"/>
      <w:r w:rsidRPr="002B737A">
        <w:rPr>
          <w:rFonts w:cs="Times New Roman"/>
          <w:lang w:val="el-GR"/>
        </w:rPr>
        <w:t xml:space="preserve"> για ίδιους κανόνες που εμφανίζονται σε πολλαπλά </w:t>
      </w:r>
      <w:r>
        <w:rPr>
          <w:rFonts w:cs="Times New Roman"/>
        </w:rPr>
        <w:t>projects</w:t>
      </w:r>
    </w:p>
    <w:p w14:paraId="261C2B1A" w14:textId="77777777" w:rsidR="00CB51E8" w:rsidRDefault="00CB51E8"/>
    <w:p w14:paraId="505FC094" w14:textId="77777777" w:rsidR="00523E9F" w:rsidRDefault="00523E9F"/>
    <w:p w14:paraId="39420F89" w14:textId="77777777" w:rsidR="00523E9F" w:rsidRDefault="00523E9F"/>
    <w:p w14:paraId="16259F86" w14:textId="77777777" w:rsidR="00523E9F" w:rsidRDefault="00523E9F"/>
    <w:p w14:paraId="05E99908" w14:textId="77777777" w:rsidR="00523E9F" w:rsidRDefault="00523E9F"/>
    <w:p w14:paraId="2410CD5B" w14:textId="77777777" w:rsidR="00523E9F" w:rsidRDefault="00523E9F"/>
    <w:p w14:paraId="2E50B375" w14:textId="77777777" w:rsidR="00523E9F" w:rsidRDefault="00523E9F"/>
    <w:p w14:paraId="7CCC80F9" w14:textId="77777777" w:rsidR="00523E9F" w:rsidRDefault="00523E9F"/>
    <w:p w14:paraId="6E69097B" w14:textId="77777777" w:rsidR="00523E9F" w:rsidRDefault="00523E9F"/>
    <w:p w14:paraId="7EBDDD6A" w14:textId="77777777" w:rsidR="00523E9F" w:rsidRPr="00523E9F" w:rsidRDefault="00523E9F"/>
    <w:p w14:paraId="21AE4230" w14:textId="45D7FE4E" w:rsidR="00CB51E8" w:rsidRDefault="00000000">
      <w:pPr>
        <w:pStyle w:val="Heading1"/>
        <w:spacing w:before="240" w:after="120"/>
      </w:pPr>
      <w:bookmarkStart w:id="160" w:name="_Toc234070931"/>
      <w:r>
        <w:rPr>
          <w:rFonts w:cs="Calibri"/>
        </w:rPr>
        <w:lastRenderedPageBreak/>
        <w:t>1</w:t>
      </w:r>
      <w:r w:rsidR="00CB77EF">
        <w:rPr>
          <w:rFonts w:cs="Calibri"/>
        </w:rPr>
        <w:t>3</w:t>
      </w:r>
      <w:r>
        <w:rPr>
          <w:rFonts w:cs="Calibri"/>
        </w:rPr>
        <w:t xml:space="preserve">. </w:t>
      </w:r>
      <w:proofErr w:type="spellStart"/>
      <w:r>
        <w:rPr>
          <w:rFonts w:cs="Calibri"/>
        </w:rPr>
        <w:t>Πηγές</w:t>
      </w:r>
      <w:proofErr w:type="spellEnd"/>
      <w:r>
        <w:rPr>
          <w:rFonts w:cs="Calibri"/>
        </w:rPr>
        <w:t xml:space="preserve"> – </w:t>
      </w:r>
      <w:proofErr w:type="spellStart"/>
      <w:r>
        <w:rPr>
          <w:rFonts w:cs="Calibri"/>
        </w:rPr>
        <w:t>Βι</w:t>
      </w:r>
      <w:proofErr w:type="spellEnd"/>
      <w:r>
        <w:rPr>
          <w:rFonts w:cs="Calibri"/>
        </w:rPr>
        <w:t>βλιογραφία</w:t>
      </w:r>
      <w:bookmarkEnd w:id="160"/>
    </w:p>
    <w:p w14:paraId="352DF8B1" w14:textId="77777777" w:rsidR="00CB51E8" w:rsidRDefault="00CB51E8">
      <w:pPr>
        <w:spacing w:after="80" w:line="240" w:lineRule="auto"/>
        <w:ind w:left="360" w:hanging="360"/>
        <w:rPr>
          <w:rFonts w:asciiTheme="minorHAnsi" w:hAnsiTheme="minorHAnsi"/>
          <w:sz w:val="22"/>
        </w:rPr>
      </w:pPr>
    </w:p>
    <w:tbl>
      <w:tblPr>
        <w:tblW w:w="5000" w:type="pct"/>
        <w:tblCellSpacing w:w="15" w:type="dxa"/>
        <w:tblCellMar>
          <w:top w:w="15" w:type="dxa"/>
          <w:left w:w="15" w:type="dxa"/>
          <w:bottom w:w="15" w:type="dxa"/>
          <w:right w:w="15" w:type="dxa"/>
        </w:tblCellMar>
        <w:tblLook w:val="07E0" w:firstRow="1" w:lastRow="1" w:firstColumn="1" w:lastColumn="1" w:noHBand="1" w:noVBand="1"/>
      </w:tblPr>
      <w:tblGrid>
        <w:gridCol w:w="475"/>
        <w:gridCol w:w="9021"/>
      </w:tblGrid>
      <w:tr w:rsidR="00CB51E8" w14:paraId="57A32BEC" w14:textId="77777777">
        <w:trPr>
          <w:tblCellSpacing w:w="15" w:type="dxa"/>
        </w:trPr>
        <w:tc>
          <w:tcPr>
            <w:tcW w:w="50" w:type="pct"/>
            <w:tcMar>
              <w:top w:w="15" w:type="dxa"/>
              <w:left w:w="15" w:type="dxa"/>
              <w:bottom w:w="15" w:type="dxa"/>
              <w:right w:w="15" w:type="dxa"/>
            </w:tcMar>
            <w:hideMark/>
          </w:tcPr>
          <w:p w14:paraId="3FAA5C31" w14:textId="77777777" w:rsidR="00CB51E8" w:rsidRDefault="00000000">
            <w:pPr>
              <w:pStyle w:val="Bibliography"/>
              <w:rPr>
                <w:szCs w:val="24"/>
              </w:rPr>
            </w:pPr>
            <w:r>
              <w:rPr>
                <w:rFonts w:cs="Times New Roman"/>
              </w:rPr>
              <w:t xml:space="preserve">[1] </w:t>
            </w:r>
          </w:p>
        </w:tc>
        <w:tc>
          <w:tcPr>
            <w:tcW w:w="0" w:type="auto"/>
            <w:tcMar>
              <w:top w:w="15" w:type="dxa"/>
              <w:left w:w="15" w:type="dxa"/>
              <w:bottom w:w="15" w:type="dxa"/>
              <w:right w:w="15" w:type="dxa"/>
            </w:tcMar>
            <w:hideMark/>
          </w:tcPr>
          <w:p w14:paraId="059F9EFE" w14:textId="77777777" w:rsidR="00CB51E8" w:rsidRDefault="00000000">
            <w:pPr>
              <w:pStyle w:val="Bibliography"/>
            </w:pPr>
            <w:r>
              <w:rPr>
                <w:rFonts w:cs="Times New Roman"/>
              </w:rPr>
              <w:t>SonarSource, "SonarQube: Continuous Code Quality," 2024. [Online]. Available: https://www.sonarsource.com/products/sonarqube/.</w:t>
            </w:r>
          </w:p>
        </w:tc>
      </w:tr>
      <w:tr w:rsidR="00CB51E8" w14:paraId="4DE0223B" w14:textId="77777777">
        <w:trPr>
          <w:tblCellSpacing w:w="15" w:type="dxa"/>
        </w:trPr>
        <w:tc>
          <w:tcPr>
            <w:tcW w:w="50" w:type="pct"/>
            <w:tcMar>
              <w:top w:w="15" w:type="dxa"/>
              <w:left w:w="15" w:type="dxa"/>
              <w:bottom w:w="15" w:type="dxa"/>
              <w:right w:w="15" w:type="dxa"/>
            </w:tcMar>
            <w:hideMark/>
          </w:tcPr>
          <w:p w14:paraId="29D8D8AC" w14:textId="77777777" w:rsidR="00CB51E8" w:rsidRDefault="00000000">
            <w:pPr>
              <w:pStyle w:val="Bibliography"/>
            </w:pPr>
            <w:r>
              <w:rPr>
                <w:rFonts w:cs="Times New Roman"/>
              </w:rPr>
              <w:t xml:space="preserve">[2] </w:t>
            </w:r>
          </w:p>
        </w:tc>
        <w:tc>
          <w:tcPr>
            <w:tcW w:w="0" w:type="auto"/>
            <w:tcMar>
              <w:top w:w="15" w:type="dxa"/>
              <w:left w:w="15" w:type="dxa"/>
              <w:bottom w:w="15" w:type="dxa"/>
              <w:right w:w="15" w:type="dxa"/>
            </w:tcMar>
            <w:hideMark/>
          </w:tcPr>
          <w:p w14:paraId="7EFD1373" w14:textId="77777777" w:rsidR="00CB51E8" w:rsidRDefault="00000000">
            <w:pPr>
              <w:pStyle w:val="Bibliography"/>
            </w:pPr>
            <w:r>
              <w:rPr>
                <w:rFonts w:cs="Times New Roman"/>
              </w:rPr>
              <w:t>OpenAI, "GPT-4o," 2024. [Online]. Available: https://openai.com/index/gpt-4o/.</w:t>
            </w:r>
          </w:p>
        </w:tc>
      </w:tr>
      <w:tr w:rsidR="00CB51E8" w14:paraId="5D0E4A5D" w14:textId="77777777">
        <w:trPr>
          <w:tblCellSpacing w:w="15" w:type="dxa"/>
        </w:trPr>
        <w:tc>
          <w:tcPr>
            <w:tcW w:w="50" w:type="pct"/>
            <w:tcMar>
              <w:top w:w="15" w:type="dxa"/>
              <w:left w:w="15" w:type="dxa"/>
              <w:bottom w:w="15" w:type="dxa"/>
              <w:right w:w="15" w:type="dxa"/>
            </w:tcMar>
            <w:hideMark/>
          </w:tcPr>
          <w:p w14:paraId="2A8E0A3A" w14:textId="77777777" w:rsidR="00CB51E8" w:rsidRDefault="00000000">
            <w:pPr>
              <w:pStyle w:val="Bibliography"/>
            </w:pPr>
            <w:r>
              <w:rPr>
                <w:rFonts w:cs="Times New Roman"/>
              </w:rPr>
              <w:t xml:space="preserve">[3] </w:t>
            </w:r>
          </w:p>
        </w:tc>
        <w:tc>
          <w:tcPr>
            <w:tcW w:w="0" w:type="auto"/>
            <w:tcMar>
              <w:top w:w="15" w:type="dxa"/>
              <w:left w:w="15" w:type="dxa"/>
              <w:bottom w:w="15" w:type="dxa"/>
              <w:right w:w="15" w:type="dxa"/>
            </w:tcMar>
            <w:hideMark/>
          </w:tcPr>
          <w:p w14:paraId="262B0FEA" w14:textId="77777777" w:rsidR="00CB51E8" w:rsidRDefault="00000000">
            <w:pPr>
              <w:pStyle w:val="Bibliography"/>
            </w:pPr>
            <w:r>
              <w:rPr>
                <w:rFonts w:cs="Times New Roman"/>
              </w:rPr>
              <w:t>Anthropic, "Claude 3 Family," 2024. [Online]. Available: https://www.anthropic.com/claude.</w:t>
            </w:r>
          </w:p>
        </w:tc>
      </w:tr>
      <w:tr w:rsidR="00CB51E8" w14:paraId="0D20241F" w14:textId="77777777">
        <w:trPr>
          <w:tblCellSpacing w:w="15" w:type="dxa"/>
        </w:trPr>
        <w:tc>
          <w:tcPr>
            <w:tcW w:w="50" w:type="pct"/>
            <w:tcMar>
              <w:top w:w="15" w:type="dxa"/>
              <w:left w:w="15" w:type="dxa"/>
              <w:bottom w:w="15" w:type="dxa"/>
              <w:right w:w="15" w:type="dxa"/>
            </w:tcMar>
            <w:hideMark/>
          </w:tcPr>
          <w:p w14:paraId="0847C122" w14:textId="77777777" w:rsidR="00CB51E8" w:rsidRDefault="00000000">
            <w:pPr>
              <w:pStyle w:val="Bibliography"/>
            </w:pPr>
            <w:r>
              <w:rPr>
                <w:rFonts w:cs="Times New Roman"/>
              </w:rPr>
              <w:t xml:space="preserve">[4] </w:t>
            </w:r>
          </w:p>
        </w:tc>
        <w:tc>
          <w:tcPr>
            <w:tcW w:w="0" w:type="auto"/>
            <w:tcMar>
              <w:top w:w="15" w:type="dxa"/>
              <w:left w:w="15" w:type="dxa"/>
              <w:bottom w:w="15" w:type="dxa"/>
              <w:right w:w="15" w:type="dxa"/>
            </w:tcMar>
            <w:hideMark/>
          </w:tcPr>
          <w:p w14:paraId="43C8E5AE" w14:textId="77777777" w:rsidR="00CB51E8" w:rsidRDefault="00000000">
            <w:pPr>
              <w:pStyle w:val="Bibliography"/>
            </w:pPr>
            <w:r>
              <w:rPr>
                <w:rFonts w:cs="Times New Roman"/>
              </w:rPr>
              <w:t>H. Touvron, T. Lavril, G. Izacard, et al., "LLaMA: Open and Efficient Foundation Language Models," 2023. [Online]. Available: https://arxiv.org/abs/2302.13971.</w:t>
            </w:r>
          </w:p>
        </w:tc>
      </w:tr>
      <w:tr w:rsidR="00CB51E8" w14:paraId="1B245A48" w14:textId="77777777">
        <w:trPr>
          <w:tblCellSpacing w:w="15" w:type="dxa"/>
        </w:trPr>
        <w:tc>
          <w:tcPr>
            <w:tcW w:w="50" w:type="pct"/>
            <w:tcMar>
              <w:top w:w="15" w:type="dxa"/>
              <w:left w:w="15" w:type="dxa"/>
              <w:bottom w:w="15" w:type="dxa"/>
              <w:right w:w="15" w:type="dxa"/>
            </w:tcMar>
            <w:hideMark/>
          </w:tcPr>
          <w:p w14:paraId="25167FEC" w14:textId="77777777" w:rsidR="00CB51E8" w:rsidRDefault="00000000">
            <w:pPr>
              <w:pStyle w:val="Bibliography"/>
            </w:pPr>
            <w:r>
              <w:rPr>
                <w:rFonts w:cs="Times New Roman"/>
              </w:rPr>
              <w:t xml:space="preserve">[5] </w:t>
            </w:r>
          </w:p>
        </w:tc>
        <w:tc>
          <w:tcPr>
            <w:tcW w:w="0" w:type="auto"/>
            <w:tcMar>
              <w:top w:w="15" w:type="dxa"/>
              <w:left w:w="15" w:type="dxa"/>
              <w:bottom w:w="15" w:type="dxa"/>
              <w:right w:w="15" w:type="dxa"/>
            </w:tcMar>
            <w:hideMark/>
          </w:tcPr>
          <w:p w14:paraId="6B363F39" w14:textId="77777777" w:rsidR="00CB51E8" w:rsidRDefault="00000000">
            <w:pPr>
              <w:pStyle w:val="Bibliography"/>
            </w:pPr>
            <w:r>
              <w:rPr>
                <w:rFonts w:cs="Times New Roman"/>
              </w:rPr>
              <w:t>C. Le Goues, T. Nguyen, S. Forrest, and W. Weimer, "GenProg: A Generic Method for Automatic Software Repair," 2012.</w:t>
            </w:r>
          </w:p>
        </w:tc>
      </w:tr>
      <w:tr w:rsidR="00CB51E8" w14:paraId="64F8BDEA" w14:textId="77777777">
        <w:trPr>
          <w:tblCellSpacing w:w="15" w:type="dxa"/>
        </w:trPr>
        <w:tc>
          <w:tcPr>
            <w:tcW w:w="50" w:type="pct"/>
            <w:tcMar>
              <w:top w:w="15" w:type="dxa"/>
              <w:left w:w="15" w:type="dxa"/>
              <w:bottom w:w="15" w:type="dxa"/>
              <w:right w:w="15" w:type="dxa"/>
            </w:tcMar>
            <w:hideMark/>
          </w:tcPr>
          <w:p w14:paraId="5CA83746" w14:textId="77777777" w:rsidR="00CB51E8" w:rsidRDefault="00000000">
            <w:pPr>
              <w:pStyle w:val="Bibliography"/>
            </w:pPr>
            <w:r>
              <w:rPr>
                <w:rFonts w:cs="Times New Roman"/>
              </w:rPr>
              <w:t xml:space="preserve">[6] </w:t>
            </w:r>
          </w:p>
        </w:tc>
        <w:tc>
          <w:tcPr>
            <w:tcW w:w="0" w:type="auto"/>
            <w:tcMar>
              <w:top w:w="15" w:type="dxa"/>
              <w:left w:w="15" w:type="dxa"/>
              <w:bottom w:w="15" w:type="dxa"/>
              <w:right w:w="15" w:type="dxa"/>
            </w:tcMar>
            <w:hideMark/>
          </w:tcPr>
          <w:p w14:paraId="3C5D5E55" w14:textId="77777777" w:rsidR="00CB51E8" w:rsidRDefault="00000000">
            <w:pPr>
              <w:pStyle w:val="Bibliography"/>
            </w:pPr>
            <w:r>
              <w:rPr>
                <w:rFonts w:cs="Times New Roman"/>
              </w:rPr>
              <w:t>D. Kim, J. Nam, J. Song, and S. Kim, "Automatic Patch Generation Learned from Human-Written Patches," 2013.</w:t>
            </w:r>
          </w:p>
        </w:tc>
      </w:tr>
      <w:tr w:rsidR="00CB51E8" w14:paraId="02E5AE71" w14:textId="77777777">
        <w:trPr>
          <w:tblCellSpacing w:w="15" w:type="dxa"/>
        </w:trPr>
        <w:tc>
          <w:tcPr>
            <w:tcW w:w="50" w:type="pct"/>
            <w:tcMar>
              <w:top w:w="15" w:type="dxa"/>
              <w:left w:w="15" w:type="dxa"/>
              <w:bottom w:w="15" w:type="dxa"/>
              <w:right w:w="15" w:type="dxa"/>
            </w:tcMar>
            <w:hideMark/>
          </w:tcPr>
          <w:p w14:paraId="359AAE73" w14:textId="77777777" w:rsidR="00CB51E8" w:rsidRDefault="00000000">
            <w:pPr>
              <w:pStyle w:val="Bibliography"/>
            </w:pPr>
            <w:r>
              <w:rPr>
                <w:rFonts w:cs="Times New Roman"/>
              </w:rPr>
              <w:t xml:space="preserve">[7] </w:t>
            </w:r>
          </w:p>
        </w:tc>
        <w:tc>
          <w:tcPr>
            <w:tcW w:w="0" w:type="auto"/>
            <w:tcMar>
              <w:top w:w="15" w:type="dxa"/>
              <w:left w:w="15" w:type="dxa"/>
              <w:bottom w:w="15" w:type="dxa"/>
              <w:right w:w="15" w:type="dxa"/>
            </w:tcMar>
            <w:hideMark/>
          </w:tcPr>
          <w:p w14:paraId="0A232F99" w14:textId="77777777" w:rsidR="00CB51E8" w:rsidRDefault="00000000">
            <w:pPr>
              <w:pStyle w:val="Bibliography"/>
            </w:pPr>
            <w:r>
              <w:rPr>
                <w:rFonts w:cs="Times New Roman"/>
              </w:rPr>
              <w:t>J. Yang, C. E. Jimenez, A. Wettig, et al., "SWE-agent: Agent-Computer Interfaces Enable Automated Software Engineering," 2024.</w:t>
            </w:r>
          </w:p>
        </w:tc>
      </w:tr>
      <w:tr w:rsidR="00CB51E8" w14:paraId="7E570FAF" w14:textId="77777777">
        <w:trPr>
          <w:tblCellSpacing w:w="15" w:type="dxa"/>
        </w:trPr>
        <w:tc>
          <w:tcPr>
            <w:tcW w:w="50" w:type="pct"/>
            <w:tcMar>
              <w:top w:w="15" w:type="dxa"/>
              <w:left w:w="15" w:type="dxa"/>
              <w:bottom w:w="15" w:type="dxa"/>
              <w:right w:w="15" w:type="dxa"/>
            </w:tcMar>
            <w:hideMark/>
          </w:tcPr>
          <w:p w14:paraId="4061DED2" w14:textId="77777777" w:rsidR="00CB51E8" w:rsidRDefault="00000000">
            <w:pPr>
              <w:pStyle w:val="Bibliography"/>
            </w:pPr>
            <w:r>
              <w:rPr>
                <w:rFonts w:cs="Times New Roman"/>
              </w:rPr>
              <w:t xml:space="preserve">[8] </w:t>
            </w:r>
          </w:p>
        </w:tc>
        <w:tc>
          <w:tcPr>
            <w:tcW w:w="0" w:type="auto"/>
            <w:tcMar>
              <w:top w:w="15" w:type="dxa"/>
              <w:left w:w="15" w:type="dxa"/>
              <w:bottom w:w="15" w:type="dxa"/>
              <w:right w:w="15" w:type="dxa"/>
            </w:tcMar>
            <w:hideMark/>
          </w:tcPr>
          <w:p w14:paraId="05ADF9DC" w14:textId="77777777" w:rsidR="00CB51E8" w:rsidRDefault="00000000">
            <w:pPr>
              <w:pStyle w:val="Bibliography"/>
            </w:pPr>
            <w:r>
              <w:rPr>
                <w:rFonts w:cs="Times New Roman"/>
              </w:rPr>
              <w:t>Y. Zhang, H. R. Zhang, et al., "AutoCodeRover: Autonomous Program Improvement," 2024.</w:t>
            </w:r>
          </w:p>
        </w:tc>
      </w:tr>
      <w:tr w:rsidR="00CB51E8" w14:paraId="7BCB9051" w14:textId="77777777">
        <w:trPr>
          <w:tblCellSpacing w:w="15" w:type="dxa"/>
        </w:trPr>
        <w:tc>
          <w:tcPr>
            <w:tcW w:w="50" w:type="pct"/>
            <w:tcMar>
              <w:top w:w="15" w:type="dxa"/>
              <w:left w:w="15" w:type="dxa"/>
              <w:bottom w:w="15" w:type="dxa"/>
              <w:right w:w="15" w:type="dxa"/>
            </w:tcMar>
            <w:hideMark/>
          </w:tcPr>
          <w:p w14:paraId="6D01B790" w14:textId="77777777" w:rsidR="00CB51E8" w:rsidRDefault="00000000">
            <w:pPr>
              <w:pStyle w:val="Bibliography"/>
            </w:pPr>
            <w:r>
              <w:rPr>
                <w:rFonts w:cs="Times New Roman"/>
              </w:rPr>
              <w:t xml:space="preserve">[9] </w:t>
            </w:r>
          </w:p>
        </w:tc>
        <w:tc>
          <w:tcPr>
            <w:tcW w:w="0" w:type="auto"/>
            <w:tcMar>
              <w:top w:w="15" w:type="dxa"/>
              <w:left w:w="15" w:type="dxa"/>
              <w:bottom w:w="15" w:type="dxa"/>
              <w:right w:w="15" w:type="dxa"/>
            </w:tcMar>
            <w:hideMark/>
          </w:tcPr>
          <w:p w14:paraId="75EC0D6A" w14:textId="77777777" w:rsidR="00CB51E8" w:rsidRDefault="00000000">
            <w:pPr>
              <w:pStyle w:val="Bibliography"/>
            </w:pPr>
            <w:r>
              <w:rPr>
                <w:rFonts w:cs="Times New Roman"/>
              </w:rPr>
              <w:t>P. Gauthier, "Aider: AI Pair Programming in Your Terminal," 2024. [Online]. Available: https://aider.chat/.</w:t>
            </w:r>
          </w:p>
        </w:tc>
      </w:tr>
      <w:tr w:rsidR="00CB51E8" w14:paraId="2AC92119" w14:textId="77777777">
        <w:trPr>
          <w:tblCellSpacing w:w="15" w:type="dxa"/>
        </w:trPr>
        <w:tc>
          <w:tcPr>
            <w:tcW w:w="50" w:type="pct"/>
            <w:tcMar>
              <w:top w:w="15" w:type="dxa"/>
              <w:left w:w="15" w:type="dxa"/>
              <w:bottom w:w="15" w:type="dxa"/>
              <w:right w:w="15" w:type="dxa"/>
            </w:tcMar>
            <w:hideMark/>
          </w:tcPr>
          <w:p w14:paraId="4B6C7A85" w14:textId="77777777" w:rsidR="00CB51E8" w:rsidRDefault="00000000">
            <w:pPr>
              <w:pStyle w:val="Bibliography"/>
            </w:pPr>
            <w:r>
              <w:rPr>
                <w:rFonts w:cs="Times New Roman"/>
              </w:rPr>
              <w:t xml:space="preserve">[10] </w:t>
            </w:r>
          </w:p>
        </w:tc>
        <w:tc>
          <w:tcPr>
            <w:tcW w:w="0" w:type="auto"/>
            <w:tcMar>
              <w:top w:w="15" w:type="dxa"/>
              <w:left w:w="15" w:type="dxa"/>
              <w:bottom w:w="15" w:type="dxa"/>
              <w:right w:w="15" w:type="dxa"/>
            </w:tcMar>
            <w:hideMark/>
          </w:tcPr>
          <w:p w14:paraId="1BA52D57" w14:textId="77777777" w:rsidR="00CB51E8" w:rsidRDefault="00000000">
            <w:pPr>
              <w:pStyle w:val="Bibliography"/>
            </w:pPr>
            <w:r>
              <w:rPr>
                <w:rFonts w:cs="Times New Roman"/>
              </w:rPr>
              <w:t>A. Ng, "Agentic Design Patterns," 2024.</w:t>
            </w:r>
          </w:p>
        </w:tc>
      </w:tr>
      <w:tr w:rsidR="00CB51E8" w14:paraId="597C1FD1" w14:textId="77777777">
        <w:trPr>
          <w:tblCellSpacing w:w="15" w:type="dxa"/>
        </w:trPr>
        <w:tc>
          <w:tcPr>
            <w:tcW w:w="50" w:type="pct"/>
            <w:tcMar>
              <w:top w:w="15" w:type="dxa"/>
              <w:left w:w="15" w:type="dxa"/>
              <w:bottom w:w="15" w:type="dxa"/>
              <w:right w:w="15" w:type="dxa"/>
            </w:tcMar>
            <w:hideMark/>
          </w:tcPr>
          <w:p w14:paraId="0107824B" w14:textId="77777777" w:rsidR="00CB51E8" w:rsidRDefault="00000000">
            <w:pPr>
              <w:pStyle w:val="Bibliography"/>
            </w:pPr>
            <w:r>
              <w:rPr>
                <w:rFonts w:cs="Times New Roman"/>
              </w:rPr>
              <w:t xml:space="preserve">[11] </w:t>
            </w:r>
          </w:p>
        </w:tc>
        <w:tc>
          <w:tcPr>
            <w:tcW w:w="0" w:type="auto"/>
            <w:tcMar>
              <w:top w:w="15" w:type="dxa"/>
              <w:left w:w="15" w:type="dxa"/>
              <w:bottom w:w="15" w:type="dxa"/>
              <w:right w:w="15" w:type="dxa"/>
            </w:tcMar>
            <w:hideMark/>
          </w:tcPr>
          <w:p w14:paraId="181E324B" w14:textId="77777777" w:rsidR="00CB51E8" w:rsidRDefault="00000000">
            <w:pPr>
              <w:pStyle w:val="Bibliography"/>
            </w:pPr>
            <w:r>
              <w:rPr>
                <w:rFonts w:cs="Times New Roman"/>
              </w:rPr>
              <w:t>L. Weng, "LLM Powered Autonomous Agents," 2023. [Online]. Available: https://lilianweng.github.io/posts/2023-06-23-agent/.</w:t>
            </w:r>
          </w:p>
        </w:tc>
      </w:tr>
      <w:tr w:rsidR="00CB51E8" w14:paraId="3C71A549" w14:textId="77777777">
        <w:trPr>
          <w:tblCellSpacing w:w="15" w:type="dxa"/>
        </w:trPr>
        <w:tc>
          <w:tcPr>
            <w:tcW w:w="50" w:type="pct"/>
            <w:tcMar>
              <w:top w:w="15" w:type="dxa"/>
              <w:left w:w="15" w:type="dxa"/>
              <w:bottom w:w="15" w:type="dxa"/>
              <w:right w:w="15" w:type="dxa"/>
            </w:tcMar>
            <w:hideMark/>
          </w:tcPr>
          <w:p w14:paraId="09DD7F97" w14:textId="77777777" w:rsidR="00CB51E8" w:rsidRDefault="00000000">
            <w:pPr>
              <w:pStyle w:val="Bibliography"/>
            </w:pPr>
            <w:r>
              <w:rPr>
                <w:rFonts w:cs="Times New Roman"/>
              </w:rPr>
              <w:t xml:space="preserve">[12] </w:t>
            </w:r>
          </w:p>
        </w:tc>
        <w:tc>
          <w:tcPr>
            <w:tcW w:w="0" w:type="auto"/>
            <w:tcMar>
              <w:top w:w="15" w:type="dxa"/>
              <w:left w:w="15" w:type="dxa"/>
              <w:bottom w:w="15" w:type="dxa"/>
              <w:right w:w="15" w:type="dxa"/>
            </w:tcMar>
            <w:hideMark/>
          </w:tcPr>
          <w:p w14:paraId="117479CF" w14:textId="77777777" w:rsidR="00CB51E8" w:rsidRDefault="00000000">
            <w:pPr>
              <w:pStyle w:val="Bibliography"/>
            </w:pPr>
            <w:r>
              <w:rPr>
                <w:rFonts w:cs="Times New Roman"/>
              </w:rPr>
              <w:t>T. Schick, J. Dwivedi-Yu, R. Dessì, et al., "Toolformer: Language Models Can Teach Themselves to Use Tools," 2023.</w:t>
            </w:r>
          </w:p>
        </w:tc>
      </w:tr>
      <w:tr w:rsidR="00CB51E8" w14:paraId="2448B159" w14:textId="77777777">
        <w:trPr>
          <w:tblCellSpacing w:w="15" w:type="dxa"/>
        </w:trPr>
        <w:tc>
          <w:tcPr>
            <w:tcW w:w="50" w:type="pct"/>
            <w:tcMar>
              <w:top w:w="15" w:type="dxa"/>
              <w:left w:w="15" w:type="dxa"/>
              <w:bottom w:w="15" w:type="dxa"/>
              <w:right w:w="15" w:type="dxa"/>
            </w:tcMar>
            <w:hideMark/>
          </w:tcPr>
          <w:p w14:paraId="6EDEA600" w14:textId="77777777" w:rsidR="00CB51E8" w:rsidRDefault="00000000">
            <w:pPr>
              <w:pStyle w:val="Bibliography"/>
            </w:pPr>
            <w:r>
              <w:rPr>
                <w:rFonts w:cs="Times New Roman"/>
              </w:rPr>
              <w:t xml:space="preserve">[13] </w:t>
            </w:r>
          </w:p>
        </w:tc>
        <w:tc>
          <w:tcPr>
            <w:tcW w:w="0" w:type="auto"/>
            <w:tcMar>
              <w:top w:w="15" w:type="dxa"/>
              <w:left w:w="15" w:type="dxa"/>
              <w:bottom w:w="15" w:type="dxa"/>
              <w:right w:w="15" w:type="dxa"/>
            </w:tcMar>
            <w:hideMark/>
          </w:tcPr>
          <w:p w14:paraId="6E934EF3" w14:textId="77777777" w:rsidR="00CB51E8" w:rsidRDefault="00000000">
            <w:pPr>
              <w:pStyle w:val="Bibliography"/>
            </w:pPr>
            <w:r>
              <w:rPr>
                <w:rFonts w:cs="Times New Roman"/>
              </w:rPr>
              <w:t>N. Shinn, B. Labash, and A. Gopinath, "Reflexion: Language Agents with Verbal Reinforcement Learning," 2023.</w:t>
            </w:r>
          </w:p>
        </w:tc>
      </w:tr>
      <w:tr w:rsidR="00CB51E8" w14:paraId="1F6936F0" w14:textId="77777777">
        <w:trPr>
          <w:tblCellSpacing w:w="15" w:type="dxa"/>
        </w:trPr>
        <w:tc>
          <w:tcPr>
            <w:tcW w:w="50" w:type="pct"/>
            <w:tcMar>
              <w:top w:w="15" w:type="dxa"/>
              <w:left w:w="15" w:type="dxa"/>
              <w:bottom w:w="15" w:type="dxa"/>
              <w:right w:w="15" w:type="dxa"/>
            </w:tcMar>
            <w:hideMark/>
          </w:tcPr>
          <w:p w14:paraId="13C85A8F" w14:textId="77777777" w:rsidR="00CB51E8" w:rsidRDefault="00000000">
            <w:pPr>
              <w:pStyle w:val="Bibliography"/>
            </w:pPr>
            <w:r>
              <w:rPr>
                <w:rFonts w:cs="Times New Roman"/>
              </w:rPr>
              <w:lastRenderedPageBreak/>
              <w:t xml:space="preserve">[14] </w:t>
            </w:r>
          </w:p>
        </w:tc>
        <w:tc>
          <w:tcPr>
            <w:tcW w:w="0" w:type="auto"/>
            <w:tcMar>
              <w:top w:w="15" w:type="dxa"/>
              <w:left w:w="15" w:type="dxa"/>
              <w:bottom w:w="15" w:type="dxa"/>
              <w:right w:w="15" w:type="dxa"/>
            </w:tcMar>
            <w:hideMark/>
          </w:tcPr>
          <w:p w14:paraId="0846CE69" w14:textId="77777777" w:rsidR="00CB51E8" w:rsidRDefault="00000000">
            <w:pPr>
              <w:pStyle w:val="Bibliography"/>
            </w:pPr>
            <w:r>
              <w:rPr>
                <w:rFonts w:cs="Times New Roman"/>
              </w:rPr>
              <w:t>Q. Wu, G. Bansal, J. Zhang, et al., "AutoGen: Enabling Next-Gen LLM Applications via Multi-Agent Conversation," 2023.</w:t>
            </w:r>
          </w:p>
        </w:tc>
      </w:tr>
      <w:tr w:rsidR="00CB51E8" w14:paraId="013F67F8" w14:textId="77777777">
        <w:trPr>
          <w:tblCellSpacing w:w="15" w:type="dxa"/>
        </w:trPr>
        <w:tc>
          <w:tcPr>
            <w:tcW w:w="50" w:type="pct"/>
            <w:tcMar>
              <w:top w:w="15" w:type="dxa"/>
              <w:left w:w="15" w:type="dxa"/>
              <w:bottom w:w="15" w:type="dxa"/>
              <w:right w:w="15" w:type="dxa"/>
            </w:tcMar>
            <w:hideMark/>
          </w:tcPr>
          <w:p w14:paraId="226D4FC9" w14:textId="77777777" w:rsidR="00CB51E8" w:rsidRDefault="00000000">
            <w:pPr>
              <w:pStyle w:val="Bibliography"/>
            </w:pPr>
            <w:r>
              <w:rPr>
                <w:rFonts w:cs="Times New Roman"/>
              </w:rPr>
              <w:t xml:space="preserve">[15] </w:t>
            </w:r>
          </w:p>
        </w:tc>
        <w:tc>
          <w:tcPr>
            <w:tcW w:w="0" w:type="auto"/>
            <w:tcMar>
              <w:top w:w="15" w:type="dxa"/>
              <w:left w:w="15" w:type="dxa"/>
              <w:bottom w:w="15" w:type="dxa"/>
              <w:right w:w="15" w:type="dxa"/>
            </w:tcMar>
            <w:hideMark/>
          </w:tcPr>
          <w:p w14:paraId="569A8725" w14:textId="77777777" w:rsidR="00CB51E8" w:rsidRDefault="00000000">
            <w:pPr>
              <w:pStyle w:val="Bibliography"/>
            </w:pPr>
            <w:r>
              <w:rPr>
                <w:rFonts w:cs="Times New Roman"/>
              </w:rPr>
              <w:t>M. Chen, J. Tworek, H. Jun, et al., "Evaluating Large Language Models Trained on Code," 2021. [Online]. Available: https://arxiv.org/abs/2107.03374.</w:t>
            </w:r>
          </w:p>
        </w:tc>
      </w:tr>
      <w:tr w:rsidR="00CB51E8" w14:paraId="6963F209" w14:textId="77777777">
        <w:trPr>
          <w:tblCellSpacing w:w="15" w:type="dxa"/>
        </w:trPr>
        <w:tc>
          <w:tcPr>
            <w:tcW w:w="50" w:type="pct"/>
            <w:tcMar>
              <w:top w:w="15" w:type="dxa"/>
              <w:left w:w="15" w:type="dxa"/>
              <w:bottom w:w="15" w:type="dxa"/>
              <w:right w:w="15" w:type="dxa"/>
            </w:tcMar>
            <w:hideMark/>
          </w:tcPr>
          <w:p w14:paraId="78843A2E" w14:textId="77777777" w:rsidR="00CB51E8" w:rsidRDefault="00000000">
            <w:pPr>
              <w:pStyle w:val="Bibliography"/>
            </w:pPr>
            <w:r>
              <w:rPr>
                <w:rFonts w:cs="Times New Roman"/>
              </w:rPr>
              <w:t xml:space="preserve">[16] </w:t>
            </w:r>
          </w:p>
        </w:tc>
        <w:tc>
          <w:tcPr>
            <w:tcW w:w="0" w:type="auto"/>
            <w:tcMar>
              <w:top w:w="15" w:type="dxa"/>
              <w:left w:w="15" w:type="dxa"/>
              <w:bottom w:w="15" w:type="dxa"/>
              <w:right w:w="15" w:type="dxa"/>
            </w:tcMar>
            <w:hideMark/>
          </w:tcPr>
          <w:p w14:paraId="03B8F38C" w14:textId="77777777" w:rsidR="00CB51E8" w:rsidRDefault="00000000">
            <w:pPr>
              <w:pStyle w:val="Bibliography"/>
            </w:pPr>
            <w:r>
              <w:rPr>
                <w:rFonts w:cs="Times New Roman"/>
              </w:rPr>
              <w:t>Docker Inc., "Docker Compose," 2024. [Online]. Available: https://docs.docker.com/compose/.</w:t>
            </w:r>
          </w:p>
        </w:tc>
      </w:tr>
      <w:tr w:rsidR="00CB51E8" w14:paraId="29906D5C" w14:textId="77777777">
        <w:trPr>
          <w:tblCellSpacing w:w="15" w:type="dxa"/>
        </w:trPr>
        <w:tc>
          <w:tcPr>
            <w:tcW w:w="50" w:type="pct"/>
            <w:tcMar>
              <w:top w:w="15" w:type="dxa"/>
              <w:left w:w="15" w:type="dxa"/>
              <w:bottom w:w="15" w:type="dxa"/>
              <w:right w:w="15" w:type="dxa"/>
            </w:tcMar>
            <w:hideMark/>
          </w:tcPr>
          <w:p w14:paraId="3A493B9B" w14:textId="77777777" w:rsidR="00CB51E8" w:rsidRDefault="00000000">
            <w:pPr>
              <w:pStyle w:val="Bibliography"/>
            </w:pPr>
            <w:r>
              <w:rPr>
                <w:rFonts w:cs="Times New Roman"/>
              </w:rPr>
              <w:t xml:space="preserve">[17] </w:t>
            </w:r>
          </w:p>
        </w:tc>
        <w:tc>
          <w:tcPr>
            <w:tcW w:w="0" w:type="auto"/>
            <w:tcMar>
              <w:top w:w="15" w:type="dxa"/>
              <w:left w:w="15" w:type="dxa"/>
              <w:bottom w:w="15" w:type="dxa"/>
              <w:right w:w="15" w:type="dxa"/>
            </w:tcMar>
            <w:hideMark/>
          </w:tcPr>
          <w:p w14:paraId="26807836" w14:textId="77777777" w:rsidR="00CB51E8" w:rsidRDefault="00000000">
            <w:pPr>
              <w:pStyle w:val="Bibliography"/>
            </w:pPr>
            <w:r>
              <w:rPr>
                <w:rFonts w:cs="Times New Roman"/>
              </w:rPr>
              <w:t>FastAPI, "FastAPI: Modern, Fast Web Framework for Building APIs," 2024. [Online]. Available: https://fastapi.tiangolo.com/.</w:t>
            </w:r>
          </w:p>
        </w:tc>
      </w:tr>
      <w:tr w:rsidR="00CB51E8" w14:paraId="0408D6DA" w14:textId="77777777">
        <w:trPr>
          <w:tblCellSpacing w:w="15" w:type="dxa"/>
        </w:trPr>
        <w:tc>
          <w:tcPr>
            <w:tcW w:w="50" w:type="pct"/>
            <w:tcMar>
              <w:top w:w="15" w:type="dxa"/>
              <w:left w:w="15" w:type="dxa"/>
              <w:bottom w:w="15" w:type="dxa"/>
              <w:right w:w="15" w:type="dxa"/>
            </w:tcMar>
            <w:hideMark/>
          </w:tcPr>
          <w:p w14:paraId="24C02FAD" w14:textId="77777777" w:rsidR="00CB51E8" w:rsidRDefault="00000000">
            <w:pPr>
              <w:pStyle w:val="Bibliography"/>
            </w:pPr>
            <w:r>
              <w:rPr>
                <w:rFonts w:cs="Times New Roman"/>
              </w:rPr>
              <w:t xml:space="preserve">[18] </w:t>
            </w:r>
          </w:p>
        </w:tc>
        <w:tc>
          <w:tcPr>
            <w:tcW w:w="0" w:type="auto"/>
            <w:tcMar>
              <w:top w:w="15" w:type="dxa"/>
              <w:left w:w="15" w:type="dxa"/>
              <w:bottom w:w="15" w:type="dxa"/>
              <w:right w:w="15" w:type="dxa"/>
            </w:tcMar>
            <w:hideMark/>
          </w:tcPr>
          <w:p w14:paraId="7BF1BDBC" w14:textId="77777777" w:rsidR="00CB51E8" w:rsidRDefault="00000000">
            <w:pPr>
              <w:pStyle w:val="Bibliography"/>
            </w:pPr>
            <w:r>
              <w:rPr>
                <w:rFonts w:cs="Times New Roman"/>
              </w:rPr>
              <w:t>OpenAI, "Function Calling," 2024. [Online]. Available: https://platform.openai.com/docs/guides/function-calling.</w:t>
            </w:r>
          </w:p>
        </w:tc>
      </w:tr>
      <w:tr w:rsidR="00CB51E8" w14:paraId="734974A3" w14:textId="77777777">
        <w:trPr>
          <w:tblCellSpacing w:w="15" w:type="dxa"/>
        </w:trPr>
        <w:tc>
          <w:tcPr>
            <w:tcW w:w="50" w:type="pct"/>
            <w:tcMar>
              <w:top w:w="15" w:type="dxa"/>
              <w:left w:w="15" w:type="dxa"/>
              <w:bottom w:w="15" w:type="dxa"/>
              <w:right w:w="15" w:type="dxa"/>
            </w:tcMar>
            <w:hideMark/>
          </w:tcPr>
          <w:p w14:paraId="62271EEB" w14:textId="77777777" w:rsidR="00CB51E8" w:rsidRDefault="00000000">
            <w:pPr>
              <w:pStyle w:val="Bibliography"/>
            </w:pPr>
            <w:r>
              <w:rPr>
                <w:rFonts w:cs="Times New Roman"/>
              </w:rPr>
              <w:t xml:space="preserve">[19] </w:t>
            </w:r>
          </w:p>
        </w:tc>
        <w:tc>
          <w:tcPr>
            <w:tcW w:w="0" w:type="auto"/>
            <w:tcMar>
              <w:top w:w="15" w:type="dxa"/>
              <w:left w:w="15" w:type="dxa"/>
              <w:bottom w:w="15" w:type="dxa"/>
              <w:right w:w="15" w:type="dxa"/>
            </w:tcMar>
            <w:hideMark/>
          </w:tcPr>
          <w:p w14:paraId="11DA0048" w14:textId="77777777" w:rsidR="00CB51E8" w:rsidRDefault="00000000">
            <w:pPr>
              <w:pStyle w:val="Bibliography"/>
            </w:pPr>
            <w:r>
              <w:rPr>
                <w:rFonts w:cs="Times New Roman"/>
              </w:rPr>
              <w:t>OpenAI, "Structured Outputs," 2024. [Online]. Available: https://platform.openai.com/docs/guides/structured-outputs.</w:t>
            </w:r>
          </w:p>
        </w:tc>
      </w:tr>
      <w:tr w:rsidR="00CB51E8" w14:paraId="1989672D" w14:textId="77777777">
        <w:trPr>
          <w:tblCellSpacing w:w="15" w:type="dxa"/>
        </w:trPr>
        <w:tc>
          <w:tcPr>
            <w:tcW w:w="50" w:type="pct"/>
            <w:tcMar>
              <w:top w:w="15" w:type="dxa"/>
              <w:left w:w="15" w:type="dxa"/>
              <w:bottom w:w="15" w:type="dxa"/>
              <w:right w:w="15" w:type="dxa"/>
            </w:tcMar>
            <w:hideMark/>
          </w:tcPr>
          <w:p w14:paraId="640C910A" w14:textId="77777777" w:rsidR="00CB51E8" w:rsidRDefault="00000000">
            <w:pPr>
              <w:pStyle w:val="Bibliography"/>
            </w:pPr>
            <w:r>
              <w:rPr>
                <w:rFonts w:cs="Times New Roman"/>
              </w:rPr>
              <w:t xml:space="preserve">[20] </w:t>
            </w:r>
          </w:p>
        </w:tc>
        <w:tc>
          <w:tcPr>
            <w:tcW w:w="0" w:type="auto"/>
            <w:tcMar>
              <w:top w:w="15" w:type="dxa"/>
              <w:left w:w="15" w:type="dxa"/>
              <w:bottom w:w="15" w:type="dxa"/>
              <w:right w:w="15" w:type="dxa"/>
            </w:tcMar>
            <w:hideMark/>
          </w:tcPr>
          <w:p w14:paraId="51252857" w14:textId="77777777" w:rsidR="00CB51E8" w:rsidRDefault="00000000">
            <w:pPr>
              <w:pStyle w:val="Bibliography"/>
            </w:pPr>
            <w:r>
              <w:rPr>
                <w:rFonts w:cs="Times New Roman"/>
              </w:rPr>
              <w:t>Pydantic, "Pydantic: Data Validation Using Python Type Annotations," 2024. [Online]. Available: https://docs.pydantic.dev/.</w:t>
            </w:r>
          </w:p>
        </w:tc>
      </w:tr>
      <w:tr w:rsidR="00CB51E8" w14:paraId="5CC58945" w14:textId="77777777">
        <w:trPr>
          <w:tblCellSpacing w:w="15" w:type="dxa"/>
        </w:trPr>
        <w:tc>
          <w:tcPr>
            <w:tcW w:w="50" w:type="pct"/>
            <w:tcMar>
              <w:top w:w="15" w:type="dxa"/>
              <w:left w:w="15" w:type="dxa"/>
              <w:bottom w:w="15" w:type="dxa"/>
              <w:right w:w="15" w:type="dxa"/>
            </w:tcMar>
            <w:hideMark/>
          </w:tcPr>
          <w:p w14:paraId="4747ED75" w14:textId="77777777" w:rsidR="00CB51E8" w:rsidRDefault="00000000">
            <w:pPr>
              <w:pStyle w:val="Bibliography"/>
            </w:pPr>
            <w:r>
              <w:rPr>
                <w:rFonts w:cs="Times New Roman"/>
              </w:rPr>
              <w:t xml:space="preserve">[21] </w:t>
            </w:r>
          </w:p>
        </w:tc>
        <w:tc>
          <w:tcPr>
            <w:tcW w:w="0" w:type="auto"/>
            <w:tcMar>
              <w:top w:w="15" w:type="dxa"/>
              <w:left w:w="15" w:type="dxa"/>
              <w:bottom w:w="15" w:type="dxa"/>
              <w:right w:w="15" w:type="dxa"/>
            </w:tcMar>
            <w:hideMark/>
          </w:tcPr>
          <w:p w14:paraId="2D6D7F9E" w14:textId="77777777" w:rsidR="00CB51E8" w:rsidRDefault="00000000">
            <w:pPr>
              <w:pStyle w:val="Bibliography"/>
            </w:pPr>
            <w:r>
              <w:rPr>
                <w:rFonts w:cs="Times New Roman"/>
              </w:rPr>
              <w:t>pytest, "pytest: Simple Powerful Testing with Python," 2024. [Online]. Available: https://docs.pytest.org/.</w:t>
            </w:r>
          </w:p>
        </w:tc>
      </w:tr>
      <w:tr w:rsidR="00CB51E8" w14:paraId="14265D94" w14:textId="77777777">
        <w:trPr>
          <w:tblCellSpacing w:w="15" w:type="dxa"/>
        </w:trPr>
        <w:tc>
          <w:tcPr>
            <w:tcW w:w="50" w:type="pct"/>
            <w:tcMar>
              <w:top w:w="15" w:type="dxa"/>
              <w:left w:w="15" w:type="dxa"/>
              <w:bottom w:w="15" w:type="dxa"/>
              <w:right w:w="15" w:type="dxa"/>
            </w:tcMar>
            <w:hideMark/>
          </w:tcPr>
          <w:p w14:paraId="212FF0BD" w14:textId="77777777" w:rsidR="00CB51E8" w:rsidRDefault="00000000">
            <w:pPr>
              <w:pStyle w:val="Bibliography"/>
            </w:pPr>
            <w:r>
              <w:rPr>
                <w:rFonts w:cs="Times New Roman"/>
              </w:rPr>
              <w:t xml:space="preserve">[22] </w:t>
            </w:r>
          </w:p>
        </w:tc>
        <w:tc>
          <w:tcPr>
            <w:tcW w:w="0" w:type="auto"/>
            <w:tcMar>
              <w:top w:w="15" w:type="dxa"/>
              <w:left w:w="15" w:type="dxa"/>
              <w:bottom w:w="15" w:type="dxa"/>
              <w:right w:w="15" w:type="dxa"/>
            </w:tcMar>
            <w:hideMark/>
          </w:tcPr>
          <w:p w14:paraId="47333FE0" w14:textId="77777777" w:rsidR="00CB51E8" w:rsidRDefault="00000000">
            <w:pPr>
              <w:pStyle w:val="Bibliography"/>
            </w:pPr>
            <w:r>
              <w:rPr>
                <w:rFonts w:cs="Times New Roman"/>
              </w:rPr>
              <w:t>SonarSource, "SonarQube Web API Documentation," 2024. [Online]. Available: https://docs.sonarsource.com/sonarqube/latest/extension-guide/web-api/.</w:t>
            </w:r>
          </w:p>
        </w:tc>
      </w:tr>
      <w:tr w:rsidR="00CB51E8" w14:paraId="5778F43E" w14:textId="77777777">
        <w:trPr>
          <w:tblCellSpacing w:w="15" w:type="dxa"/>
        </w:trPr>
        <w:tc>
          <w:tcPr>
            <w:tcW w:w="50" w:type="pct"/>
            <w:tcMar>
              <w:top w:w="15" w:type="dxa"/>
              <w:left w:w="15" w:type="dxa"/>
              <w:bottom w:w="15" w:type="dxa"/>
              <w:right w:w="15" w:type="dxa"/>
            </w:tcMar>
            <w:hideMark/>
          </w:tcPr>
          <w:p w14:paraId="1EE0AB25" w14:textId="77777777" w:rsidR="00CB51E8" w:rsidRDefault="00000000">
            <w:pPr>
              <w:pStyle w:val="Bibliography"/>
            </w:pPr>
            <w:r>
              <w:rPr>
                <w:rFonts w:cs="Times New Roman"/>
              </w:rPr>
              <w:t xml:space="preserve">[23] </w:t>
            </w:r>
          </w:p>
        </w:tc>
        <w:tc>
          <w:tcPr>
            <w:tcW w:w="0" w:type="auto"/>
            <w:tcMar>
              <w:top w:w="15" w:type="dxa"/>
              <w:left w:w="15" w:type="dxa"/>
              <w:bottom w:w="15" w:type="dxa"/>
              <w:right w:w="15" w:type="dxa"/>
            </w:tcMar>
            <w:hideMark/>
          </w:tcPr>
          <w:p w14:paraId="2C125CA5" w14:textId="77777777" w:rsidR="00CB51E8" w:rsidRDefault="00000000">
            <w:pPr>
              <w:pStyle w:val="Bibliography"/>
            </w:pPr>
            <w:r>
              <w:rPr>
                <w:rFonts w:cs="Times New Roman"/>
              </w:rPr>
              <w:t>SQLAlchemy, "SQLAlchemy: The Database Toolkit for Python," 2024. [Online]. Available: https://www.sqlalchemy.org/.</w:t>
            </w:r>
          </w:p>
        </w:tc>
      </w:tr>
      <w:tr w:rsidR="00CB51E8" w14:paraId="494E3B48" w14:textId="77777777">
        <w:trPr>
          <w:tblCellSpacing w:w="15" w:type="dxa"/>
        </w:trPr>
        <w:tc>
          <w:tcPr>
            <w:tcW w:w="50" w:type="pct"/>
            <w:tcMar>
              <w:top w:w="15" w:type="dxa"/>
              <w:left w:w="15" w:type="dxa"/>
              <w:bottom w:w="15" w:type="dxa"/>
              <w:right w:w="15" w:type="dxa"/>
            </w:tcMar>
            <w:hideMark/>
          </w:tcPr>
          <w:p w14:paraId="563EC13E" w14:textId="77777777" w:rsidR="00CB51E8" w:rsidRDefault="00000000">
            <w:pPr>
              <w:pStyle w:val="Bibliography"/>
            </w:pPr>
            <w:r>
              <w:rPr>
                <w:rFonts w:cs="Times New Roman"/>
              </w:rPr>
              <w:t xml:space="preserve">[24] </w:t>
            </w:r>
          </w:p>
        </w:tc>
        <w:tc>
          <w:tcPr>
            <w:tcW w:w="0" w:type="auto"/>
            <w:tcMar>
              <w:top w:w="15" w:type="dxa"/>
              <w:left w:w="15" w:type="dxa"/>
              <w:bottom w:w="15" w:type="dxa"/>
              <w:right w:w="15" w:type="dxa"/>
            </w:tcMar>
            <w:hideMark/>
          </w:tcPr>
          <w:p w14:paraId="408855BE" w14:textId="77777777" w:rsidR="00CB51E8" w:rsidRDefault="00000000">
            <w:pPr>
              <w:pStyle w:val="Bibliography"/>
            </w:pPr>
            <w:r>
              <w:rPr>
                <w:rFonts w:cs="Times New Roman"/>
              </w:rPr>
              <w:t>Streamlit, "Streamlit: A Faster Way to Build and Share Data Apps," 2024. [Online]. Available: https://streamlit.io/.</w:t>
            </w:r>
          </w:p>
        </w:tc>
      </w:tr>
    </w:tbl>
    <w:p w14:paraId="59450A27" w14:textId="77777777" w:rsidR="00CB51E8" w:rsidRDefault="00CB51E8">
      <w:pPr>
        <w:rPr>
          <w:rFonts w:eastAsia="Times New Roman"/>
        </w:rPr>
      </w:pPr>
    </w:p>
    <w:p w14:paraId="4A395087" w14:textId="77777777" w:rsidR="00523E9F" w:rsidRDefault="00523E9F">
      <w:pPr>
        <w:rPr>
          <w:rFonts w:eastAsia="Times New Roman"/>
        </w:rPr>
      </w:pPr>
    </w:p>
    <w:p w14:paraId="48A36192" w14:textId="77777777" w:rsidR="00CB51E8" w:rsidRDefault="00CB51E8">
      <w:pPr>
        <w:spacing w:after="80" w:line="240" w:lineRule="auto"/>
        <w:ind w:left="360" w:hanging="360"/>
      </w:pPr>
    </w:p>
    <w:p w14:paraId="3EE2EAFE" w14:textId="77777777" w:rsidR="00CB51E8" w:rsidRDefault="00000000">
      <w:pPr>
        <w:pStyle w:val="Heading1"/>
        <w:spacing w:before="240" w:after="120"/>
      </w:pPr>
      <w:bookmarkStart w:id="161" w:name="_Toc234070932"/>
      <w:r>
        <w:rPr>
          <w:rFonts w:cs="Calibri"/>
        </w:rPr>
        <w:lastRenderedPageBreak/>
        <w:t>Παράρτημα Α — Δομή Αρχείων Έργου</w:t>
      </w:r>
      <w:bookmarkEnd w:id="161"/>
    </w:p>
    <w:tbl>
      <w:tblPr>
        <w:tblStyle w:val="TableGrid"/>
        <w:tblW w:w="0" w:type="auto"/>
        <w:tblLook w:val="07E0" w:firstRow="1" w:lastRow="1" w:firstColumn="1" w:lastColumn="1" w:noHBand="1" w:noVBand="1"/>
      </w:tblPr>
      <w:tblGrid>
        <w:gridCol w:w="4703"/>
        <w:gridCol w:w="4703"/>
      </w:tblGrid>
      <w:tr w:rsidR="00CB51E8" w14:paraId="0570F81F" w14:textId="77777777">
        <w:tc>
          <w:tcPr>
            <w:tcW w:w="4703"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225DDAA8" w14:textId="77777777" w:rsidR="00CB51E8" w:rsidRDefault="00000000">
            <w:pPr>
              <w:spacing w:after="200"/>
            </w:pPr>
            <w:r>
              <w:rPr>
                <w:rFonts w:cs="Times New Roman"/>
                <w:b/>
                <w:bCs/>
                <w:sz w:val="20"/>
              </w:rPr>
              <w:t>Αρχείο</w:t>
            </w:r>
          </w:p>
        </w:tc>
        <w:tc>
          <w:tcPr>
            <w:tcW w:w="4703"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059A2458" w14:textId="77777777" w:rsidR="00CB51E8" w:rsidRDefault="00000000">
            <w:pPr>
              <w:spacing w:after="200"/>
            </w:pPr>
            <w:r>
              <w:rPr>
                <w:rFonts w:cs="Times New Roman"/>
                <w:b/>
                <w:bCs/>
                <w:sz w:val="20"/>
              </w:rPr>
              <w:t>Περιγραφή</w:t>
            </w:r>
          </w:p>
        </w:tc>
      </w:tr>
      <w:tr w:rsidR="00CB51E8" w14:paraId="1B57F2A7"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EB80EC" w14:textId="77777777" w:rsidR="00CB51E8" w:rsidRDefault="00000000">
            <w:pPr>
              <w:spacing w:after="200"/>
            </w:pPr>
            <w:r>
              <w:rPr>
                <w:rFonts w:cs="Times New Roman"/>
                <w:sz w:val="20"/>
              </w:rPr>
              <w:t>ui.py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DB866" w14:textId="77777777" w:rsidR="00CB51E8" w:rsidRDefault="00000000">
            <w:pPr>
              <w:spacing w:after="200"/>
            </w:pPr>
            <w:r>
              <w:rPr>
                <w:rFonts w:cs="Times New Roman"/>
                <w:sz w:val="20"/>
              </w:rPr>
              <w:t>Streamlit web dashboard (4 σελίδες)</w:t>
            </w:r>
          </w:p>
        </w:tc>
      </w:tr>
      <w:tr w:rsidR="00CB51E8" w14:paraId="36DC93C5"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04C318" w14:textId="77777777" w:rsidR="00CB51E8" w:rsidRDefault="00000000">
            <w:pPr>
              <w:spacing w:after="200"/>
            </w:pPr>
            <w:r>
              <w:rPr>
                <w:rFonts w:cs="Times New Roman"/>
                <w:sz w:val="20"/>
              </w:rPr>
              <w:t>main.py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BD1BB5" w14:textId="77777777" w:rsidR="00CB51E8" w:rsidRDefault="00000000">
            <w:pPr>
              <w:spacing w:after="200"/>
            </w:pPr>
            <w:r>
              <w:rPr>
                <w:rFonts w:cs="Times New Roman"/>
                <w:sz w:val="20"/>
              </w:rPr>
              <w:t>CLI entry point</w:t>
            </w:r>
          </w:p>
        </w:tc>
      </w:tr>
      <w:tr w:rsidR="00CB51E8" w14:paraId="4553079E"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1DBC11" w14:textId="77777777" w:rsidR="00CB51E8" w:rsidRDefault="00000000">
            <w:pPr>
              <w:spacing w:after="200"/>
            </w:pPr>
            <w:r>
              <w:rPr>
                <w:rFonts w:cs="Times New Roman"/>
                <w:sz w:val="20"/>
              </w:rPr>
              <w:t>api.py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C4A74C" w14:textId="77777777" w:rsidR="00CB51E8" w:rsidRDefault="00000000">
            <w:pPr>
              <w:spacing w:after="200"/>
            </w:pPr>
            <w:r>
              <w:rPr>
                <w:rFonts w:cs="Times New Roman"/>
                <w:sz w:val="20"/>
              </w:rPr>
              <w:t>FastAPI REST API (7 endpoints)</w:t>
            </w:r>
          </w:p>
        </w:tc>
      </w:tr>
      <w:tr w:rsidR="00CB51E8" w14:paraId="4D30F232"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581FA7" w14:textId="77777777" w:rsidR="00CB51E8" w:rsidRDefault="00000000">
            <w:pPr>
              <w:spacing w:after="200"/>
            </w:pPr>
            <w:r>
              <w:rPr>
                <w:rFonts w:cs="Times New Roman"/>
                <w:sz w:val="20"/>
              </w:rPr>
              <w:t>sonarcube_client.py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C308AE" w14:textId="77777777" w:rsidR="00CB51E8" w:rsidRDefault="00000000">
            <w:pPr>
              <w:spacing w:after="200"/>
            </w:pPr>
            <w:r>
              <w:rPr>
                <w:rFonts w:cs="Times New Roman"/>
                <w:sz w:val="20"/>
              </w:rPr>
              <w:t>SonarQube API client με pagination</w:t>
            </w:r>
          </w:p>
        </w:tc>
      </w:tr>
      <w:tr w:rsidR="00CB51E8" w14:paraId="37406BBB"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C85316" w14:textId="77777777" w:rsidR="00CB51E8" w:rsidRDefault="00000000">
            <w:pPr>
              <w:spacing w:after="200"/>
            </w:pPr>
            <w:r>
              <w:rPr>
                <w:rFonts w:cs="Times New Roman"/>
                <w:sz w:val="20"/>
              </w:rPr>
              <w:t>models.py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8548D" w14:textId="77777777" w:rsidR="00CB51E8" w:rsidRDefault="00000000">
            <w:pPr>
              <w:spacing w:after="200"/>
            </w:pPr>
            <w:r>
              <w:rPr>
                <w:rFonts w:cs="Times New Roman"/>
                <w:sz w:val="20"/>
              </w:rPr>
              <w:t>Pydantic/dataclass μοντέλα δεδομένων</w:t>
            </w:r>
          </w:p>
        </w:tc>
      </w:tr>
      <w:tr w:rsidR="00CB51E8" w14:paraId="74FB6299"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71BBDA" w14:textId="77777777" w:rsidR="00CB51E8" w:rsidRDefault="00000000">
            <w:pPr>
              <w:spacing w:after="200"/>
            </w:pPr>
            <w:r>
              <w:rPr>
                <w:rFonts w:cs="Times New Roman"/>
                <w:sz w:val="20"/>
              </w:rPr>
              <w:t>database.py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4068A5" w14:textId="77777777" w:rsidR="00CB51E8" w:rsidRDefault="00000000">
            <w:pPr>
              <w:spacing w:after="200"/>
            </w:pPr>
            <w:r>
              <w:rPr>
                <w:rFonts w:cs="Times New Roman"/>
                <w:sz w:val="20"/>
              </w:rPr>
              <w:t>SQLAlchemy ORM + analytics queries</w:t>
            </w:r>
          </w:p>
        </w:tc>
      </w:tr>
      <w:tr w:rsidR="00CB51E8" w14:paraId="30C5A8E8"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26D8F" w14:textId="77777777" w:rsidR="00CB51E8" w:rsidRDefault="00000000">
            <w:pPr>
              <w:spacing w:after="200"/>
            </w:pPr>
            <w:r>
              <w:rPr>
                <w:rFonts w:cs="Times New Roman"/>
                <w:sz w:val="20"/>
              </w:rPr>
              <w:t>log_config.py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31E907" w14:textId="77777777" w:rsidR="00CB51E8" w:rsidRDefault="00000000">
            <w:pPr>
              <w:spacing w:after="200"/>
            </w:pPr>
            <w:r>
              <w:rPr>
                <w:rFonts w:cs="Times New Roman"/>
                <w:sz w:val="20"/>
              </w:rPr>
              <w:t>Centralized logging configuration</w:t>
            </w:r>
          </w:p>
        </w:tc>
      </w:tr>
      <w:tr w:rsidR="00CB51E8" w14:paraId="2C26F468"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ED8D52" w14:textId="77777777" w:rsidR="00CB51E8" w:rsidRDefault="00000000">
            <w:pPr>
              <w:spacing w:after="200"/>
            </w:pPr>
            <w:r>
              <w:rPr>
                <w:rFonts w:cs="Times New Roman"/>
                <w:sz w:val="20"/>
              </w:rPr>
              <w:t>agents/agent.py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534FBE" w14:textId="77777777" w:rsidR="00CB51E8" w:rsidRDefault="00000000">
            <w:pPr>
              <w:spacing w:after="200"/>
            </w:pPr>
            <w:r>
              <w:rPr>
                <w:rFonts w:cs="Times New Roman"/>
                <w:sz w:val="20"/>
              </w:rPr>
              <w:t>Βασική κλάση agent με tracked LLM calls</w:t>
            </w:r>
          </w:p>
        </w:tc>
      </w:tr>
      <w:tr w:rsidR="00CB51E8" w14:paraId="603701AC"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7AFF16" w14:textId="77777777" w:rsidR="00CB51E8" w:rsidRDefault="00000000">
            <w:pPr>
              <w:spacing w:after="200"/>
            </w:pPr>
            <w:r>
              <w:rPr>
                <w:rFonts w:cs="Times New Roman"/>
                <w:sz w:val="20"/>
              </w:rPr>
              <w:t>agents/coordinator.py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98EFDF" w14:textId="77777777" w:rsidR="00CB51E8" w:rsidRDefault="00000000">
            <w:pPr>
              <w:spacing w:after="200"/>
            </w:pPr>
            <w:r>
              <w:rPr>
                <w:rFonts w:cs="Times New Roman"/>
                <w:sz w:val="20"/>
              </w:rPr>
              <w:t>Ενορχήστρωση pipeline + retry logic</w:t>
            </w:r>
          </w:p>
        </w:tc>
      </w:tr>
      <w:tr w:rsidR="00CB51E8" w:rsidRPr="00BF0B49" w14:paraId="525446D7"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7FE26" w14:textId="77777777" w:rsidR="00CB51E8" w:rsidRDefault="00000000">
            <w:pPr>
              <w:spacing w:after="200"/>
            </w:pPr>
            <w:r>
              <w:rPr>
                <w:rFonts w:cs="Times New Roman"/>
                <w:sz w:val="20"/>
              </w:rPr>
              <w:t>agents/fixer.py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EDC967" w14:textId="77777777" w:rsidR="00CB51E8" w:rsidRPr="002B737A" w:rsidRDefault="00000000">
            <w:pPr>
              <w:rPr>
                <w:lang w:val="el-GR"/>
              </w:rPr>
            </w:pPr>
            <w:r w:rsidRPr="002B737A">
              <w:rPr>
                <w:rFonts w:cs="Times New Roman"/>
                <w:sz w:val="20"/>
                <w:lang w:val="el-GR"/>
              </w:rPr>
              <w:t>Χειρουργική διόρθωση κώδικα (</w:t>
            </w:r>
            <w:r>
              <w:rPr>
                <w:rFonts w:cs="Times New Roman"/>
                <w:sz w:val="20"/>
              </w:rPr>
              <w:t>tool</w:t>
            </w:r>
            <w:r w:rsidRPr="002B737A">
              <w:rPr>
                <w:rFonts w:cs="Times New Roman"/>
                <w:sz w:val="20"/>
                <w:lang w:val="el-GR"/>
              </w:rPr>
              <w:t xml:space="preserve"> </w:t>
            </w:r>
            <w:r>
              <w:rPr>
                <w:rFonts w:cs="Times New Roman"/>
                <w:sz w:val="20"/>
              </w:rPr>
              <w:t>calling</w:t>
            </w:r>
            <w:r w:rsidRPr="002B737A">
              <w:rPr>
                <w:rFonts w:cs="Times New Roman"/>
                <w:sz w:val="20"/>
                <w:lang w:val="el-GR"/>
              </w:rPr>
              <w:t>)</w:t>
            </w:r>
          </w:p>
        </w:tc>
      </w:tr>
      <w:tr w:rsidR="00CB51E8" w14:paraId="20D94ED1"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2E7875" w14:textId="77777777" w:rsidR="00CB51E8" w:rsidRDefault="00000000">
            <w:pPr>
              <w:spacing w:after="200"/>
            </w:pPr>
            <w:r>
              <w:rPr>
                <w:rFonts w:cs="Times New Roman"/>
                <w:sz w:val="20"/>
              </w:rPr>
              <w:t>agents/tester.py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CFC585" w14:textId="77777777" w:rsidR="00CB51E8" w:rsidRDefault="00000000">
            <w:pPr>
              <w:spacing w:after="200"/>
            </w:pPr>
            <w:r>
              <w:rPr>
                <w:rFonts w:cs="Times New Roman"/>
                <w:sz w:val="20"/>
              </w:rPr>
              <w:t>Δυναμική παραγωγή + εκτέλεση pytest</w:t>
            </w:r>
          </w:p>
        </w:tc>
      </w:tr>
      <w:tr w:rsidR="00CB51E8" w14:paraId="5CE7FD66"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B1770D" w14:textId="77777777" w:rsidR="00CB51E8" w:rsidRDefault="00000000">
            <w:pPr>
              <w:spacing w:after="200"/>
            </w:pPr>
            <w:r>
              <w:rPr>
                <w:rFonts w:cs="Times New Roman"/>
                <w:sz w:val="20"/>
              </w:rPr>
              <w:t>agents/reviewer.py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31005E" w14:textId="77777777" w:rsidR="00CB51E8" w:rsidRDefault="00000000">
            <w:pPr>
              <w:spacing w:after="200"/>
            </w:pPr>
            <w:r>
              <w:rPr>
                <w:rFonts w:cs="Times New Roman"/>
                <w:sz w:val="20"/>
              </w:rPr>
              <w:t>Αξιολόγηση ποιότητας (structured output)</w:t>
            </w:r>
          </w:p>
        </w:tc>
      </w:tr>
      <w:tr w:rsidR="00CB51E8" w14:paraId="2EA27B9F"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F11795" w14:textId="77777777" w:rsidR="00CB51E8" w:rsidRDefault="00000000">
            <w:pPr>
              <w:spacing w:after="200"/>
            </w:pPr>
            <w:r>
              <w:rPr>
                <w:rFonts w:cs="Times New Roman"/>
                <w:sz w:val="20"/>
              </w:rPr>
              <w:t>agents/evaluator.py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228DB1" w14:textId="77777777" w:rsidR="00CB51E8" w:rsidRDefault="00000000">
            <w:pPr>
              <w:spacing w:after="200"/>
            </w:pPr>
            <w:r>
              <w:rPr>
                <w:rFonts w:cs="Times New Roman"/>
                <w:sz w:val="20"/>
              </w:rPr>
              <w:t>Τελική βαθμολόγηση + PASS/RETRY/FAIL</w:t>
            </w:r>
          </w:p>
        </w:tc>
      </w:tr>
      <w:tr w:rsidR="00CB51E8" w14:paraId="1C36E96A"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6D3EB5" w14:textId="77777777" w:rsidR="00CB51E8" w:rsidRDefault="00000000">
            <w:pPr>
              <w:spacing w:after="200"/>
            </w:pPr>
            <w:r>
              <w:rPr>
                <w:rFonts w:cs="Times New Roman"/>
                <w:sz w:val="20"/>
              </w:rPr>
              <w:t>Dockerfile</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B6538" w14:textId="77777777" w:rsidR="00CB51E8" w:rsidRDefault="00000000">
            <w:pPr>
              <w:spacing w:after="200"/>
            </w:pPr>
            <w:r>
              <w:rPr>
                <w:rFonts w:cs="Times New Roman"/>
                <w:sz w:val="20"/>
              </w:rPr>
              <w:t>Container image definition</w:t>
            </w:r>
          </w:p>
        </w:tc>
      </w:tr>
      <w:tr w:rsidR="00CB51E8" w14:paraId="27E57FE8"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559B5" w14:textId="77777777" w:rsidR="00CB51E8" w:rsidRDefault="00000000">
            <w:pPr>
              <w:spacing w:after="200"/>
            </w:pPr>
            <w:r>
              <w:rPr>
                <w:rFonts w:cs="Times New Roman"/>
                <w:sz w:val="20"/>
              </w:rPr>
              <w:t>docker-compose.yml</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F3232" w14:textId="77777777" w:rsidR="00CB51E8" w:rsidRDefault="00000000">
            <w:pPr>
              <w:spacing w:after="200"/>
            </w:pPr>
            <w:r>
              <w:rPr>
                <w:rFonts w:cs="Times New Roman"/>
                <w:sz w:val="20"/>
              </w:rPr>
              <w:t>Full stack (app + SonarQube)</w:t>
            </w:r>
          </w:p>
        </w:tc>
      </w:tr>
      <w:tr w:rsidR="00CB51E8" w14:paraId="29C91137"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68C11F" w14:textId="77777777" w:rsidR="00CB51E8" w:rsidRDefault="00000000">
            <w:pPr>
              <w:spacing w:after="200"/>
            </w:pPr>
            <w:r>
              <w:rPr>
                <w:rFonts w:cs="Times New Roman"/>
                <w:sz w:val="20"/>
              </w:rPr>
              <w:t>start.sh</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C593F0" w14:textId="77777777" w:rsidR="00CB51E8" w:rsidRDefault="00000000">
            <w:pPr>
              <w:spacing w:after="200"/>
            </w:pPr>
            <w:r>
              <w:rPr>
                <w:rFonts w:cs="Times New Roman"/>
                <w:sz w:val="20"/>
              </w:rPr>
              <w:t>Startup script (FastAPI + Streamlit)</w:t>
            </w:r>
          </w:p>
        </w:tc>
      </w:tr>
      <w:tr w:rsidR="00CB51E8" w14:paraId="303B82B5"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A63935" w14:textId="77777777" w:rsidR="00CB51E8" w:rsidRDefault="00000000">
            <w:pPr>
              <w:spacing w:after="200"/>
            </w:pPr>
            <w:r>
              <w:rPr>
                <w:rFonts w:cs="Times New Roman"/>
                <w:sz w:val="20"/>
              </w:rPr>
              <w:t>requirements.docker.txt</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ED7203" w14:textId="77777777" w:rsidR="00CB51E8" w:rsidRDefault="00000000">
            <w:pPr>
              <w:spacing w:after="200"/>
            </w:pPr>
            <w:r>
              <w:rPr>
                <w:rFonts w:cs="Times New Roman"/>
                <w:sz w:val="20"/>
              </w:rPr>
              <w:t>Lean Docker dependencies</w:t>
            </w:r>
          </w:p>
        </w:tc>
      </w:tr>
      <w:tr w:rsidR="00CB51E8" w14:paraId="635E9D1B" w14:textId="77777777">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121445" w14:textId="77777777" w:rsidR="00CB51E8" w:rsidRDefault="00000000">
            <w:pPr>
              <w:spacing w:after="200"/>
            </w:pPr>
            <w:r>
              <w:rPr>
                <w:rFonts w:cs="Times New Roman"/>
                <w:sz w:val="20"/>
              </w:rPr>
              <w:t>tests/test_verification.py</w:t>
            </w:r>
          </w:p>
        </w:tc>
        <w:tc>
          <w:tcPr>
            <w:tcW w:w="47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A0A174" w14:textId="77777777" w:rsidR="00CB51E8" w:rsidRDefault="00000000" w:rsidP="002E11BA">
            <w:pPr>
              <w:keepNext/>
            </w:pPr>
            <w:r>
              <w:rPr>
                <w:rFonts w:cs="Times New Roman"/>
                <w:sz w:val="20"/>
              </w:rPr>
              <w:t>Unit/integration tests (19 test cases)</w:t>
            </w:r>
          </w:p>
        </w:tc>
      </w:tr>
    </w:tbl>
    <w:p w14:paraId="01CE45C4" w14:textId="022F2405" w:rsidR="002E11BA" w:rsidRPr="002E11BA" w:rsidRDefault="002E11BA">
      <w:pPr>
        <w:pStyle w:val="Caption"/>
        <w:rPr>
          <w:lang w:val="el-GR"/>
        </w:rPr>
      </w:pPr>
      <w:bookmarkStart w:id="162" w:name="_Toc234070442"/>
      <w:r w:rsidRPr="002E11BA">
        <w:rPr>
          <w:lang w:val="el-GR"/>
        </w:rPr>
        <w:t xml:space="preserve">Πίνακας </w:t>
      </w:r>
      <w:r>
        <w:fldChar w:fldCharType="begin"/>
      </w:r>
      <w:r w:rsidRPr="002E11BA">
        <w:rPr>
          <w:lang w:val="el-GR"/>
        </w:rPr>
        <w:instrText xml:space="preserve"> </w:instrText>
      </w:r>
      <w:r>
        <w:instrText>SEQ</w:instrText>
      </w:r>
      <w:r w:rsidRPr="002E11BA">
        <w:rPr>
          <w:lang w:val="el-GR"/>
        </w:rPr>
        <w:instrText xml:space="preserve"> Πίνακας \* </w:instrText>
      </w:r>
      <w:r>
        <w:instrText>ARABIC</w:instrText>
      </w:r>
      <w:r w:rsidRPr="002E11BA">
        <w:rPr>
          <w:lang w:val="el-GR"/>
        </w:rPr>
        <w:instrText xml:space="preserve"> </w:instrText>
      </w:r>
      <w:r>
        <w:fldChar w:fldCharType="separate"/>
      </w:r>
      <w:r>
        <w:rPr>
          <w:noProof/>
        </w:rPr>
        <w:t>10</w:t>
      </w:r>
      <w:r>
        <w:fldChar w:fldCharType="end"/>
      </w:r>
      <w:r w:rsidRPr="002E11BA">
        <w:rPr>
          <w:lang w:val="el-GR"/>
        </w:rPr>
        <w:t>: Δομή Αρχείων Έργου</w:t>
      </w:r>
      <w:bookmarkEnd w:id="162"/>
    </w:p>
    <w:p w14:paraId="3FBDF6F7" w14:textId="058C3BB7" w:rsidR="00CB51E8" w:rsidRPr="002B737A" w:rsidRDefault="00000000">
      <w:pPr>
        <w:pStyle w:val="Caption"/>
        <w:jc w:val="center"/>
        <w:rPr>
          <w:lang w:val="el-GR"/>
        </w:rPr>
      </w:pPr>
      <w:r w:rsidRPr="002B737A">
        <w:rPr>
          <w:rFonts w:cs="Times New Roman"/>
          <w:lang w:val="el-GR"/>
        </w:rPr>
        <w:t>Πίνακας 1</w:t>
      </w:r>
      <w:r w:rsidR="002E11BA" w:rsidRPr="002E11BA">
        <w:rPr>
          <w:rFonts w:cs="Times New Roman"/>
          <w:lang w:val="el-GR"/>
        </w:rPr>
        <w:t>1</w:t>
      </w:r>
      <w:r w:rsidRPr="002B737A">
        <w:rPr>
          <w:rFonts w:cs="Times New Roman"/>
          <w:lang w:val="el-GR"/>
        </w:rPr>
        <w:t>: Δομή Αρχείων Έργου</w:t>
      </w:r>
    </w:p>
    <w:p w14:paraId="75B8399E" w14:textId="77777777" w:rsidR="00CB51E8" w:rsidRPr="002B737A" w:rsidRDefault="00000000">
      <w:pPr>
        <w:pStyle w:val="Heading1"/>
        <w:spacing w:before="240" w:after="120"/>
        <w:rPr>
          <w:lang w:val="el-GR"/>
        </w:rPr>
      </w:pPr>
      <w:bookmarkStart w:id="163" w:name="_Toc234070933"/>
      <w:r w:rsidRPr="002B737A">
        <w:rPr>
          <w:rFonts w:cs="Calibri"/>
          <w:lang w:val="el-GR"/>
        </w:rPr>
        <w:lastRenderedPageBreak/>
        <w:t>Παράρτημα Β — Τεχνολογίες και Εξαρτήσεις</w:t>
      </w:r>
      <w:bookmarkEnd w:id="163"/>
    </w:p>
    <w:tbl>
      <w:tblPr>
        <w:tblStyle w:val="TableGrid"/>
        <w:tblW w:w="0" w:type="auto"/>
        <w:tblLook w:val="07E0" w:firstRow="1" w:lastRow="1" w:firstColumn="1" w:lastColumn="1" w:noHBand="1" w:noVBand="1"/>
      </w:tblPr>
      <w:tblGrid>
        <w:gridCol w:w="3135"/>
        <w:gridCol w:w="3135"/>
        <w:gridCol w:w="3135"/>
      </w:tblGrid>
      <w:tr w:rsidR="00CB51E8" w14:paraId="1A9ECF4D" w14:textId="77777777">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37876513" w14:textId="77777777" w:rsidR="00CB51E8" w:rsidRDefault="00000000">
            <w:pPr>
              <w:spacing w:after="200"/>
            </w:pPr>
            <w:proofErr w:type="spellStart"/>
            <w:r>
              <w:rPr>
                <w:rFonts w:cs="Times New Roman"/>
                <w:b/>
                <w:bCs/>
                <w:sz w:val="20"/>
              </w:rPr>
              <w:t>Τεχνολογί</w:t>
            </w:r>
            <w:proofErr w:type="spellEnd"/>
            <w:r>
              <w:rPr>
                <w:rFonts w:cs="Times New Roman"/>
                <w:b/>
                <w:bCs/>
                <w:sz w:val="20"/>
              </w:rPr>
              <w:t>α</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603D5B59" w14:textId="77777777" w:rsidR="00CB51E8" w:rsidRDefault="00000000">
            <w:pPr>
              <w:spacing w:after="200"/>
            </w:pPr>
            <w:r>
              <w:rPr>
                <w:rFonts w:cs="Times New Roman"/>
                <w:b/>
                <w:bCs/>
                <w:sz w:val="20"/>
              </w:rPr>
              <w:t>Χρήση</w:t>
            </w:r>
          </w:p>
        </w:tc>
        <w:tc>
          <w:tcPr>
            <w:tcW w:w="31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2CE6502E" w14:textId="77777777" w:rsidR="00CB51E8" w:rsidRDefault="00000000">
            <w:pPr>
              <w:spacing w:after="200"/>
            </w:pPr>
            <w:r>
              <w:rPr>
                <w:rFonts w:cs="Times New Roman"/>
                <w:b/>
                <w:bCs/>
                <w:sz w:val="20"/>
              </w:rPr>
              <w:t>Έκδοση</w:t>
            </w:r>
          </w:p>
        </w:tc>
      </w:tr>
      <w:tr w:rsidR="00CB51E8" w14:paraId="537E1480"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3879A" w14:textId="77777777" w:rsidR="00CB51E8" w:rsidRDefault="00000000">
            <w:pPr>
              <w:spacing w:after="200"/>
            </w:pPr>
            <w:r>
              <w:rPr>
                <w:rFonts w:cs="Times New Roman"/>
                <w:sz w:val="20"/>
              </w:rPr>
              <w:t>Python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F5F57D" w14:textId="77777777" w:rsidR="00CB51E8" w:rsidRDefault="00000000">
            <w:pPr>
              <w:spacing w:after="200"/>
            </w:pPr>
            <w:r>
              <w:rPr>
                <w:rFonts w:cs="Times New Roman"/>
                <w:sz w:val="20"/>
              </w:rPr>
              <w:t>Γλώσσα υλοποίησης</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78E61" w14:textId="77777777" w:rsidR="00CB51E8" w:rsidRDefault="00000000">
            <w:pPr>
              <w:spacing w:after="200"/>
            </w:pPr>
            <w:r>
              <w:rPr>
                <w:rFonts w:cs="Times New Roman"/>
                <w:sz w:val="20"/>
              </w:rPr>
              <w:t>≥ 3.12</w:t>
            </w:r>
          </w:p>
        </w:tc>
      </w:tr>
      <w:tr w:rsidR="00CB51E8" w14:paraId="7FD79D13"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5569B" w14:textId="77777777" w:rsidR="00CB51E8" w:rsidRDefault="00000000">
            <w:pPr>
              <w:spacing w:after="200"/>
            </w:pPr>
            <w:r>
              <w:rPr>
                <w:rFonts w:cs="Times New Roman"/>
                <w:sz w:val="20"/>
              </w:rPr>
              <w:t>OpenAI SDK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38458F" w14:textId="77777777" w:rsidR="00CB51E8" w:rsidRDefault="00000000">
            <w:pPr>
              <w:spacing w:after="200"/>
            </w:pPr>
            <w:r>
              <w:rPr>
                <w:rFonts w:cs="Times New Roman"/>
                <w:sz w:val="20"/>
              </w:rPr>
              <w:t>LLM API client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16334" w14:textId="77777777" w:rsidR="00CB51E8" w:rsidRDefault="00000000">
            <w:pPr>
              <w:spacing w:after="200"/>
            </w:pPr>
            <w:r>
              <w:rPr>
                <w:rFonts w:cs="Times New Roman"/>
                <w:sz w:val="20"/>
              </w:rPr>
              <w:t>≥ 1.109.0</w:t>
            </w:r>
          </w:p>
        </w:tc>
      </w:tr>
      <w:tr w:rsidR="00CB51E8" w14:paraId="1331D429"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B1E448" w14:textId="77777777" w:rsidR="00CB51E8" w:rsidRDefault="00000000">
            <w:pPr>
              <w:spacing w:after="200"/>
            </w:pPr>
            <w:r>
              <w:rPr>
                <w:rFonts w:cs="Times New Roman"/>
                <w:sz w:val="20"/>
              </w:rPr>
              <w:t>FastAPI</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8F53BA" w14:textId="77777777" w:rsidR="00CB51E8" w:rsidRDefault="00000000">
            <w:pPr>
              <w:spacing w:after="200"/>
            </w:pPr>
            <w:r>
              <w:rPr>
                <w:rFonts w:cs="Times New Roman"/>
                <w:sz w:val="20"/>
              </w:rPr>
              <w:t>REST API framework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8C01E8" w14:textId="77777777" w:rsidR="00CB51E8" w:rsidRDefault="00000000">
            <w:pPr>
              <w:spacing w:after="200"/>
            </w:pPr>
            <w:r>
              <w:rPr>
                <w:rFonts w:cs="Times New Roman"/>
                <w:sz w:val="20"/>
              </w:rPr>
              <w:t>≥ 0.115.0</w:t>
            </w:r>
          </w:p>
        </w:tc>
      </w:tr>
      <w:tr w:rsidR="00CB51E8" w14:paraId="4CD93400"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A4E92E" w14:textId="77777777" w:rsidR="00CB51E8" w:rsidRDefault="00000000">
            <w:pPr>
              <w:spacing w:after="200"/>
            </w:pPr>
            <w:r>
              <w:rPr>
                <w:rFonts w:cs="Times New Roman"/>
                <w:sz w:val="20"/>
              </w:rPr>
              <w:t>Uvicorn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928412" w14:textId="77777777" w:rsidR="00CB51E8" w:rsidRDefault="00000000">
            <w:pPr>
              <w:spacing w:after="200"/>
            </w:pPr>
            <w:r>
              <w:rPr>
                <w:rFonts w:cs="Times New Roman"/>
                <w:sz w:val="20"/>
              </w:rPr>
              <w:t>ASGI server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E171D7" w14:textId="77777777" w:rsidR="00CB51E8" w:rsidRDefault="00000000">
            <w:pPr>
              <w:spacing w:after="200"/>
            </w:pPr>
            <w:r>
              <w:rPr>
                <w:rFonts w:cs="Times New Roman"/>
                <w:sz w:val="20"/>
              </w:rPr>
              <w:t>≥ 0.34.0</w:t>
            </w:r>
          </w:p>
        </w:tc>
      </w:tr>
      <w:tr w:rsidR="00CB51E8" w14:paraId="06D656F6"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ACB73F" w14:textId="77777777" w:rsidR="00CB51E8" w:rsidRDefault="00000000">
            <w:pPr>
              <w:spacing w:after="200"/>
            </w:pPr>
            <w:r>
              <w:rPr>
                <w:rFonts w:cs="Times New Roman"/>
                <w:sz w:val="20"/>
              </w:rPr>
              <w:t>Streamlit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FEBE28" w14:textId="77777777" w:rsidR="00CB51E8" w:rsidRDefault="00000000">
            <w:pPr>
              <w:spacing w:after="200"/>
            </w:pPr>
            <w:r>
              <w:rPr>
                <w:rFonts w:cs="Times New Roman"/>
                <w:sz w:val="20"/>
              </w:rPr>
              <w:t>Web dashboard</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D1EF4D" w14:textId="77777777" w:rsidR="00CB51E8" w:rsidRDefault="00000000">
            <w:pPr>
              <w:spacing w:after="200"/>
            </w:pPr>
            <w:r>
              <w:rPr>
                <w:rFonts w:cs="Times New Roman"/>
                <w:sz w:val="20"/>
              </w:rPr>
              <w:t>≥ 1.40.0</w:t>
            </w:r>
          </w:p>
        </w:tc>
      </w:tr>
      <w:tr w:rsidR="00CB51E8" w14:paraId="42CDA7CF"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2C3C0" w14:textId="77777777" w:rsidR="00CB51E8" w:rsidRDefault="00000000">
            <w:pPr>
              <w:spacing w:after="200"/>
            </w:pPr>
            <w:r>
              <w:rPr>
                <w:rFonts w:cs="Times New Roman"/>
                <w:sz w:val="20"/>
              </w:rPr>
              <w:t>SQLAlchemy</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AC9949" w14:textId="77777777" w:rsidR="00CB51E8" w:rsidRDefault="00000000">
            <w:pPr>
              <w:spacing w:after="200"/>
            </w:pPr>
            <w:r>
              <w:rPr>
                <w:rFonts w:cs="Times New Roman"/>
                <w:sz w:val="20"/>
              </w:rPr>
              <w:t>ORM / database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8134A6" w14:textId="77777777" w:rsidR="00CB51E8" w:rsidRDefault="00000000">
            <w:pPr>
              <w:spacing w:after="200"/>
            </w:pPr>
            <w:r>
              <w:rPr>
                <w:rFonts w:cs="Times New Roman"/>
                <w:sz w:val="20"/>
              </w:rPr>
              <w:t>≥ 2.0.0</w:t>
            </w:r>
          </w:p>
        </w:tc>
      </w:tr>
      <w:tr w:rsidR="00CB51E8" w14:paraId="0AFFD482"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AB926E" w14:textId="77777777" w:rsidR="00CB51E8" w:rsidRDefault="00000000">
            <w:pPr>
              <w:spacing w:after="200"/>
            </w:pPr>
            <w:r>
              <w:rPr>
                <w:rFonts w:cs="Times New Roman"/>
                <w:sz w:val="20"/>
              </w:rPr>
              <w:t>Pydantic</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1D64D2" w14:textId="77777777" w:rsidR="00CB51E8" w:rsidRDefault="00000000">
            <w:pPr>
              <w:spacing w:after="200"/>
            </w:pPr>
            <w:r>
              <w:rPr>
                <w:rFonts w:cs="Times New Roman"/>
                <w:sz w:val="20"/>
              </w:rPr>
              <w:t>Data validation / structured outputs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B1A47C" w14:textId="77777777" w:rsidR="00CB51E8" w:rsidRDefault="00000000">
            <w:pPr>
              <w:spacing w:after="200"/>
            </w:pPr>
            <w:r>
              <w:rPr>
                <w:rFonts w:cs="Times New Roman"/>
                <w:sz w:val="20"/>
              </w:rPr>
              <w:t>≥ 2.0.0</w:t>
            </w:r>
          </w:p>
        </w:tc>
      </w:tr>
      <w:tr w:rsidR="00CB51E8" w14:paraId="2B773DB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884031" w14:textId="77777777" w:rsidR="00CB51E8" w:rsidRDefault="00000000">
            <w:pPr>
              <w:spacing w:after="200"/>
            </w:pPr>
            <w:r>
              <w:rPr>
                <w:rFonts w:cs="Times New Roman"/>
                <w:sz w:val="20"/>
              </w:rPr>
              <w:t>pytest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135DC8" w14:textId="77777777" w:rsidR="00CB51E8" w:rsidRDefault="00000000">
            <w:pPr>
              <w:spacing w:after="200"/>
            </w:pPr>
            <w:r>
              <w:rPr>
                <w:rFonts w:cs="Times New Roman"/>
                <w:sz w:val="20"/>
              </w:rPr>
              <w:t>Testing framework</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1B486" w14:textId="77777777" w:rsidR="00CB51E8" w:rsidRDefault="00000000">
            <w:pPr>
              <w:spacing w:after="200"/>
            </w:pPr>
            <w:r>
              <w:rPr>
                <w:rFonts w:cs="Times New Roman"/>
                <w:sz w:val="20"/>
              </w:rPr>
              <w:t>≥ 9.0.0</w:t>
            </w:r>
          </w:p>
        </w:tc>
      </w:tr>
      <w:tr w:rsidR="00CB51E8" w14:paraId="77684FD9"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866DF2" w14:textId="77777777" w:rsidR="00CB51E8" w:rsidRDefault="00000000">
            <w:pPr>
              <w:spacing w:after="200"/>
            </w:pPr>
            <w:r>
              <w:rPr>
                <w:rFonts w:cs="Times New Roman"/>
                <w:sz w:val="20"/>
              </w:rPr>
              <w:t>Requests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348AB1" w14:textId="77777777" w:rsidR="00CB51E8" w:rsidRDefault="00000000">
            <w:pPr>
              <w:spacing w:after="200"/>
            </w:pPr>
            <w:r>
              <w:rPr>
                <w:rFonts w:cs="Times New Roman"/>
                <w:sz w:val="20"/>
              </w:rPr>
              <w:t>HTTP client</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9A7D5" w14:textId="77777777" w:rsidR="00CB51E8" w:rsidRDefault="00000000">
            <w:pPr>
              <w:spacing w:after="200"/>
            </w:pPr>
            <w:r>
              <w:rPr>
                <w:rFonts w:cs="Times New Roman"/>
                <w:sz w:val="20"/>
              </w:rPr>
              <w:t>≥ 2.32.0</w:t>
            </w:r>
          </w:p>
        </w:tc>
      </w:tr>
      <w:tr w:rsidR="00CB51E8" w14:paraId="31E2B8BD"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C1DE2" w14:textId="77777777" w:rsidR="00CB51E8" w:rsidRDefault="00000000">
            <w:pPr>
              <w:spacing w:after="200"/>
            </w:pPr>
            <w:r>
              <w:rPr>
                <w:rFonts w:cs="Times New Roman"/>
                <w:sz w:val="20"/>
              </w:rPr>
              <w:t>python-dotenv</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A35039" w14:textId="77777777" w:rsidR="00CB51E8" w:rsidRDefault="00000000">
            <w:pPr>
              <w:spacing w:after="200"/>
            </w:pPr>
            <w:r>
              <w:rPr>
                <w:rFonts w:cs="Times New Roman"/>
                <w:sz w:val="20"/>
              </w:rPr>
              <w:t>Environment configuration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4994EA" w14:textId="77777777" w:rsidR="00CB51E8" w:rsidRDefault="00000000">
            <w:pPr>
              <w:spacing w:after="200"/>
            </w:pPr>
            <w:r>
              <w:rPr>
                <w:rFonts w:cs="Times New Roman"/>
                <w:sz w:val="20"/>
              </w:rPr>
              <w:t>≥ 1.1.0</w:t>
            </w:r>
          </w:p>
        </w:tc>
      </w:tr>
      <w:tr w:rsidR="00CB51E8" w14:paraId="194D6991"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D5FB6E" w14:textId="77777777" w:rsidR="00CB51E8" w:rsidRDefault="00000000">
            <w:pPr>
              <w:spacing w:after="200"/>
            </w:pPr>
            <w:r>
              <w:rPr>
                <w:rFonts w:cs="Times New Roman"/>
                <w:sz w:val="20"/>
              </w:rPr>
              <w:t>Docker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1BA3D1" w14:textId="77777777" w:rsidR="00CB51E8" w:rsidRDefault="00000000">
            <w:pPr>
              <w:spacing w:after="200"/>
            </w:pPr>
            <w:r>
              <w:rPr>
                <w:rFonts w:cs="Times New Roman"/>
                <w:sz w:val="20"/>
              </w:rPr>
              <w:t>Containerization</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68889A" w14:textId="77777777" w:rsidR="00CB51E8" w:rsidRDefault="00000000">
            <w:pPr>
              <w:spacing w:after="200"/>
            </w:pPr>
            <w:r>
              <w:rPr>
                <w:rFonts w:cs="Times New Roman"/>
                <w:sz w:val="20"/>
              </w:rPr>
              <w:t>—</w:t>
            </w:r>
          </w:p>
        </w:tc>
      </w:tr>
      <w:tr w:rsidR="00CB51E8" w14:paraId="31795036"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D7AF8D" w14:textId="77777777" w:rsidR="00CB51E8" w:rsidRDefault="00000000">
            <w:pPr>
              <w:spacing w:after="200"/>
            </w:pPr>
            <w:r>
              <w:rPr>
                <w:rFonts w:cs="Times New Roman"/>
                <w:sz w:val="20"/>
              </w:rPr>
              <w:t>SonarQube</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767FD3" w14:textId="77777777" w:rsidR="00CB51E8" w:rsidRDefault="00000000">
            <w:pPr>
              <w:spacing w:after="200"/>
            </w:pPr>
            <w:r>
              <w:rPr>
                <w:rFonts w:cs="Times New Roman"/>
                <w:sz w:val="20"/>
              </w:rPr>
              <w:t>Static code analysis</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12A60E" w14:textId="77777777" w:rsidR="00CB51E8" w:rsidRDefault="00000000">
            <w:pPr>
              <w:spacing w:after="200"/>
            </w:pPr>
            <w:r>
              <w:rPr>
                <w:rFonts w:cs="Times New Roman"/>
                <w:sz w:val="20"/>
              </w:rPr>
              <w:t>Community Edition</w:t>
            </w:r>
          </w:p>
        </w:tc>
      </w:tr>
      <w:tr w:rsidR="00CB51E8" w14:paraId="61BD4A76" w14:textId="77777777">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6FB64" w14:textId="77777777" w:rsidR="00CB51E8" w:rsidRDefault="00000000">
            <w:pPr>
              <w:spacing w:after="200"/>
            </w:pPr>
            <w:r>
              <w:rPr>
                <w:rFonts w:cs="Times New Roman"/>
                <w:sz w:val="20"/>
              </w:rPr>
              <w:t>sonar-scanner-cli</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6E1A7" w14:textId="77777777" w:rsidR="00CB51E8" w:rsidRDefault="00000000">
            <w:pPr>
              <w:spacing w:after="200"/>
            </w:pPr>
            <w:r>
              <w:rPr>
                <w:rFonts w:cs="Times New Roman"/>
                <w:sz w:val="20"/>
              </w:rPr>
              <w:t>CLI scanner</w:t>
            </w:r>
          </w:p>
        </w:tc>
        <w:tc>
          <w:tcPr>
            <w:tcW w:w="31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6B9198" w14:textId="77777777" w:rsidR="00CB51E8" w:rsidRDefault="00000000" w:rsidP="002E11BA">
            <w:pPr>
              <w:keepNext/>
            </w:pPr>
            <w:r>
              <w:rPr>
                <w:rFonts w:cs="Times New Roman"/>
                <w:sz w:val="20"/>
              </w:rPr>
              <w:t>v6.2.1</w:t>
            </w:r>
          </w:p>
        </w:tc>
      </w:tr>
    </w:tbl>
    <w:p w14:paraId="35DE6D54" w14:textId="4D79A293" w:rsidR="00CB51E8" w:rsidRDefault="002E11BA" w:rsidP="002E11BA">
      <w:pPr>
        <w:pStyle w:val="Caption"/>
      </w:pPr>
      <w:bookmarkStart w:id="164" w:name="_Toc234070443"/>
      <w:proofErr w:type="spellStart"/>
      <w:r>
        <w:t>Πίν</w:t>
      </w:r>
      <w:proofErr w:type="spellEnd"/>
      <w:r>
        <w:t xml:space="preserve">ακας </w:t>
      </w:r>
      <w:fldSimple w:instr=" SEQ Πίνακας \* ARABIC ">
        <w:r>
          <w:rPr>
            <w:noProof/>
          </w:rPr>
          <w:t>11</w:t>
        </w:r>
      </w:fldSimple>
      <w:r>
        <w:t xml:space="preserve">: </w:t>
      </w:r>
      <w:proofErr w:type="spellStart"/>
      <w:r w:rsidRPr="00657C9B">
        <w:t>Τεχνολογίες</w:t>
      </w:r>
      <w:proofErr w:type="spellEnd"/>
      <w:r w:rsidRPr="00657C9B">
        <w:t xml:space="preserve"> και </w:t>
      </w:r>
      <w:proofErr w:type="spellStart"/>
      <w:r w:rsidRPr="00657C9B">
        <w:t>Εξ</w:t>
      </w:r>
      <w:proofErr w:type="spellEnd"/>
      <w:r w:rsidRPr="00657C9B">
        <w:t>αρτήσεις</w:t>
      </w:r>
      <w:bookmarkEnd w:id="164"/>
    </w:p>
    <w:p w14:paraId="31150EE7" w14:textId="77777777" w:rsidR="00CB51E8" w:rsidRDefault="00CB51E8">
      <w:pPr>
        <w:spacing w:before="40"/>
        <w:jc w:val="center"/>
        <w:rPr>
          <w:i/>
          <w:sz w:val="20"/>
        </w:rPr>
      </w:pPr>
    </w:p>
    <w:p w14:paraId="0FE9702A" w14:textId="77777777" w:rsidR="00CB51E8" w:rsidRDefault="00CB51E8">
      <w:pPr>
        <w:spacing w:before="40"/>
        <w:jc w:val="center"/>
        <w:rPr>
          <w:i/>
          <w:sz w:val="20"/>
        </w:rPr>
      </w:pPr>
    </w:p>
    <w:p w14:paraId="0980B03C" w14:textId="77777777" w:rsidR="00CB51E8" w:rsidRDefault="00CB51E8">
      <w:pPr>
        <w:spacing w:before="40"/>
        <w:jc w:val="center"/>
        <w:rPr>
          <w:i/>
          <w:sz w:val="20"/>
        </w:rPr>
      </w:pPr>
    </w:p>
    <w:p w14:paraId="28F5B162" w14:textId="77777777" w:rsidR="00CB51E8" w:rsidRDefault="00CB51E8">
      <w:pPr>
        <w:spacing w:before="40"/>
      </w:pPr>
    </w:p>
    <w:sectPr w:rsidR="00CB51E8">
      <w:footerReference w:type="default" r:id="rId2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A6FD" w14:textId="77777777" w:rsidR="00157A6A" w:rsidRDefault="00157A6A">
      <w:pPr>
        <w:spacing w:after="0" w:line="240" w:lineRule="auto"/>
      </w:pPr>
      <w:r>
        <w:separator/>
      </w:r>
    </w:p>
  </w:endnote>
  <w:endnote w:type="continuationSeparator" w:id="0">
    <w:p w14:paraId="036F2F37" w14:textId="77777777" w:rsidR="00157A6A" w:rsidRDefault="00157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5599" w14:textId="77777777" w:rsidR="00CB51E8" w:rsidRDefault="00000000">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color w:val="4F81BD" w:themeColor="accent1"/>
      </w:rPr>
      <w:t>2</w:t>
    </w:r>
    <w:r>
      <w:rPr>
        <w:color w:val="4F81BD" w:themeColor="accent1"/>
      </w:rPr>
      <w:fldChar w:fldCharType="end"/>
    </w:r>
  </w:p>
  <w:p w14:paraId="1804BC21" w14:textId="77777777" w:rsidR="00CB51E8" w:rsidRDefault="00CB5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1302" w14:textId="77777777" w:rsidR="00157A6A" w:rsidRDefault="00157A6A">
      <w:pPr>
        <w:spacing w:after="0" w:line="240" w:lineRule="auto"/>
      </w:pPr>
      <w:r>
        <w:separator/>
      </w:r>
    </w:p>
  </w:footnote>
  <w:footnote w:type="continuationSeparator" w:id="0">
    <w:p w14:paraId="0DF55A0B" w14:textId="77777777" w:rsidR="00157A6A" w:rsidRDefault="00157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D43EE1"/>
    <w:multiLevelType w:val="multilevel"/>
    <w:tmpl w:val="F88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FD3C5C"/>
    <w:multiLevelType w:val="multilevel"/>
    <w:tmpl w:val="C35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E97E03"/>
    <w:multiLevelType w:val="hybridMultilevel"/>
    <w:tmpl w:val="2272DE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8C06092"/>
    <w:multiLevelType w:val="multilevel"/>
    <w:tmpl w:val="1EF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3159A"/>
    <w:multiLevelType w:val="multilevel"/>
    <w:tmpl w:val="B2D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E92F3D"/>
    <w:multiLevelType w:val="multilevel"/>
    <w:tmpl w:val="FDF6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3A2B1C"/>
    <w:multiLevelType w:val="multilevel"/>
    <w:tmpl w:val="DBE203F0"/>
    <w:lvl w:ilvl="0">
      <w:start w:val="1"/>
      <w:numFmt w:val="bullet"/>
      <w:pStyle w:val="ListBullet"/>
      <w:lvlText w:val=""/>
      <w:lvlJc w:val="left"/>
      <w:pPr>
        <w:ind w:left="0" w:firstLine="0"/>
      </w:pPr>
      <w:rPr>
        <w:rFonts w:ascii="Symbol" w:hAnsi="Symbol" w:hint="default"/>
      </w:r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17668CF"/>
    <w:multiLevelType w:val="hybridMultilevel"/>
    <w:tmpl w:val="1F58C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F5F65"/>
    <w:multiLevelType w:val="hybridMultilevel"/>
    <w:tmpl w:val="CAB2A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4B6832"/>
    <w:multiLevelType w:val="multilevel"/>
    <w:tmpl w:val="A77477A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65C351F"/>
    <w:multiLevelType w:val="hybridMultilevel"/>
    <w:tmpl w:val="625832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7200DC"/>
    <w:multiLevelType w:val="multilevel"/>
    <w:tmpl w:val="68E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C26457"/>
    <w:multiLevelType w:val="hybridMultilevel"/>
    <w:tmpl w:val="75B8B2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14093B"/>
    <w:multiLevelType w:val="hybridMultilevel"/>
    <w:tmpl w:val="8F008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39257B"/>
    <w:multiLevelType w:val="hybridMultilevel"/>
    <w:tmpl w:val="20525E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CE84A6F"/>
    <w:multiLevelType w:val="multilevel"/>
    <w:tmpl w:val="AB5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AA6C0D"/>
    <w:multiLevelType w:val="hybridMultilevel"/>
    <w:tmpl w:val="FCFA9FD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042611">
    <w:abstractNumId w:val="15"/>
  </w:num>
  <w:num w:numId="2" w16cid:durableId="1094087990">
    <w:abstractNumId w:val="18"/>
  </w:num>
  <w:num w:numId="3" w16cid:durableId="14885901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4329621">
    <w:abstractNumId w:val="11"/>
  </w:num>
  <w:num w:numId="5" w16cid:durableId="12678076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8C"/>
    <w:rsid w:val="0003160A"/>
    <w:rsid w:val="00034616"/>
    <w:rsid w:val="0006063C"/>
    <w:rsid w:val="00063C53"/>
    <w:rsid w:val="000D3411"/>
    <w:rsid w:val="000D6244"/>
    <w:rsid w:val="000E0436"/>
    <w:rsid w:val="000F4FA7"/>
    <w:rsid w:val="0012760B"/>
    <w:rsid w:val="0015074B"/>
    <w:rsid w:val="00157A6A"/>
    <w:rsid w:val="0018092C"/>
    <w:rsid w:val="001A7DE2"/>
    <w:rsid w:val="0029639D"/>
    <w:rsid w:val="002B737A"/>
    <w:rsid w:val="002D6CBE"/>
    <w:rsid w:val="002E11BA"/>
    <w:rsid w:val="002F1594"/>
    <w:rsid w:val="00326F90"/>
    <w:rsid w:val="003359AC"/>
    <w:rsid w:val="003403E7"/>
    <w:rsid w:val="00357A5D"/>
    <w:rsid w:val="003F1653"/>
    <w:rsid w:val="0042458B"/>
    <w:rsid w:val="00461075"/>
    <w:rsid w:val="00492885"/>
    <w:rsid w:val="004A626C"/>
    <w:rsid w:val="004B147C"/>
    <w:rsid w:val="004C7A34"/>
    <w:rsid w:val="004D5F11"/>
    <w:rsid w:val="00523E9F"/>
    <w:rsid w:val="005325B6"/>
    <w:rsid w:val="005904D6"/>
    <w:rsid w:val="005F694D"/>
    <w:rsid w:val="0064547A"/>
    <w:rsid w:val="006B5635"/>
    <w:rsid w:val="006F3533"/>
    <w:rsid w:val="0070382D"/>
    <w:rsid w:val="007478AA"/>
    <w:rsid w:val="007654C3"/>
    <w:rsid w:val="007A72AA"/>
    <w:rsid w:val="007E5DB3"/>
    <w:rsid w:val="00831C0C"/>
    <w:rsid w:val="00837D1C"/>
    <w:rsid w:val="008505EF"/>
    <w:rsid w:val="0085679E"/>
    <w:rsid w:val="008B2811"/>
    <w:rsid w:val="00927F2F"/>
    <w:rsid w:val="00945E55"/>
    <w:rsid w:val="0098089B"/>
    <w:rsid w:val="00986196"/>
    <w:rsid w:val="009A5D8F"/>
    <w:rsid w:val="00A065F8"/>
    <w:rsid w:val="00AA1D8D"/>
    <w:rsid w:val="00AC46D5"/>
    <w:rsid w:val="00B23CEF"/>
    <w:rsid w:val="00B47730"/>
    <w:rsid w:val="00BC26F6"/>
    <w:rsid w:val="00BD01A5"/>
    <w:rsid w:val="00BF0B49"/>
    <w:rsid w:val="00C44C25"/>
    <w:rsid w:val="00C90E00"/>
    <w:rsid w:val="00CA74A2"/>
    <w:rsid w:val="00CB0664"/>
    <w:rsid w:val="00CB51E8"/>
    <w:rsid w:val="00CB77EF"/>
    <w:rsid w:val="00CC0E64"/>
    <w:rsid w:val="00CE00C9"/>
    <w:rsid w:val="00CF1DA7"/>
    <w:rsid w:val="00D74335"/>
    <w:rsid w:val="00D943FF"/>
    <w:rsid w:val="00D97E95"/>
    <w:rsid w:val="00DB4D30"/>
    <w:rsid w:val="00DB77C4"/>
    <w:rsid w:val="00DD15CD"/>
    <w:rsid w:val="00DE5399"/>
    <w:rsid w:val="00E204CC"/>
    <w:rsid w:val="00E3524E"/>
    <w:rsid w:val="00E80609"/>
    <w:rsid w:val="00EB6CF4"/>
    <w:rsid w:val="00EC69EC"/>
    <w:rsid w:val="00ED6A27"/>
    <w:rsid w:val="00F042C3"/>
    <w:rsid w:val="00F55F3A"/>
    <w:rsid w:val="00F676BE"/>
    <w:rsid w:val="00F75F1E"/>
    <w:rsid w:val="00FC693F"/>
    <w:rsid w:val="00FF22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284EA"/>
  <w14:defaultImageDpi w14:val="300"/>
  <w15:docId w15:val="{41BF239C-30CE-4E9E-96FA-C9B83415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B5635"/>
    <w:pPr>
      <w:spacing w:after="100"/>
    </w:pPr>
  </w:style>
  <w:style w:type="paragraph" w:styleId="TOC2">
    <w:name w:val="toc 2"/>
    <w:basedOn w:val="Normal"/>
    <w:next w:val="Normal"/>
    <w:autoRedefine/>
    <w:uiPriority w:val="39"/>
    <w:unhideWhenUsed/>
    <w:rsid w:val="006B5635"/>
    <w:pPr>
      <w:spacing w:after="100"/>
      <w:ind w:left="240"/>
    </w:pPr>
  </w:style>
  <w:style w:type="paragraph" w:styleId="TOC3">
    <w:name w:val="toc 3"/>
    <w:basedOn w:val="Normal"/>
    <w:next w:val="Normal"/>
    <w:autoRedefine/>
    <w:uiPriority w:val="39"/>
    <w:unhideWhenUsed/>
    <w:rsid w:val="006B5635"/>
    <w:pPr>
      <w:spacing w:after="100"/>
      <w:ind w:left="480"/>
    </w:pPr>
  </w:style>
  <w:style w:type="character" w:styleId="Hyperlink">
    <w:name w:val="Hyperlink"/>
    <w:basedOn w:val="DefaultParagraphFont"/>
    <w:uiPriority w:val="99"/>
    <w:unhideWhenUsed/>
    <w:rsid w:val="006B5635"/>
    <w:rPr>
      <w:color w:val="0000FF" w:themeColor="hyperlink"/>
      <w:u w:val="single"/>
    </w:rPr>
  </w:style>
  <w:style w:type="paragraph" w:styleId="TableofFigures">
    <w:name w:val="table of figures"/>
    <w:basedOn w:val="Normal"/>
    <w:next w:val="Normal"/>
    <w:uiPriority w:val="99"/>
    <w:unhideWhenUsed/>
    <w:rsid w:val="006B5635"/>
    <w:pPr>
      <w:spacing w:after="0"/>
    </w:pPr>
  </w:style>
  <w:style w:type="paragraph" w:customStyle="1" w:styleId="CodeBlock">
    <w:name w:val="Code Block"/>
    <w:basedOn w:val="Normal"/>
    <w:pPr>
      <w:shd w:val="clear" w:color="auto" w:fill="F3F4F6"/>
      <w:spacing w:before="40" w:after="40" w:line="220" w:lineRule="auto"/>
      <w:ind w:left="240" w:right="240"/>
    </w:pPr>
    <w:rPr>
      <w:rFonts w:ascii="Courier New" w:hAnsi="Courier New" w:cs="Courier New"/>
      <w:color w:val="1F2937"/>
      <w:sz w:val="19"/>
      <w:szCs w:val="19"/>
    </w:rPr>
  </w:style>
  <w:style w:type="paragraph" w:styleId="Bibliography">
    <w:name w:val="Bibliography"/>
    <w:basedOn w:val="Normal"/>
    <w:next w:val="Normal"/>
    <w:uiPriority w:val="37"/>
    <w:unhideWhenUsed/>
    <w:rsid w:val="00D97E95"/>
  </w:style>
  <w:style w:type="paragraph" w:styleId="TOC4">
    <w:name w:val="toc 4"/>
    <w:basedOn w:val="Normal"/>
    <w:next w:val="Normal"/>
    <w:autoRedefine/>
    <w:uiPriority w:val="39"/>
    <w:unhideWhenUsed/>
    <w:rsid w:val="005325B6"/>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5325B6"/>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5325B6"/>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5325B6"/>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5325B6"/>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5325B6"/>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5325B6"/>
    <w:rPr>
      <w:color w:val="605E5C"/>
      <w:shd w:val="clear" w:color="auto" w:fill="E1DFDD"/>
    </w:rPr>
  </w:style>
  <w:style w:type="character" w:styleId="FollowedHyperlink">
    <w:name w:val="FollowedHyperlink"/>
    <w:basedOn w:val="DefaultParagraphFont"/>
    <w:uiPriority w:val="99"/>
    <w:semiHidden/>
    <w:unhideWhenUsed/>
    <w:rsid w:val="002B73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9520">
      <w:bodyDiv w:val="1"/>
      <w:marLeft w:val="0"/>
      <w:marRight w:val="0"/>
      <w:marTop w:val="0"/>
      <w:marBottom w:val="0"/>
      <w:divBdr>
        <w:top w:val="none" w:sz="0" w:space="0" w:color="auto"/>
        <w:left w:val="none" w:sz="0" w:space="0" w:color="auto"/>
        <w:bottom w:val="none" w:sz="0" w:space="0" w:color="auto"/>
        <w:right w:val="none" w:sz="0" w:space="0" w:color="auto"/>
      </w:divBdr>
    </w:div>
    <w:div w:id="116602361">
      <w:bodyDiv w:val="1"/>
      <w:marLeft w:val="0"/>
      <w:marRight w:val="0"/>
      <w:marTop w:val="0"/>
      <w:marBottom w:val="0"/>
      <w:divBdr>
        <w:top w:val="none" w:sz="0" w:space="0" w:color="auto"/>
        <w:left w:val="none" w:sz="0" w:space="0" w:color="auto"/>
        <w:bottom w:val="none" w:sz="0" w:space="0" w:color="auto"/>
        <w:right w:val="none" w:sz="0" w:space="0" w:color="auto"/>
      </w:divBdr>
    </w:div>
    <w:div w:id="167595959">
      <w:bodyDiv w:val="1"/>
      <w:marLeft w:val="0"/>
      <w:marRight w:val="0"/>
      <w:marTop w:val="0"/>
      <w:marBottom w:val="0"/>
      <w:divBdr>
        <w:top w:val="none" w:sz="0" w:space="0" w:color="auto"/>
        <w:left w:val="none" w:sz="0" w:space="0" w:color="auto"/>
        <w:bottom w:val="none" w:sz="0" w:space="0" w:color="auto"/>
        <w:right w:val="none" w:sz="0" w:space="0" w:color="auto"/>
      </w:divBdr>
    </w:div>
    <w:div w:id="266087529">
      <w:bodyDiv w:val="1"/>
      <w:marLeft w:val="0"/>
      <w:marRight w:val="0"/>
      <w:marTop w:val="0"/>
      <w:marBottom w:val="0"/>
      <w:divBdr>
        <w:top w:val="none" w:sz="0" w:space="0" w:color="auto"/>
        <w:left w:val="none" w:sz="0" w:space="0" w:color="auto"/>
        <w:bottom w:val="none" w:sz="0" w:space="0" w:color="auto"/>
        <w:right w:val="none" w:sz="0" w:space="0" w:color="auto"/>
      </w:divBdr>
    </w:div>
    <w:div w:id="284391583">
      <w:bodyDiv w:val="1"/>
      <w:marLeft w:val="0"/>
      <w:marRight w:val="0"/>
      <w:marTop w:val="0"/>
      <w:marBottom w:val="0"/>
      <w:divBdr>
        <w:top w:val="none" w:sz="0" w:space="0" w:color="auto"/>
        <w:left w:val="none" w:sz="0" w:space="0" w:color="auto"/>
        <w:bottom w:val="none" w:sz="0" w:space="0" w:color="auto"/>
        <w:right w:val="none" w:sz="0" w:space="0" w:color="auto"/>
      </w:divBdr>
    </w:div>
    <w:div w:id="333413678">
      <w:bodyDiv w:val="1"/>
      <w:marLeft w:val="0"/>
      <w:marRight w:val="0"/>
      <w:marTop w:val="0"/>
      <w:marBottom w:val="0"/>
      <w:divBdr>
        <w:top w:val="none" w:sz="0" w:space="0" w:color="auto"/>
        <w:left w:val="none" w:sz="0" w:space="0" w:color="auto"/>
        <w:bottom w:val="none" w:sz="0" w:space="0" w:color="auto"/>
        <w:right w:val="none" w:sz="0" w:space="0" w:color="auto"/>
      </w:divBdr>
    </w:div>
    <w:div w:id="368379683">
      <w:bodyDiv w:val="1"/>
      <w:marLeft w:val="0"/>
      <w:marRight w:val="0"/>
      <w:marTop w:val="0"/>
      <w:marBottom w:val="0"/>
      <w:divBdr>
        <w:top w:val="none" w:sz="0" w:space="0" w:color="auto"/>
        <w:left w:val="none" w:sz="0" w:space="0" w:color="auto"/>
        <w:bottom w:val="none" w:sz="0" w:space="0" w:color="auto"/>
        <w:right w:val="none" w:sz="0" w:space="0" w:color="auto"/>
      </w:divBdr>
    </w:div>
    <w:div w:id="413164529">
      <w:bodyDiv w:val="1"/>
      <w:marLeft w:val="0"/>
      <w:marRight w:val="0"/>
      <w:marTop w:val="0"/>
      <w:marBottom w:val="0"/>
      <w:divBdr>
        <w:top w:val="none" w:sz="0" w:space="0" w:color="auto"/>
        <w:left w:val="none" w:sz="0" w:space="0" w:color="auto"/>
        <w:bottom w:val="none" w:sz="0" w:space="0" w:color="auto"/>
        <w:right w:val="none" w:sz="0" w:space="0" w:color="auto"/>
      </w:divBdr>
    </w:div>
    <w:div w:id="440145201">
      <w:bodyDiv w:val="1"/>
      <w:marLeft w:val="0"/>
      <w:marRight w:val="0"/>
      <w:marTop w:val="0"/>
      <w:marBottom w:val="0"/>
      <w:divBdr>
        <w:top w:val="none" w:sz="0" w:space="0" w:color="auto"/>
        <w:left w:val="none" w:sz="0" w:space="0" w:color="auto"/>
        <w:bottom w:val="none" w:sz="0" w:space="0" w:color="auto"/>
        <w:right w:val="none" w:sz="0" w:space="0" w:color="auto"/>
      </w:divBdr>
    </w:div>
    <w:div w:id="504981741">
      <w:bodyDiv w:val="1"/>
      <w:marLeft w:val="0"/>
      <w:marRight w:val="0"/>
      <w:marTop w:val="0"/>
      <w:marBottom w:val="0"/>
      <w:divBdr>
        <w:top w:val="none" w:sz="0" w:space="0" w:color="auto"/>
        <w:left w:val="none" w:sz="0" w:space="0" w:color="auto"/>
        <w:bottom w:val="none" w:sz="0" w:space="0" w:color="auto"/>
        <w:right w:val="none" w:sz="0" w:space="0" w:color="auto"/>
      </w:divBdr>
    </w:div>
    <w:div w:id="555749478">
      <w:bodyDiv w:val="1"/>
      <w:marLeft w:val="0"/>
      <w:marRight w:val="0"/>
      <w:marTop w:val="0"/>
      <w:marBottom w:val="0"/>
      <w:divBdr>
        <w:top w:val="none" w:sz="0" w:space="0" w:color="auto"/>
        <w:left w:val="none" w:sz="0" w:space="0" w:color="auto"/>
        <w:bottom w:val="none" w:sz="0" w:space="0" w:color="auto"/>
        <w:right w:val="none" w:sz="0" w:space="0" w:color="auto"/>
      </w:divBdr>
    </w:div>
    <w:div w:id="696858508">
      <w:bodyDiv w:val="1"/>
      <w:marLeft w:val="0"/>
      <w:marRight w:val="0"/>
      <w:marTop w:val="0"/>
      <w:marBottom w:val="0"/>
      <w:divBdr>
        <w:top w:val="none" w:sz="0" w:space="0" w:color="auto"/>
        <w:left w:val="none" w:sz="0" w:space="0" w:color="auto"/>
        <w:bottom w:val="none" w:sz="0" w:space="0" w:color="auto"/>
        <w:right w:val="none" w:sz="0" w:space="0" w:color="auto"/>
      </w:divBdr>
    </w:div>
    <w:div w:id="919830171">
      <w:bodyDiv w:val="1"/>
      <w:marLeft w:val="0"/>
      <w:marRight w:val="0"/>
      <w:marTop w:val="0"/>
      <w:marBottom w:val="0"/>
      <w:divBdr>
        <w:top w:val="none" w:sz="0" w:space="0" w:color="auto"/>
        <w:left w:val="none" w:sz="0" w:space="0" w:color="auto"/>
        <w:bottom w:val="none" w:sz="0" w:space="0" w:color="auto"/>
        <w:right w:val="none" w:sz="0" w:space="0" w:color="auto"/>
      </w:divBdr>
    </w:div>
    <w:div w:id="967125605">
      <w:bodyDiv w:val="1"/>
      <w:marLeft w:val="0"/>
      <w:marRight w:val="0"/>
      <w:marTop w:val="0"/>
      <w:marBottom w:val="0"/>
      <w:divBdr>
        <w:top w:val="none" w:sz="0" w:space="0" w:color="auto"/>
        <w:left w:val="none" w:sz="0" w:space="0" w:color="auto"/>
        <w:bottom w:val="none" w:sz="0" w:space="0" w:color="auto"/>
        <w:right w:val="none" w:sz="0" w:space="0" w:color="auto"/>
      </w:divBdr>
    </w:div>
    <w:div w:id="1066412233">
      <w:bodyDiv w:val="1"/>
      <w:marLeft w:val="0"/>
      <w:marRight w:val="0"/>
      <w:marTop w:val="0"/>
      <w:marBottom w:val="0"/>
      <w:divBdr>
        <w:top w:val="none" w:sz="0" w:space="0" w:color="auto"/>
        <w:left w:val="none" w:sz="0" w:space="0" w:color="auto"/>
        <w:bottom w:val="none" w:sz="0" w:space="0" w:color="auto"/>
        <w:right w:val="none" w:sz="0" w:space="0" w:color="auto"/>
      </w:divBdr>
    </w:div>
    <w:div w:id="1149326277">
      <w:bodyDiv w:val="1"/>
      <w:marLeft w:val="0"/>
      <w:marRight w:val="0"/>
      <w:marTop w:val="0"/>
      <w:marBottom w:val="0"/>
      <w:divBdr>
        <w:top w:val="none" w:sz="0" w:space="0" w:color="auto"/>
        <w:left w:val="none" w:sz="0" w:space="0" w:color="auto"/>
        <w:bottom w:val="none" w:sz="0" w:space="0" w:color="auto"/>
        <w:right w:val="none" w:sz="0" w:space="0" w:color="auto"/>
      </w:divBdr>
    </w:div>
    <w:div w:id="1177379513">
      <w:bodyDiv w:val="1"/>
      <w:marLeft w:val="0"/>
      <w:marRight w:val="0"/>
      <w:marTop w:val="0"/>
      <w:marBottom w:val="0"/>
      <w:divBdr>
        <w:top w:val="none" w:sz="0" w:space="0" w:color="auto"/>
        <w:left w:val="none" w:sz="0" w:space="0" w:color="auto"/>
        <w:bottom w:val="none" w:sz="0" w:space="0" w:color="auto"/>
        <w:right w:val="none" w:sz="0" w:space="0" w:color="auto"/>
      </w:divBdr>
    </w:div>
    <w:div w:id="1267692885">
      <w:bodyDiv w:val="1"/>
      <w:marLeft w:val="0"/>
      <w:marRight w:val="0"/>
      <w:marTop w:val="0"/>
      <w:marBottom w:val="0"/>
      <w:divBdr>
        <w:top w:val="none" w:sz="0" w:space="0" w:color="auto"/>
        <w:left w:val="none" w:sz="0" w:space="0" w:color="auto"/>
        <w:bottom w:val="none" w:sz="0" w:space="0" w:color="auto"/>
        <w:right w:val="none" w:sz="0" w:space="0" w:color="auto"/>
      </w:divBdr>
    </w:div>
    <w:div w:id="1310131799">
      <w:bodyDiv w:val="1"/>
      <w:marLeft w:val="0"/>
      <w:marRight w:val="0"/>
      <w:marTop w:val="0"/>
      <w:marBottom w:val="0"/>
      <w:divBdr>
        <w:top w:val="none" w:sz="0" w:space="0" w:color="auto"/>
        <w:left w:val="none" w:sz="0" w:space="0" w:color="auto"/>
        <w:bottom w:val="none" w:sz="0" w:space="0" w:color="auto"/>
        <w:right w:val="none" w:sz="0" w:space="0" w:color="auto"/>
      </w:divBdr>
    </w:div>
    <w:div w:id="1315448913">
      <w:bodyDiv w:val="1"/>
      <w:marLeft w:val="0"/>
      <w:marRight w:val="0"/>
      <w:marTop w:val="0"/>
      <w:marBottom w:val="0"/>
      <w:divBdr>
        <w:top w:val="none" w:sz="0" w:space="0" w:color="auto"/>
        <w:left w:val="none" w:sz="0" w:space="0" w:color="auto"/>
        <w:bottom w:val="none" w:sz="0" w:space="0" w:color="auto"/>
        <w:right w:val="none" w:sz="0" w:space="0" w:color="auto"/>
      </w:divBdr>
    </w:div>
    <w:div w:id="1342852574">
      <w:bodyDiv w:val="1"/>
      <w:marLeft w:val="0"/>
      <w:marRight w:val="0"/>
      <w:marTop w:val="0"/>
      <w:marBottom w:val="0"/>
      <w:divBdr>
        <w:top w:val="none" w:sz="0" w:space="0" w:color="auto"/>
        <w:left w:val="none" w:sz="0" w:space="0" w:color="auto"/>
        <w:bottom w:val="none" w:sz="0" w:space="0" w:color="auto"/>
        <w:right w:val="none" w:sz="0" w:space="0" w:color="auto"/>
      </w:divBdr>
    </w:div>
    <w:div w:id="1435126486">
      <w:bodyDiv w:val="1"/>
      <w:marLeft w:val="0"/>
      <w:marRight w:val="0"/>
      <w:marTop w:val="0"/>
      <w:marBottom w:val="0"/>
      <w:divBdr>
        <w:top w:val="none" w:sz="0" w:space="0" w:color="auto"/>
        <w:left w:val="none" w:sz="0" w:space="0" w:color="auto"/>
        <w:bottom w:val="none" w:sz="0" w:space="0" w:color="auto"/>
        <w:right w:val="none" w:sz="0" w:space="0" w:color="auto"/>
      </w:divBdr>
    </w:div>
    <w:div w:id="1486044475">
      <w:bodyDiv w:val="1"/>
      <w:marLeft w:val="0"/>
      <w:marRight w:val="0"/>
      <w:marTop w:val="0"/>
      <w:marBottom w:val="0"/>
      <w:divBdr>
        <w:top w:val="none" w:sz="0" w:space="0" w:color="auto"/>
        <w:left w:val="none" w:sz="0" w:space="0" w:color="auto"/>
        <w:bottom w:val="none" w:sz="0" w:space="0" w:color="auto"/>
        <w:right w:val="none" w:sz="0" w:space="0" w:color="auto"/>
      </w:divBdr>
    </w:div>
    <w:div w:id="1583104462">
      <w:bodyDiv w:val="1"/>
      <w:marLeft w:val="0"/>
      <w:marRight w:val="0"/>
      <w:marTop w:val="0"/>
      <w:marBottom w:val="0"/>
      <w:divBdr>
        <w:top w:val="none" w:sz="0" w:space="0" w:color="auto"/>
        <w:left w:val="none" w:sz="0" w:space="0" w:color="auto"/>
        <w:bottom w:val="none" w:sz="0" w:space="0" w:color="auto"/>
        <w:right w:val="none" w:sz="0" w:space="0" w:color="auto"/>
      </w:divBdr>
    </w:div>
    <w:div w:id="1589997262">
      <w:bodyDiv w:val="1"/>
      <w:marLeft w:val="0"/>
      <w:marRight w:val="0"/>
      <w:marTop w:val="0"/>
      <w:marBottom w:val="0"/>
      <w:divBdr>
        <w:top w:val="none" w:sz="0" w:space="0" w:color="auto"/>
        <w:left w:val="none" w:sz="0" w:space="0" w:color="auto"/>
        <w:bottom w:val="none" w:sz="0" w:space="0" w:color="auto"/>
        <w:right w:val="none" w:sz="0" w:space="0" w:color="auto"/>
      </w:divBdr>
    </w:div>
    <w:div w:id="1649549059">
      <w:bodyDiv w:val="1"/>
      <w:marLeft w:val="0"/>
      <w:marRight w:val="0"/>
      <w:marTop w:val="0"/>
      <w:marBottom w:val="0"/>
      <w:divBdr>
        <w:top w:val="none" w:sz="0" w:space="0" w:color="auto"/>
        <w:left w:val="none" w:sz="0" w:space="0" w:color="auto"/>
        <w:bottom w:val="none" w:sz="0" w:space="0" w:color="auto"/>
        <w:right w:val="none" w:sz="0" w:space="0" w:color="auto"/>
      </w:divBdr>
    </w:div>
    <w:div w:id="1968974078">
      <w:bodyDiv w:val="1"/>
      <w:marLeft w:val="0"/>
      <w:marRight w:val="0"/>
      <w:marTop w:val="0"/>
      <w:marBottom w:val="0"/>
      <w:divBdr>
        <w:top w:val="none" w:sz="0" w:space="0" w:color="auto"/>
        <w:left w:val="none" w:sz="0" w:space="0" w:color="auto"/>
        <w:bottom w:val="none" w:sz="0" w:space="0" w:color="auto"/>
        <w:right w:val="none" w:sz="0" w:space="0" w:color="auto"/>
      </w:divBdr>
    </w:div>
    <w:div w:id="1979454867">
      <w:bodyDiv w:val="1"/>
      <w:marLeft w:val="0"/>
      <w:marRight w:val="0"/>
      <w:marTop w:val="0"/>
      <w:marBottom w:val="0"/>
      <w:divBdr>
        <w:top w:val="none" w:sz="0" w:space="0" w:color="auto"/>
        <w:left w:val="none" w:sz="0" w:space="0" w:color="auto"/>
        <w:bottom w:val="none" w:sz="0" w:space="0" w:color="auto"/>
        <w:right w:val="none" w:sz="0" w:space="0" w:color="auto"/>
      </w:divBdr>
    </w:div>
    <w:div w:id="2029915053">
      <w:bodyDiv w:val="1"/>
      <w:marLeft w:val="0"/>
      <w:marRight w:val="0"/>
      <w:marTop w:val="0"/>
      <w:marBottom w:val="0"/>
      <w:divBdr>
        <w:top w:val="none" w:sz="0" w:space="0" w:color="auto"/>
        <w:left w:val="none" w:sz="0" w:space="0" w:color="auto"/>
        <w:bottom w:val="none" w:sz="0" w:space="0" w:color="auto"/>
        <w:right w:val="none" w:sz="0" w:space="0" w:color="auto"/>
      </w:divBdr>
    </w:div>
    <w:div w:id="2099523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URI="">
  <b:Source>
    <b:Tag>SonarSource2024Qube</b:Tag>
    <b:SourceType>InternetSite</b:SourceType>
    <b:Guid>{0475A55E-63B2-5682-BDE3-A6128F446B7F}</b:Guid>
    <b:Author>
      <b:Author>
        <b:NameList>
          <b:Person>
            <b:Last>SonarSource</b:Last>
          </b:Person>
        </b:NameList>
      </b:Author>
    </b:Author>
    <b:Title>SonarQube: Continuous Code Quality</b:Title>
    <b:Year>2024</b:Year>
    <b:URL>https://www.sonarsource.com/products/sonarqube/</b:URL>
    <b:RefOrder>1</b:RefOrder>
  </b:Source>
  <b:Source>
    <b:Tag>OpenAI2024GPT4o</b:Tag>
    <b:SourceType>InternetSite</b:SourceType>
    <b:Guid>{62266863-356E-5EF3-9A83-1EAA5367645F}</b:Guid>
    <b:Author>
      <b:Author>
        <b:NameList>
          <b:Person>
            <b:Last>OpenAI</b:Last>
          </b:Person>
        </b:NameList>
      </b:Author>
    </b:Author>
    <b:Title>GPT-4o</b:Title>
    <b:Year>2024</b:Year>
    <b:URL>https://openai.com/index/gpt-4o/</b:URL>
    <b:RefOrder>2</b:RefOrder>
  </b:Source>
  <b:Source>
    <b:Tag>Anthropic2024Claude</b:Tag>
    <b:SourceType>InternetSite</b:SourceType>
    <b:Guid>{F7A753C7-ED89-5170-8007-684EB82C7F0B}</b:Guid>
    <b:Author>
      <b:Author>
        <b:NameList>
          <b:Person>
            <b:Last>Anthropic</b:Last>
          </b:Person>
        </b:NameList>
      </b:Author>
    </b:Author>
    <b:Title>Claude 3 Family</b:Title>
    <b:Year>2024</b:Year>
    <b:URL>https://www.anthropic.com/claude</b:URL>
    <b:RefOrder>3</b:RefOrder>
  </b:Source>
  <b:Source>
    <b:Tag>Touvron2023LLaMA</b:Tag>
    <b:SourceType>InternetSite</b:SourceType>
    <b:Guid>{3DC3F5F4-D383-5F36-8A59-A90AE160AC2C}</b:Guid>
    <b:Author>
      <b:Author>
        <b:NameList>
          <b:Person>
            <b:Last>H. Touvron, T. Lavril, G. Izacard, et al.</b:Last>
          </b:Person>
        </b:NameList>
      </b:Author>
    </b:Author>
    <b:Title>LLaMA: Open and Efficient Foundation Language Models</b:Title>
    <b:Year>2023</b:Year>
    <b:URL>https://arxiv.org/abs/2302.13971</b:URL>
    <b:RefOrder>4</b:RefOrder>
  </b:Source>
  <b:Source>
    <b:Tag>LeGoues2012GenProg</b:Tag>
    <b:SourceType>Report</b:SourceType>
    <b:Guid>{AAB7499B-F52A-5EC0-8E5E-116E20041914}</b:Guid>
    <b:Author>
      <b:Author>
        <b:NameList>
          <b:Person>
            <b:Last>C. Le Goues, T. Nguyen, S. Forrest, and W. Weimer</b:Last>
          </b:Person>
        </b:NameList>
      </b:Author>
    </b:Author>
    <b:Title>GenProg: A Generic Method for Automatic Software Repair</b:Title>
    <b:Year>2012</b:Year>
    <b:RefOrder>5</b:RefOrder>
  </b:Source>
  <b:Source>
    <b:Tag>Kim2013PAR</b:Tag>
    <b:SourceType>Report</b:SourceType>
    <b:Guid>{0F8AEACE-1850-522E-985E-7A46B33C09E9}</b:Guid>
    <b:Author>
      <b:Author>
        <b:NameList>
          <b:Person>
            <b:Last>D. Kim, J. Nam, J. Song, and S. Kim</b:Last>
          </b:Person>
        </b:NameList>
      </b:Author>
    </b:Author>
    <b:Title>Automatic Patch Generation Learned from Human-Written Patches</b:Title>
    <b:Year>2013</b:Year>
    <b:RefOrder>6</b:RefOrder>
  </b:Source>
  <b:Source>
    <b:Tag>Yang2024SWEAgent</b:Tag>
    <b:SourceType>Report</b:SourceType>
    <b:Guid>{7575ABBF-86CE-57C8-A066-65F41B4D2E96}</b:Guid>
    <b:Author>
      <b:Author>
        <b:NameList>
          <b:Person>
            <b:Last>J. Yang, C. E. Jimenez, A. Wettig, et al.</b:Last>
          </b:Person>
        </b:NameList>
      </b:Author>
    </b:Author>
    <b:Title>SWE-agent: Agent-Computer Interfaces Enable Automated Software Engineering</b:Title>
    <b:Year>2024</b:Year>
    <b:RefOrder>7</b:RefOrder>
  </b:Source>
  <b:Source>
    <b:Tag>Zhang2024AutoCodeRover</b:Tag>
    <b:SourceType>Report</b:SourceType>
    <b:Guid>{CE88CE8D-0829-5960-9F31-9C9B99915C69}</b:Guid>
    <b:Author>
      <b:Author>
        <b:NameList>
          <b:Person>
            <b:Last>Y. Zhang, H. R. Zhang, et al.</b:Last>
          </b:Person>
        </b:NameList>
      </b:Author>
    </b:Author>
    <b:Title>AutoCodeRover: Autonomous Program Improvement</b:Title>
    <b:Year>2024</b:Year>
    <b:RefOrder>8</b:RefOrder>
  </b:Source>
  <b:Source>
    <b:Tag>Gauthier2024Aider</b:Tag>
    <b:SourceType>InternetSite</b:SourceType>
    <b:Guid>{55FAB93B-CDAA-5F74-A84F-E47343A0193D}</b:Guid>
    <b:Author>
      <b:Author>
        <b:NameList>
          <b:Person>
            <b:Last>P. Gauthier</b:Last>
          </b:Person>
        </b:NameList>
      </b:Author>
    </b:Author>
    <b:Title>Aider: AI Pair Programming in Your Terminal</b:Title>
    <b:Year>2024</b:Year>
    <b:URL>https://aider.chat/</b:URL>
    <b:RefOrder>9</b:RefOrder>
  </b:Source>
  <b:Source>
    <b:Tag>Ng2024AgenticPatterns</b:Tag>
    <b:SourceType>Report</b:SourceType>
    <b:Guid>{92F74A1F-281A-5EFD-8D36-8E34480F63D4}</b:Guid>
    <b:Author>
      <b:Author>
        <b:NameList>
          <b:Person>
            <b:Last>A. Ng</b:Last>
          </b:Person>
        </b:NameList>
      </b:Author>
    </b:Author>
    <b:Title>Agentic Design Patterns</b:Title>
    <b:Year>2024</b:Year>
    <b:RefOrder>10</b:RefOrder>
  </b:Source>
  <b:Source>
    <b:Tag>Weng2023LLMAgents</b:Tag>
    <b:SourceType>InternetSite</b:SourceType>
    <b:Guid>{3B1A53A4-1578-52E0-AF0F-D3DB41F3E2D7}</b:Guid>
    <b:Author>
      <b:Author>
        <b:NameList>
          <b:Person>
            <b:Last>L. Weng</b:Last>
          </b:Person>
        </b:NameList>
      </b:Author>
    </b:Author>
    <b:Title>LLM Powered Autonomous Agents</b:Title>
    <b:Year>2023</b:Year>
    <b:URL>https://lilianweng.github.io/posts/2023-06-23-agent/</b:URL>
    <b:RefOrder>11</b:RefOrder>
  </b:Source>
  <b:Source>
    <b:Tag>Schick2023Toolformer</b:Tag>
    <b:SourceType>Report</b:SourceType>
    <b:Guid>{C4FE8963-29B9-54AE-A523-CC76DEDAB14E}</b:Guid>
    <b:Author>
      <b:Author>
        <b:NameList>
          <b:Person>
            <b:Last>T. Schick, J. Dwivedi-Yu, R. Dessì, et al.</b:Last>
          </b:Person>
        </b:NameList>
      </b:Author>
    </b:Author>
    <b:Title>Toolformer: Language Models Can Teach Themselves to Use Tools</b:Title>
    <b:Year>2023</b:Year>
    <b:RefOrder>12</b:RefOrder>
  </b:Source>
  <b:Source>
    <b:Tag>Shinn2023Reflexion</b:Tag>
    <b:SourceType>Report</b:SourceType>
    <b:Guid>{783214A4-9CBD-5D90-8245-332E37D518F4}</b:Guid>
    <b:Author>
      <b:Author>
        <b:NameList>
          <b:Person>
            <b:Last>N. Shinn, B. Labash, and A. Gopinath</b:Last>
          </b:Person>
        </b:NameList>
      </b:Author>
    </b:Author>
    <b:Title>Reflexion: Language Agents with Verbal Reinforcement Learning</b:Title>
    <b:Year>2023</b:Year>
    <b:RefOrder>13</b:RefOrder>
  </b:Source>
  <b:Source>
    <b:Tag>Wu2023AutoGen</b:Tag>
    <b:SourceType>Report</b:SourceType>
    <b:Guid>{ECC39A08-B3D8-56D7-8303-223AD2F1C899}</b:Guid>
    <b:Author>
      <b:Author>
        <b:NameList>
          <b:Person>
            <b:Last>Q. Wu, G. Bansal, J. Zhang, et al.</b:Last>
          </b:Person>
        </b:NameList>
      </b:Author>
    </b:Author>
    <b:Title>AutoGen: Enabling Next-Gen LLM Applications via Multi-Agent Conversation</b:Title>
    <b:Year>2023</b:Year>
    <b:RefOrder>14</b:RefOrder>
  </b:Source>
  <b:Source>
    <b:Tag>Chen2021Codex</b:Tag>
    <b:SourceType>InternetSite</b:SourceType>
    <b:Guid>{C9A0A472-F2A6-57AD-8BF7-6481CBA6D271}</b:Guid>
    <b:Author>
      <b:Author>
        <b:NameList>
          <b:Person>
            <b:Last>M. Chen, J. Tworek, H. Jun, et al.</b:Last>
          </b:Person>
        </b:NameList>
      </b:Author>
    </b:Author>
    <b:Title>Evaluating Large Language Models Trained on Code</b:Title>
    <b:Year>2021</b:Year>
    <b:URL>https://arxiv.org/abs/2107.03374</b:URL>
    <b:RefOrder>15</b:RefOrder>
  </b:Source>
  <b:Source>
    <b:Tag>Docker2024Compose</b:Tag>
    <b:SourceType>InternetSite</b:SourceType>
    <b:Guid>{3A91DA1B-2956-55FF-82A4-8F6CE0AB8172}</b:Guid>
    <b:Author>
      <b:Author>
        <b:NameList>
          <b:Person>
            <b:Last>Docker Inc.</b:Last>
          </b:Person>
        </b:NameList>
      </b:Author>
    </b:Author>
    <b:Title>Docker Compose</b:Title>
    <b:Year>2024</b:Year>
    <b:URL>https://docs.docker.com/compose/</b:URL>
    <b:RefOrder>16</b:RefOrder>
  </b:Source>
  <b:Source>
    <b:Tag>FastAPI2024</b:Tag>
    <b:SourceType>InternetSite</b:SourceType>
    <b:Guid>{8EFAF682-892C-5AFE-AF63-F8B621262632}</b:Guid>
    <b:Author>
      <b:Author>
        <b:NameList>
          <b:Person>
            <b:Last>FastAPI</b:Last>
          </b:Person>
        </b:NameList>
      </b:Author>
    </b:Author>
    <b:Title>FastAPI: Modern, Fast Web Framework for Building APIs</b:Title>
    <b:Year>2024</b:Year>
    <b:URL>https://fastapi.tiangolo.com/</b:URL>
    <b:RefOrder>17</b:RefOrder>
  </b:Source>
  <b:Source>
    <b:Tag>OpenAI2024FunctionCalling</b:Tag>
    <b:SourceType>InternetSite</b:SourceType>
    <b:Guid>{BC2E9762-A134-5F51-94B4-30E0CC699B2C}</b:Guid>
    <b:Author>
      <b:Author>
        <b:NameList>
          <b:Person>
            <b:Last>OpenAI</b:Last>
          </b:Person>
        </b:NameList>
      </b:Author>
    </b:Author>
    <b:Title>Function Calling</b:Title>
    <b:Year>2024</b:Year>
    <b:URL>https://platform.openai.com/docs/guides/function-calling</b:URL>
    <b:RefOrder>18</b:RefOrder>
  </b:Source>
  <b:Source>
    <b:Tag>OpenAI2024StructuredOutputs</b:Tag>
    <b:SourceType>InternetSite</b:SourceType>
    <b:Guid>{B91E4D02-032A-5BF7-A6C4-524D6578E891}</b:Guid>
    <b:Author>
      <b:Author>
        <b:NameList>
          <b:Person>
            <b:Last>OpenAI</b:Last>
          </b:Person>
        </b:NameList>
      </b:Author>
    </b:Author>
    <b:Title>Structured Outputs</b:Title>
    <b:Year>2024</b:Year>
    <b:URL>https://platform.openai.com/docs/guides/structured-outputs</b:URL>
    <b:RefOrder>19</b:RefOrder>
  </b:Source>
  <b:Source>
    <b:Tag>Pydantic2024</b:Tag>
    <b:SourceType>InternetSite</b:SourceType>
    <b:Guid>{29B0FEBF-052C-5A15-82D5-5AAB106C185A}</b:Guid>
    <b:Author>
      <b:Author>
        <b:NameList>
          <b:Person>
            <b:Last>Pydantic</b:Last>
          </b:Person>
        </b:NameList>
      </b:Author>
    </b:Author>
    <b:Title>Pydantic: Data Validation Using Python Type Annotations</b:Title>
    <b:Year>2024</b:Year>
    <b:URL>https://docs.pydantic.dev/</b:URL>
    <b:RefOrder>20</b:RefOrder>
  </b:Source>
  <b:Source>
    <b:Tag>Pytest2024</b:Tag>
    <b:SourceType>InternetSite</b:SourceType>
    <b:Guid>{81E0DF35-D7FF-5229-915C-979AC23E2C8A}</b:Guid>
    <b:Author>
      <b:Author>
        <b:NameList>
          <b:Person>
            <b:Last>pytest</b:Last>
          </b:Person>
        </b:NameList>
      </b:Author>
    </b:Author>
    <b:Title>pytest: Simple Powerful Testing with Python</b:Title>
    <b:Year>2024</b:Year>
    <b:URL>https://docs.pytest.org/</b:URL>
    <b:RefOrder>21</b:RefOrder>
  </b:Source>
  <b:Source>
    <b:Tag>SonarSource2024WebAPI</b:Tag>
    <b:SourceType>InternetSite</b:SourceType>
    <b:Guid>{9C6B7B49-34B8-5A99-A488-623D3B3ADB7A}</b:Guid>
    <b:Author>
      <b:Author>
        <b:NameList>
          <b:Person>
            <b:Last>SonarSource</b:Last>
          </b:Person>
        </b:NameList>
      </b:Author>
    </b:Author>
    <b:Title>SonarQube Web API Documentation</b:Title>
    <b:Year>2024</b:Year>
    <b:URL>https://docs.sonarsource.com/sonarqube/latest/extension-guide/web-api/</b:URL>
    <b:RefOrder>22</b:RefOrder>
  </b:Source>
  <b:Source>
    <b:Tag>SQLAlchemy2024</b:Tag>
    <b:SourceType>InternetSite</b:SourceType>
    <b:Guid>{018411A8-CC04-5362-8BE7-CA5E437326E9}</b:Guid>
    <b:Author>
      <b:Author>
        <b:NameList>
          <b:Person>
            <b:Last>SQLAlchemy</b:Last>
          </b:Person>
        </b:NameList>
      </b:Author>
    </b:Author>
    <b:Title>SQLAlchemy: The Database Toolkit for Python</b:Title>
    <b:Year>2024</b:Year>
    <b:URL>https://www.sqlalchemy.org/</b:URL>
    <b:RefOrder>23</b:RefOrder>
  </b:Source>
  <b:Source>
    <b:Tag>Streamlit2024</b:Tag>
    <b:SourceType>InternetSite</b:SourceType>
    <b:Guid>{44C3BF7A-43AE-55CB-A06B-4F1E49CB44FF}</b:Guid>
    <b:Author>
      <b:Author>
        <b:NameList>
          <b:Person>
            <b:Last>Streamlit</b:Last>
          </b:Person>
        </b:NameList>
      </b:Author>
    </b:Author>
    <b:Title>Streamlit: A Faster Way to Build and Share Data Apps</b:Title>
    <b:Year>2024</b:Year>
    <b:URL>https://streamlit.io/</b:URL>
    <b:RefOrder>24</b:RefOrder>
  </b:Source>
</b:Sources>
</file>

<file path=customXml/itemProps1.xml><?xml version="1.0" encoding="utf-8"?>
<ds:datastoreItem xmlns:ds="http://schemas.openxmlformats.org/officeDocument/2006/customXml" ds:itemID="{2BADCBE2-E594-4739-8A0F-3EDBAD86F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51</Pages>
  <Words>10275</Words>
  <Characters>58568</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Vasileios Kyriakopoulos</cp:lastModifiedBy>
  <cp:revision>45</cp:revision>
  <dcterms:created xsi:type="dcterms:W3CDTF">2013-12-23T23:15:00Z</dcterms:created>
  <dcterms:modified xsi:type="dcterms:W3CDTF">2026-07-04T12:21:00Z</dcterms:modified>
  <cp:category/>
</cp:coreProperties>
</file>