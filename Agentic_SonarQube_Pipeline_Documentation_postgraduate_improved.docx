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8BCE" w14:textId="77777777" w:rsidR="00E204CC" w:rsidRPr="00E80609" w:rsidRDefault="00F042C3">
      <w:pPr>
        <w:spacing w:after="120"/>
        <w:jc w:val="center"/>
        <w:rPr>
          <w:lang w:val="el-GR"/>
        </w:rPr>
      </w:pPr>
      <w:r w:rsidRPr="00112432">
        <w:rPr>
          <w:noProof/>
          <w:lang w:val="el-GR" w:eastAsia="el-GR"/>
        </w:rPr>
        <w:drawing>
          <wp:anchor distT="0" distB="0" distL="114300" distR="114300" simplePos="0" relativeHeight="251647488" behindDoc="0" locked="0" layoutInCell="1" allowOverlap="1" wp14:anchorId="62F3BED5" wp14:editId="3AB3FAEC">
            <wp:simplePos x="0" y="0"/>
            <wp:positionH relativeFrom="column">
              <wp:posOffset>-555193</wp:posOffset>
            </wp:positionH>
            <wp:positionV relativeFrom="paragraph">
              <wp:posOffset>6398</wp:posOffset>
            </wp:positionV>
            <wp:extent cx="819150" cy="819150"/>
            <wp:effectExtent l="0" t="0" r="0" b="0"/>
            <wp:wrapSquare wrapText="bothSides"/>
            <wp:docPr id="38" name="Picture 38" descr="KALOS-PELO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KALOS-PELOP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0609">
        <w:rPr>
          <w:b/>
          <w:sz w:val="26"/>
          <w:lang w:val="el-GR"/>
        </w:rPr>
        <w:t>ΠΑΝΕΠΙΣΤΗΜΙΟ ΠΕΛΟΠΟΝΝΗΣΟΥ</w:t>
      </w:r>
    </w:p>
    <w:p w14:paraId="549F386C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ΣΧΟΛΗ ΟΙΚΟΝΟΜΙΑΣ ΚΑΙ ΤΕΧΝΟΛΟΓΙΑΣ</w:t>
      </w:r>
    </w:p>
    <w:p w14:paraId="7B447839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ΤΜΗΜΑ ΠΛΗΡΟΦΟΡΙΚΗΣ ΚΑΙ ΤΗΛΕΠΙΚΟΙΝΩΝΙΩΝ</w:t>
      </w:r>
    </w:p>
    <w:p w14:paraId="0CC51F9E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ΠΜΣ ΣΤΗΝ ΕΠΙΣΤΗΜΗ ΥΠΟΛΟΓΙΣΤΩΝ</w:t>
      </w:r>
    </w:p>
    <w:p w14:paraId="015A9C16" w14:textId="77777777" w:rsidR="00E204CC" w:rsidRPr="00E80609" w:rsidRDefault="00E204CC">
      <w:pPr>
        <w:spacing w:after="480"/>
        <w:jc w:val="center"/>
        <w:rPr>
          <w:lang w:val="el-GR"/>
        </w:rPr>
      </w:pPr>
    </w:p>
    <w:p w14:paraId="0C22A780" w14:textId="77777777" w:rsidR="00E204CC" w:rsidRPr="00E80609" w:rsidRDefault="00E204CC" w:rsidP="00F042C3">
      <w:pPr>
        <w:spacing w:after="120"/>
        <w:jc w:val="center"/>
        <w:rPr>
          <w:lang w:val="el-GR"/>
        </w:rPr>
      </w:pPr>
    </w:p>
    <w:p w14:paraId="2880931F" w14:textId="77777777" w:rsidR="00E204CC" w:rsidRPr="00E80609" w:rsidRDefault="00E204CC">
      <w:pPr>
        <w:spacing w:after="720"/>
        <w:jc w:val="center"/>
        <w:rPr>
          <w:lang w:val="el-GR"/>
        </w:rPr>
      </w:pPr>
    </w:p>
    <w:p w14:paraId="6798E563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b/>
          <w:lang w:val="el-GR"/>
        </w:rPr>
        <w:t>ΤΙΤΛΟΣ ΕΡΓΑΣΙΑΣ:</w:t>
      </w:r>
    </w:p>
    <w:p w14:paraId="6FA4F658" w14:textId="77777777" w:rsidR="00E204CC" w:rsidRPr="00E80609" w:rsidRDefault="00000000">
      <w:pPr>
        <w:spacing w:after="960"/>
        <w:jc w:val="center"/>
        <w:rPr>
          <w:lang w:val="el-GR"/>
        </w:rPr>
      </w:pPr>
      <w:r>
        <w:rPr>
          <w:b/>
          <w:sz w:val="28"/>
        </w:rPr>
        <w:t>Agentic</w:t>
      </w:r>
      <w:r w:rsidRPr="00E80609">
        <w:rPr>
          <w:b/>
          <w:sz w:val="28"/>
          <w:lang w:val="el-GR"/>
        </w:rPr>
        <w:t xml:space="preserve"> </w:t>
      </w:r>
      <w:r>
        <w:rPr>
          <w:b/>
          <w:sz w:val="28"/>
        </w:rPr>
        <w:t>SonarQube</w:t>
      </w:r>
      <w:r w:rsidRPr="00E80609">
        <w:rPr>
          <w:b/>
          <w:sz w:val="28"/>
          <w:lang w:val="el-GR"/>
        </w:rPr>
        <w:t xml:space="preserve"> </w:t>
      </w:r>
      <w:r>
        <w:rPr>
          <w:b/>
          <w:sz w:val="28"/>
        </w:rPr>
        <w:t>Pipeline</w:t>
      </w:r>
      <w:r w:rsidRPr="00E80609">
        <w:rPr>
          <w:b/>
          <w:sz w:val="28"/>
          <w:lang w:val="el-GR"/>
        </w:rPr>
        <w:t>:</w:t>
      </w:r>
      <w:r w:rsidRPr="00E80609">
        <w:rPr>
          <w:b/>
          <w:sz w:val="28"/>
          <w:lang w:val="el-GR"/>
        </w:rPr>
        <w:br/>
        <w:t>Σύστημα Πολλαπλών Πρακτόρων για</w:t>
      </w:r>
      <w:r w:rsidRPr="00E80609">
        <w:rPr>
          <w:b/>
          <w:sz w:val="28"/>
          <w:lang w:val="el-GR"/>
        </w:rPr>
        <w:br/>
        <w:t>Αυτοματοποιημένη Επιδιόρθωση Ευπαθειών Κώδικα</w:t>
      </w:r>
    </w:p>
    <w:p w14:paraId="268B7B5E" w14:textId="77777777" w:rsidR="00E204CC" w:rsidRPr="00E80609" w:rsidRDefault="00E204CC">
      <w:pPr>
        <w:spacing w:after="960"/>
        <w:jc w:val="center"/>
        <w:rPr>
          <w:lang w:val="el-GR"/>
        </w:rPr>
      </w:pPr>
    </w:p>
    <w:p w14:paraId="5008801E" w14:textId="77777777" w:rsidR="00E204CC" w:rsidRPr="00F042C3" w:rsidRDefault="00000000">
      <w:pPr>
        <w:spacing w:after="120"/>
        <w:jc w:val="center"/>
        <w:rPr>
          <w:lang w:val="el-GR"/>
        </w:rPr>
      </w:pPr>
      <w:r w:rsidRPr="00E80609">
        <w:rPr>
          <w:lang w:val="el-GR"/>
        </w:rPr>
        <w:t xml:space="preserve">ΟΝΟΜΑΤΕΠΩΝΥΜΟ: </w:t>
      </w:r>
      <w:r w:rsidR="00F042C3">
        <w:rPr>
          <w:lang w:val="el-GR"/>
        </w:rPr>
        <w:t>ΚΥΡΙΑΚΟΠΟΥΛΟΣ ΒΑΣΙΛΕΙΟΣ</w:t>
      </w:r>
    </w:p>
    <w:p w14:paraId="7127D6DD" w14:textId="77777777" w:rsidR="00E204CC" w:rsidRPr="00E80609" w:rsidRDefault="00000000">
      <w:pPr>
        <w:spacing w:after="120"/>
        <w:jc w:val="center"/>
        <w:rPr>
          <w:lang w:val="el-GR"/>
        </w:rPr>
      </w:pPr>
      <w:r w:rsidRPr="00E80609">
        <w:rPr>
          <w:lang w:val="el-GR"/>
        </w:rPr>
        <w:t xml:space="preserve">Α.Μ.: </w:t>
      </w:r>
      <w:r w:rsidR="00F042C3" w:rsidRPr="000D6244">
        <w:rPr>
          <w:lang w:val="el-GR"/>
        </w:rPr>
        <w:t>2022202502019</w:t>
      </w:r>
    </w:p>
    <w:p w14:paraId="206ABF91" w14:textId="77777777" w:rsidR="00E204CC" w:rsidRPr="00E80609" w:rsidRDefault="00E204CC">
      <w:pPr>
        <w:spacing w:after="960"/>
        <w:jc w:val="center"/>
        <w:rPr>
          <w:lang w:val="el-GR"/>
        </w:rPr>
      </w:pPr>
    </w:p>
    <w:p w14:paraId="3A43EB14" w14:textId="77777777" w:rsidR="00E204CC" w:rsidRDefault="00000000">
      <w:pPr>
        <w:spacing w:after="120"/>
        <w:jc w:val="center"/>
      </w:pPr>
      <w:r w:rsidRPr="00E80609">
        <w:rPr>
          <w:lang w:val="el-GR"/>
        </w:rPr>
        <w:t>Τρίπολη | Ιούνιος 2026</w:t>
      </w:r>
    </w:p>
    <w:p w14:paraId="5A9E2A17" w14:textId="77777777" w:rsidR="006B5635" w:rsidRDefault="006B5635">
      <w:pPr>
        <w:spacing w:after="120"/>
        <w:jc w:val="center"/>
      </w:pPr>
    </w:p>
    <w:p w14:paraId="00C1ADAB" w14:textId="77777777" w:rsidR="006B5635" w:rsidRDefault="006B5635">
      <w:pPr>
        <w:spacing w:after="120"/>
        <w:jc w:val="center"/>
      </w:pPr>
    </w:p>
    <w:p w14:paraId="21302F85" w14:textId="77777777" w:rsidR="006B5635" w:rsidRDefault="006B5635">
      <w:pPr>
        <w:spacing w:after="120"/>
        <w:jc w:val="center"/>
      </w:pPr>
    </w:p>
    <w:p w14:paraId="509BD636" w14:textId="77777777" w:rsidR="006B5635" w:rsidRDefault="006B5635">
      <w:pPr>
        <w:spacing w:after="120"/>
        <w:jc w:val="center"/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13098232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75B33E" w14:textId="77777777" w:rsidR="006B5635" w:rsidRDefault="006B5635">
          <w:pPr>
            <w:pStyle w:val="TOCHeading"/>
          </w:pPr>
          <w:r>
            <w:t>Contents</w:t>
          </w:r>
        </w:p>
        <w:p w14:paraId="16264F2E" w14:textId="05BAF5D5" w:rsidR="007478AA" w:rsidRDefault="006B5635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80732" w:history="1">
            <w:r w:rsidR="007478AA" w:rsidRPr="000D5740">
              <w:rPr>
                <w:rStyle w:val="Hyperlink"/>
                <w:noProof/>
                <w:lang w:val="el-GR"/>
              </w:rPr>
              <w:t>Ευρετήριο Εικόνων</w:t>
            </w:r>
            <w:r w:rsidR="007478AA">
              <w:rPr>
                <w:noProof/>
                <w:webHidden/>
              </w:rPr>
              <w:tab/>
            </w:r>
            <w:r w:rsidR="007478AA">
              <w:rPr>
                <w:noProof/>
                <w:webHidden/>
              </w:rPr>
              <w:fldChar w:fldCharType="begin"/>
            </w:r>
            <w:r w:rsidR="007478AA">
              <w:rPr>
                <w:noProof/>
                <w:webHidden/>
              </w:rPr>
              <w:instrText xml:space="preserve"> PAGEREF _Toc233480732 \h </w:instrText>
            </w:r>
            <w:r w:rsidR="007478AA">
              <w:rPr>
                <w:noProof/>
                <w:webHidden/>
              </w:rPr>
            </w:r>
            <w:r w:rsidR="007478AA">
              <w:rPr>
                <w:noProof/>
                <w:webHidden/>
              </w:rPr>
              <w:fldChar w:fldCharType="separate"/>
            </w:r>
            <w:r w:rsidR="007478AA">
              <w:rPr>
                <w:noProof/>
                <w:webHidden/>
              </w:rPr>
              <w:t>5</w:t>
            </w:r>
            <w:r w:rsidR="007478AA">
              <w:rPr>
                <w:noProof/>
                <w:webHidden/>
              </w:rPr>
              <w:fldChar w:fldCharType="end"/>
            </w:r>
          </w:hyperlink>
        </w:p>
        <w:p w14:paraId="56B850A8" w14:textId="6BE421D5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3" w:history="1">
            <w:r w:rsidRPr="000D5740">
              <w:rPr>
                <w:rStyle w:val="Hyperlink"/>
                <w:noProof/>
                <w:lang w:val="el-GR"/>
              </w:rPr>
              <w:t>Ευρετήριο Πινάκων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18AA" w14:textId="630019D8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4" w:history="1">
            <w:r w:rsidRPr="000D5740">
              <w:rPr>
                <w:rStyle w:val="Hyperlink"/>
                <w:noProof/>
                <w:lang w:val="el-GR"/>
              </w:rPr>
              <w:t>Περίληψη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E3794" w14:textId="295B1376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5" w:history="1">
            <w:r w:rsidRPr="000D5740">
              <w:rPr>
                <w:rStyle w:val="Hyperlink"/>
                <w:noProof/>
                <w:lang w:val="el-GR"/>
              </w:rPr>
              <w:t>1. 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127E" w14:textId="5F20AE20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6" w:history="1">
            <w:r w:rsidRPr="000D5740">
              <w:rPr>
                <w:rStyle w:val="Hyperlink"/>
                <w:noProof/>
                <w:lang w:val="el-GR"/>
              </w:rPr>
              <w:t>1.1 Γενική Τοποθέτηση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2AA3" w14:textId="326652EE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7" w:history="1">
            <w:r w:rsidRPr="000D5740">
              <w:rPr>
                <w:rStyle w:val="Hyperlink"/>
                <w:noProof/>
                <w:lang w:val="el-GR"/>
              </w:rPr>
              <w:t>1.2 Κίνητρα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9844" w14:textId="776AB196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8" w:history="1">
            <w:r w:rsidRPr="000D5740">
              <w:rPr>
                <w:rStyle w:val="Hyperlink"/>
                <w:noProof/>
                <w:lang w:val="el-GR"/>
              </w:rPr>
              <w:t>1.3</w:t>
            </w:r>
            <w:r w:rsidRPr="000D5740">
              <w:rPr>
                <w:rStyle w:val="Hyperlink"/>
                <w:noProof/>
              </w:rPr>
              <w:t xml:space="preserve"> Στόχοι και Ερευνητικά Ερωτήματα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35A8" w14:textId="4ED8892C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39" w:history="1">
            <w:r w:rsidRPr="000D5740">
              <w:rPr>
                <w:rStyle w:val="Hyperlink"/>
                <w:noProof/>
                <w:lang w:val="el-GR"/>
              </w:rPr>
              <w:t>2. Μεθοδολογία και Αρχιτεκτονική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366A" w14:textId="4E45442E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0" w:history="1">
            <w:r w:rsidRPr="000D5740">
              <w:rPr>
                <w:rStyle w:val="Hyperlink"/>
                <w:noProof/>
                <w:lang w:val="el-GR"/>
              </w:rPr>
              <w:t>Μεθοδολογία και Αρχιτεκτονική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45D1" w14:textId="33EA3374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1" w:history="1">
            <w:r w:rsidRPr="000D5740">
              <w:rPr>
                <w:rStyle w:val="Hyperlink"/>
                <w:noProof/>
                <w:lang w:val="el-GR"/>
              </w:rPr>
              <w:t>2.1</w:t>
            </w:r>
            <w:r w:rsidRPr="000D5740">
              <w:rPr>
                <w:rStyle w:val="Hyperlink"/>
                <w:noProof/>
              </w:rPr>
              <w:t xml:space="preserve"> Συνολική Ροή Εργασίας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53D70" w14:textId="2A507F28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2" w:history="1">
            <w:r w:rsidRPr="000D5740">
              <w:rPr>
                <w:rStyle w:val="Hyperlink"/>
                <w:noProof/>
                <w:lang w:val="el-GR"/>
              </w:rPr>
              <w:t>2.2</w:t>
            </w:r>
            <w:r w:rsidRPr="000D5740">
              <w:rPr>
                <w:rStyle w:val="Hyperlink"/>
                <w:noProof/>
              </w:rPr>
              <w:t xml:space="preserve"> Ιχνηλασιμότητα Υλοποίησης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DBB7" w14:textId="2495A1B6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3" w:history="1">
            <w:r w:rsidRPr="000D5740">
              <w:rPr>
                <w:rStyle w:val="Hyperlink"/>
                <w:noProof/>
              </w:rPr>
              <w:t>4.1 Σχετικές Εργασίες (Related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AFC8" w14:textId="3C47453B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4" w:history="1">
            <w:r w:rsidRPr="000D5740">
              <w:rPr>
                <w:rStyle w:val="Hyperlink"/>
                <w:noProof/>
                <w:lang w:val="el-GR"/>
              </w:rPr>
              <w:t>4.1.1</w:t>
            </w:r>
            <w:r w:rsidRPr="000D5740">
              <w:rPr>
                <w:rStyle w:val="Hyperlink"/>
                <w:noProof/>
              </w:rPr>
              <w:t xml:space="preserve"> SWE-Agent  [7]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B5D42" w14:textId="15A39A6F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5" w:history="1">
            <w:r w:rsidRPr="000D5740">
              <w:rPr>
                <w:rStyle w:val="Hyperlink"/>
                <w:noProof/>
                <w:lang w:val="el-GR"/>
              </w:rPr>
              <w:t>4.1.2</w:t>
            </w:r>
            <w:r w:rsidRPr="000D5740">
              <w:rPr>
                <w:rStyle w:val="Hyperlink"/>
                <w:noProof/>
              </w:rPr>
              <w:t xml:space="preserve"> AutoCodeRover  [8]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5908" w14:textId="7DCABBCB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6" w:history="1">
            <w:r w:rsidRPr="000D5740">
              <w:rPr>
                <w:rStyle w:val="Hyperlink"/>
                <w:noProof/>
              </w:rPr>
              <w:t>4.1.3 Aider  [9]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809E" w14:textId="60B3326B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7" w:history="1">
            <w:r w:rsidRPr="000D5740">
              <w:rPr>
                <w:rStyle w:val="Hyperlink"/>
                <w:noProof/>
              </w:rPr>
              <w:t>4.1.4 Σύγκριση Συστημάτων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F8DA" w14:textId="49889D58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8" w:history="1">
            <w:r w:rsidRPr="000D5740">
              <w:rPr>
                <w:rStyle w:val="Hyperlink"/>
                <w:noProof/>
              </w:rPr>
              <w:t>4.2 Σχεδιαστικά Πρότυπα Πρακτόρων (Agentic Design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99AA" w14:textId="0AC79086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49" w:history="1">
            <w:r w:rsidRPr="000D5740">
              <w:rPr>
                <w:rStyle w:val="Hyperlink"/>
                <w:noProof/>
                <w:lang w:val="el-GR"/>
              </w:rPr>
              <w:t>4.2.1</w:t>
            </w:r>
            <w:r w:rsidRPr="000D5740">
              <w:rPr>
                <w:rStyle w:val="Hyperlink"/>
                <w:noProof/>
              </w:rPr>
              <w:t xml:space="preserve"> Tool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Use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D9C3" w14:textId="0F97691D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0" w:history="1">
            <w:r w:rsidRPr="000D5740">
              <w:rPr>
                <w:rStyle w:val="Hyperlink"/>
                <w:noProof/>
              </w:rPr>
              <w:t>4.2.2 Structured Output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E0DC" w14:textId="53EEC2F6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1" w:history="1">
            <w:r w:rsidRPr="000D5740">
              <w:rPr>
                <w:rStyle w:val="Hyperlink"/>
                <w:noProof/>
              </w:rPr>
              <w:t>4.2.3 Reflection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3BA7" w14:textId="4893DDB1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2" w:history="1">
            <w:r w:rsidRPr="000D5740">
              <w:rPr>
                <w:rStyle w:val="Hyperlink"/>
                <w:noProof/>
                <w:lang w:val="el-GR"/>
              </w:rPr>
              <w:t>4.2.4</w:t>
            </w:r>
            <w:r w:rsidRPr="000D5740">
              <w:rPr>
                <w:rStyle w:val="Hyperlink"/>
                <w:noProof/>
              </w:rPr>
              <w:t xml:space="preserve"> Multi-Agent Orchestration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4684" w14:textId="58F8C639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3" w:history="1">
            <w:r w:rsidRPr="000D5740">
              <w:rPr>
                <w:rStyle w:val="Hyperlink"/>
                <w:noProof/>
                <w:lang w:val="el-GR"/>
              </w:rPr>
              <w:t xml:space="preserve">5. Θεμελίωση Υποδομής, Διασύνδεση </w:t>
            </w:r>
            <w:r w:rsidRPr="000D5740">
              <w:rPr>
                <w:rStyle w:val="Hyperlink"/>
                <w:noProof/>
              </w:rPr>
              <w:t>API</w:t>
            </w:r>
            <w:r w:rsidRPr="000D5740">
              <w:rPr>
                <w:rStyle w:val="Hyperlink"/>
                <w:noProof/>
                <w:lang w:val="el-GR"/>
              </w:rPr>
              <w:t xml:space="preserve"> και Διαχείριση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0F6C" w14:textId="623A28C0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4" w:history="1">
            <w:r w:rsidRPr="000D5740">
              <w:rPr>
                <w:rStyle w:val="Hyperlink"/>
                <w:noProof/>
                <w:lang w:val="el-GR"/>
              </w:rPr>
              <w:t>5.1</w:t>
            </w:r>
            <w:r w:rsidRPr="000D5740">
              <w:rPr>
                <w:rStyle w:val="Hyperlink"/>
                <w:noProof/>
              </w:rPr>
              <w:t xml:space="preserve"> SonarQube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Client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sonarcube</w:t>
            </w:r>
            <w:r w:rsidRPr="000D5740">
              <w:rPr>
                <w:rStyle w:val="Hyperlink"/>
                <w:noProof/>
                <w:lang w:val="el-GR"/>
              </w:rPr>
              <w:t>_</w:t>
            </w:r>
            <w:r w:rsidRPr="000D5740">
              <w:rPr>
                <w:rStyle w:val="Hyperlink"/>
                <w:noProof/>
              </w:rPr>
              <w:t>client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5111" w14:textId="0DD4201E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5" w:history="1">
            <w:r w:rsidRPr="000D5740">
              <w:rPr>
                <w:rStyle w:val="Hyperlink"/>
                <w:noProof/>
                <w:lang w:val="el-GR"/>
              </w:rPr>
              <w:t>5.1.1 Ανάκτηση Ζητημάτων (</w:t>
            </w:r>
            <w:r w:rsidRPr="000D5740">
              <w:rPr>
                <w:rStyle w:val="Hyperlink"/>
                <w:noProof/>
              </w:rPr>
              <w:t>Issues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Fetching</w:t>
            </w:r>
            <w:r w:rsidRPr="000D5740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C0CF" w14:textId="55C2753C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6" w:history="1">
            <w:r w:rsidRPr="000D5740">
              <w:rPr>
                <w:rStyle w:val="Hyperlink"/>
                <w:noProof/>
                <w:lang w:val="el-GR"/>
              </w:rPr>
              <w:t>5.1.2 Ανάκτηση Πηγαίου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918C" w14:textId="6282E613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7" w:history="1">
            <w:r w:rsidRPr="000D5740">
              <w:rPr>
                <w:rStyle w:val="Hyperlink"/>
                <w:noProof/>
                <w:lang w:val="el-GR"/>
              </w:rPr>
              <w:t>5.1.3 Σήμανση Επιδιόρθωσης και Επαλήθευση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B96" w14:textId="5B000924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8" w:history="1">
            <w:r w:rsidRPr="000D5740">
              <w:rPr>
                <w:rStyle w:val="Hyperlink"/>
                <w:noProof/>
                <w:lang w:val="el-GR"/>
              </w:rPr>
              <w:t xml:space="preserve">5.2 Σχεσιακή Βάση Δεδομένων — </w:t>
            </w:r>
            <w:r w:rsidRPr="000D5740">
              <w:rPr>
                <w:rStyle w:val="Hyperlink"/>
                <w:noProof/>
              </w:rPr>
              <w:t>database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598E" w14:textId="5AB5B1BE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59" w:history="1">
            <w:r w:rsidRPr="000D5740">
              <w:rPr>
                <w:rStyle w:val="Hyperlink"/>
                <w:noProof/>
                <w:lang w:val="el-GR"/>
              </w:rPr>
              <w:t xml:space="preserve">5.3 Μοντέλα Δεδομένων — </w:t>
            </w:r>
            <w:r w:rsidRPr="000D5740">
              <w:rPr>
                <w:rStyle w:val="Hyperlink"/>
                <w:noProof/>
              </w:rPr>
              <w:t>models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820A" w14:textId="09BF8FC9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0" w:history="1">
            <w:r w:rsidRPr="000D5740">
              <w:rPr>
                <w:rStyle w:val="Hyperlink"/>
                <w:noProof/>
                <w:lang w:val="el-GR"/>
              </w:rPr>
              <w:t xml:space="preserve">6. Ενσωμάτωση </w:t>
            </w:r>
            <w:r w:rsidRPr="000D5740">
              <w:rPr>
                <w:rStyle w:val="Hyperlink"/>
                <w:noProof/>
              </w:rPr>
              <w:t>LLM</w:t>
            </w:r>
            <w:r w:rsidRPr="000D5740">
              <w:rPr>
                <w:rStyle w:val="Hyperlink"/>
                <w:noProof/>
                <w:lang w:val="el-GR"/>
              </w:rPr>
              <w:t>, Πράκτορας Επιδιόρθωσης (</w:t>
            </w:r>
            <w:r w:rsidRPr="000D5740">
              <w:rPr>
                <w:rStyle w:val="Hyperlink"/>
                <w:noProof/>
              </w:rPr>
              <w:t>Fixer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</w:t>
            </w:r>
            <w:r w:rsidRPr="000D5740">
              <w:rPr>
                <w:rStyle w:val="Hyperlink"/>
                <w:noProof/>
                <w:lang w:val="el-GR"/>
              </w:rPr>
              <w:t>) και Τηλεμετρία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913A" w14:textId="18813A12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1" w:history="1">
            <w:r w:rsidRPr="000D5740">
              <w:rPr>
                <w:rStyle w:val="Hyperlink"/>
                <w:noProof/>
              </w:rPr>
              <w:t>6.1 Βασική Κλάση Agent — agents/agent.py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1E82" w14:textId="27E35728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2" w:history="1">
            <w:r w:rsidRPr="000D5740">
              <w:rPr>
                <w:rStyle w:val="Hyperlink"/>
                <w:noProof/>
                <w:lang w:val="el-GR"/>
              </w:rPr>
              <w:t>6.1.1</w:t>
            </w:r>
            <w:r w:rsidRPr="000D5740">
              <w:rPr>
                <w:rStyle w:val="Hyperlink"/>
                <w:noProof/>
              </w:rPr>
              <w:t xml:space="preserve"> Tracked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Calls</w:t>
            </w:r>
            <w:r w:rsidRPr="000D5740">
              <w:rPr>
                <w:rStyle w:val="Hyperlink"/>
                <w:noProof/>
                <w:lang w:val="el-GR"/>
              </w:rPr>
              <w:t xml:space="preserve"> — Αυτόματη Τηλεμετρία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4328" w14:textId="4BAA389E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3" w:history="1">
            <w:r w:rsidRPr="000D5740">
              <w:rPr>
                <w:rStyle w:val="Hyperlink"/>
                <w:noProof/>
                <w:lang w:val="el-GR"/>
              </w:rPr>
              <w:t>6.1.2</w:t>
            </w:r>
            <w:r w:rsidRPr="000D5740">
              <w:rPr>
                <w:rStyle w:val="Hyperlink"/>
                <w:noProof/>
              </w:rPr>
              <w:t xml:space="preserve"> Generic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Tool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3EE2" w14:textId="41CFDCE6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4" w:history="1">
            <w:r w:rsidRPr="000D5740">
              <w:rPr>
                <w:rStyle w:val="Hyperlink"/>
                <w:noProof/>
                <w:lang w:val="el-GR"/>
              </w:rPr>
              <w:t>6.2</w:t>
            </w:r>
            <w:r w:rsidRPr="000D5740">
              <w:rPr>
                <w:rStyle w:val="Hyperlink"/>
                <w:noProof/>
              </w:rPr>
              <w:t xml:space="preserve"> Fixer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/</w:t>
            </w:r>
            <w:r w:rsidRPr="000D5740">
              <w:rPr>
                <w:rStyle w:val="Hyperlink"/>
                <w:noProof/>
              </w:rPr>
              <w:t>fixer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2669" w14:textId="45B5EB97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5" w:history="1">
            <w:r w:rsidRPr="000D5740">
              <w:rPr>
                <w:rStyle w:val="Hyperlink"/>
                <w:noProof/>
                <w:lang w:val="el-GR"/>
              </w:rPr>
              <w:t>6.2.1</w:t>
            </w:r>
            <w:r w:rsidRPr="000D5740">
              <w:rPr>
                <w:rStyle w:val="Hyperlink"/>
                <w:noProof/>
              </w:rPr>
              <w:t xml:space="preserve"> Tool</w:t>
            </w:r>
            <w:r w:rsidRPr="000D5740">
              <w:rPr>
                <w:rStyle w:val="Hyperlink"/>
                <w:noProof/>
                <w:lang w:val="el-GR"/>
              </w:rPr>
              <w:t xml:space="preserve">: </w:t>
            </w:r>
            <w:r w:rsidRPr="000D5740">
              <w:rPr>
                <w:rStyle w:val="Hyperlink"/>
                <w:noProof/>
              </w:rPr>
              <w:t>apply</w:t>
            </w:r>
            <w:r w:rsidRPr="000D5740">
              <w:rPr>
                <w:rStyle w:val="Hyperlink"/>
                <w:noProof/>
                <w:lang w:val="el-GR"/>
              </w:rPr>
              <w:t>_</w:t>
            </w:r>
            <w:r w:rsidRPr="000D5740">
              <w:rPr>
                <w:rStyle w:val="Hyperlink"/>
                <w:noProof/>
              </w:rPr>
              <w:t>surgical</w:t>
            </w:r>
            <w:r w:rsidRPr="000D5740">
              <w:rPr>
                <w:rStyle w:val="Hyperlink"/>
                <w:noProof/>
                <w:lang w:val="el-GR"/>
              </w:rPr>
              <w:t>_</w:t>
            </w:r>
            <w:r w:rsidRPr="000D5740">
              <w:rPr>
                <w:rStyle w:val="Hyperlink"/>
                <w:noProof/>
              </w:rPr>
              <w:t>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380D4" w14:textId="195BE045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6" w:history="1">
            <w:r w:rsidRPr="000D5740">
              <w:rPr>
                <w:rStyle w:val="Hyperlink"/>
                <w:noProof/>
                <w:lang w:val="el-GR"/>
              </w:rPr>
              <w:t xml:space="preserve">6.2.2 Υποστήριξη </w:t>
            </w:r>
            <w:r w:rsidRPr="000D5740">
              <w:rPr>
                <w:rStyle w:val="Hyperlink"/>
                <w:noProof/>
              </w:rPr>
              <w:t>Jupyter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3A6D" w14:textId="3FB7F78B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7" w:history="1">
            <w:r w:rsidRPr="000D5740">
              <w:rPr>
                <w:rStyle w:val="Hyperlink"/>
                <w:noProof/>
              </w:rPr>
              <w:t>6.2.3</w:t>
            </w:r>
            <w:r w:rsidRPr="000D5740">
              <w:rPr>
                <w:rStyle w:val="Hyperlink"/>
                <w:noProof/>
                <w:lang w:val="el-GR"/>
              </w:rPr>
              <w:t xml:space="preserve"> Διαχείριση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59B7" w14:textId="15AB744D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8" w:history="1">
            <w:r w:rsidRPr="000D5740">
              <w:rPr>
                <w:rStyle w:val="Hyperlink"/>
                <w:noProof/>
                <w:lang w:val="el-GR"/>
              </w:rPr>
              <w:t>6.2.4</w:t>
            </w:r>
            <w:r w:rsidRPr="000D5740">
              <w:rPr>
                <w:rStyle w:val="Hyperlink"/>
                <w:noProof/>
              </w:rPr>
              <w:t xml:space="preserve"> Agentic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8D76" w14:textId="2FAC90EB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69" w:history="1">
            <w:r w:rsidRPr="000D5740">
              <w:rPr>
                <w:rStyle w:val="Hyperlink"/>
                <w:noProof/>
                <w:lang w:val="el-GR"/>
              </w:rPr>
              <w:t xml:space="preserve">6.3 Τηλεμετρία </w:t>
            </w:r>
            <w:r w:rsidRPr="000D5740">
              <w:rPr>
                <w:rStyle w:val="Hyperlink"/>
                <w:noProof/>
              </w:rPr>
              <w:t>Tokens</w:t>
            </w:r>
            <w:r w:rsidRPr="000D5740">
              <w:rPr>
                <w:rStyle w:val="Hyperlink"/>
                <w:noProof/>
                <w:lang w:val="el-GR"/>
              </w:rPr>
              <w:t xml:space="preserve"> και Κόστος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A264" w14:textId="5F2F50B5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0" w:history="1">
            <w:r w:rsidRPr="000D5740">
              <w:rPr>
                <w:rStyle w:val="Hyperlink"/>
                <w:noProof/>
                <w:lang w:val="el-GR"/>
              </w:rPr>
              <w:t>7. Αυτοματοποιημένη Επικύρωση και Διασφάλιση Ποιότητας (</w:t>
            </w:r>
            <w:r w:rsidRPr="000D5740">
              <w:rPr>
                <w:rStyle w:val="Hyperlink"/>
                <w:noProof/>
              </w:rPr>
              <w:t>QA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847B" w14:textId="431C8F26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1" w:history="1">
            <w:r w:rsidRPr="000D5740">
              <w:rPr>
                <w:rStyle w:val="Hyperlink"/>
                <w:noProof/>
                <w:lang w:val="el-GR"/>
              </w:rPr>
              <w:t>7.1</w:t>
            </w:r>
            <w:r w:rsidRPr="000D5740">
              <w:rPr>
                <w:rStyle w:val="Hyperlink"/>
                <w:noProof/>
              </w:rPr>
              <w:t xml:space="preserve"> Tester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/</w:t>
            </w:r>
            <w:r w:rsidRPr="000D5740">
              <w:rPr>
                <w:rStyle w:val="Hyperlink"/>
                <w:noProof/>
              </w:rPr>
              <w:t>tester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6A30" w14:textId="2807E2B0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2" w:history="1">
            <w:r w:rsidRPr="000D5740">
              <w:rPr>
                <w:rStyle w:val="Hyperlink"/>
                <w:noProof/>
                <w:lang w:val="el-GR"/>
              </w:rPr>
              <w:t>7.1.1 Τρία Εργαλεία (</w:t>
            </w:r>
            <w:r w:rsidRPr="000D5740">
              <w:rPr>
                <w:rStyle w:val="Hyperlink"/>
                <w:noProof/>
              </w:rPr>
              <w:t>Tools</w:t>
            </w:r>
            <w:r w:rsidRPr="000D5740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B3A4" w14:textId="2422420F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3" w:history="1">
            <w:r w:rsidRPr="000D5740">
              <w:rPr>
                <w:rStyle w:val="Hyperlink"/>
                <w:noProof/>
                <w:lang w:val="el-GR"/>
              </w:rPr>
              <w:t xml:space="preserve">7.1.2 Οδηγίες για Ποιοτικά </w:t>
            </w:r>
            <w:r w:rsidRPr="000D5740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6C54" w14:textId="1379E01D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4" w:history="1">
            <w:r w:rsidRPr="000D5740">
              <w:rPr>
                <w:rStyle w:val="Hyperlink"/>
                <w:noProof/>
                <w:lang w:val="el-GR"/>
              </w:rPr>
              <w:t>7.2</w:t>
            </w:r>
            <w:r w:rsidRPr="000D5740">
              <w:rPr>
                <w:rStyle w:val="Hyperlink"/>
                <w:noProof/>
              </w:rPr>
              <w:t xml:space="preserve"> Reviewer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/</w:t>
            </w:r>
            <w:r w:rsidRPr="000D5740">
              <w:rPr>
                <w:rStyle w:val="Hyperlink"/>
                <w:noProof/>
              </w:rPr>
              <w:t>reviewer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8C83" w14:textId="5B965217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5" w:history="1">
            <w:r w:rsidRPr="000D5740">
              <w:rPr>
                <w:rStyle w:val="Hyperlink"/>
                <w:noProof/>
                <w:lang w:val="el-GR"/>
              </w:rPr>
              <w:t>7.3</w:t>
            </w:r>
            <w:r w:rsidRPr="000D5740">
              <w:rPr>
                <w:rStyle w:val="Hyperlink"/>
                <w:noProof/>
              </w:rPr>
              <w:t xml:space="preserve"> Evaluator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Agent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/</w:t>
            </w:r>
            <w:r w:rsidRPr="000D5740">
              <w:rPr>
                <w:rStyle w:val="Hyperlink"/>
                <w:noProof/>
              </w:rPr>
              <w:t>evaluator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47B2" w14:textId="6F0BB47C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6" w:history="1">
            <w:r w:rsidRPr="000D5740">
              <w:rPr>
                <w:rStyle w:val="Hyperlink"/>
                <w:noProof/>
                <w:lang w:val="el-GR"/>
              </w:rPr>
              <w:t>8. Ενορχήστρωση, Αυτο-βελτίωση (</w:t>
            </w:r>
            <w:r w:rsidRPr="000D5740">
              <w:rPr>
                <w:rStyle w:val="Hyperlink"/>
                <w:noProof/>
              </w:rPr>
              <w:t>AI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Reflection</w:t>
            </w:r>
            <w:r w:rsidRPr="000D5740">
              <w:rPr>
                <w:rStyle w:val="Hyperlink"/>
                <w:noProof/>
                <w:lang w:val="el-GR"/>
              </w:rPr>
              <w:t>) και Επαλήθευση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43CA" w14:textId="45602265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7" w:history="1">
            <w:r w:rsidRPr="000D5740">
              <w:rPr>
                <w:rStyle w:val="Hyperlink"/>
                <w:noProof/>
                <w:lang w:val="el-GR"/>
              </w:rPr>
              <w:t>8.1</w:t>
            </w:r>
            <w:r w:rsidRPr="000D5740">
              <w:rPr>
                <w:rStyle w:val="Hyperlink"/>
                <w:noProof/>
              </w:rPr>
              <w:t xml:space="preserve"> Coordinator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agents</w:t>
            </w:r>
            <w:r w:rsidRPr="000D5740">
              <w:rPr>
                <w:rStyle w:val="Hyperlink"/>
                <w:noProof/>
                <w:lang w:val="el-GR"/>
              </w:rPr>
              <w:t>/</w:t>
            </w:r>
            <w:r w:rsidRPr="000D5740">
              <w:rPr>
                <w:rStyle w:val="Hyperlink"/>
                <w:noProof/>
              </w:rPr>
              <w:t>coordinator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8B33" w14:textId="6A42DCD8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8" w:history="1">
            <w:r w:rsidRPr="000D5740">
              <w:rPr>
                <w:rStyle w:val="Hyperlink"/>
                <w:noProof/>
                <w:lang w:val="el-GR"/>
              </w:rPr>
              <w:t>8.2</w:t>
            </w:r>
            <w:r w:rsidRPr="000D5740">
              <w:rPr>
                <w:rStyle w:val="Hyperlink"/>
                <w:noProof/>
              </w:rPr>
              <w:t xml:space="preserve"> Retry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Loop</w:t>
            </w:r>
            <w:r w:rsidRPr="000D5740">
              <w:rPr>
                <w:rStyle w:val="Hyperlink"/>
                <w:noProof/>
                <w:lang w:val="el-GR"/>
              </w:rPr>
              <w:t xml:space="preserve"> και </w:t>
            </w:r>
            <w:r w:rsidRPr="000D5740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162C" w14:textId="2424A9CF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79" w:history="1">
            <w:r w:rsidRPr="000D5740">
              <w:rPr>
                <w:rStyle w:val="Hyperlink"/>
                <w:noProof/>
                <w:lang w:val="el-GR"/>
              </w:rPr>
              <w:t>8.2.1</w:t>
            </w:r>
            <w:r w:rsidRPr="000D5740">
              <w:rPr>
                <w:rStyle w:val="Hyperlink"/>
                <w:noProof/>
              </w:rPr>
              <w:t xml:space="preserve"> Reflection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74603" w14:textId="7FD2286C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0" w:history="1">
            <w:r w:rsidRPr="000D5740">
              <w:rPr>
                <w:rStyle w:val="Hyperlink"/>
                <w:noProof/>
                <w:lang w:val="el-GR"/>
              </w:rPr>
              <w:t>8.2.2 Ενιαίο Σημείο Εγγραφής στη Βάση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CB7D" w14:textId="23BCC6B6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1" w:history="1">
            <w:r w:rsidRPr="000D5740">
              <w:rPr>
                <w:rStyle w:val="Hyperlink"/>
                <w:noProof/>
                <w:lang w:val="el-GR"/>
              </w:rPr>
              <w:t>8.3 Επαλήθευση μετά τη Διόρθωση (</w:t>
            </w:r>
            <w:r w:rsidRPr="000D5740">
              <w:rPr>
                <w:rStyle w:val="Hyperlink"/>
                <w:noProof/>
              </w:rPr>
              <w:t>Verification</w:t>
            </w:r>
            <w:r w:rsidRPr="000D5740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518E" w14:textId="12B0799B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2" w:history="1">
            <w:r w:rsidRPr="000D5740">
              <w:rPr>
                <w:rStyle w:val="Hyperlink"/>
                <w:noProof/>
                <w:lang w:val="el-GR"/>
              </w:rPr>
              <w:t>9.</w:t>
            </w:r>
            <w:r w:rsidRPr="000D5740">
              <w:rPr>
                <w:rStyle w:val="Hyperlink"/>
                <w:noProof/>
              </w:rPr>
              <w:t xml:space="preserve"> REST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API</w:t>
            </w:r>
            <w:r w:rsidRPr="000D5740">
              <w:rPr>
                <w:rStyle w:val="Hyperlink"/>
                <w:noProof/>
                <w:lang w:val="el-GR"/>
              </w:rPr>
              <w:t xml:space="preserve"> και Διαδικτυακή Διεπαφή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7194" w14:textId="087DF3E1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3" w:history="1">
            <w:r w:rsidRPr="000D5740">
              <w:rPr>
                <w:rStyle w:val="Hyperlink"/>
                <w:noProof/>
                <w:lang w:val="el-GR"/>
              </w:rPr>
              <w:t>9.1</w:t>
            </w:r>
            <w:r w:rsidRPr="000D5740">
              <w:rPr>
                <w:rStyle w:val="Hyperlink"/>
                <w:noProof/>
              </w:rPr>
              <w:t xml:space="preserve"> FastAPI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Backend</w:t>
            </w:r>
            <w:r w:rsidRPr="000D5740">
              <w:rPr>
                <w:rStyle w:val="Hyperlink"/>
                <w:noProof/>
                <w:lang w:val="el-GR"/>
              </w:rPr>
              <w:t xml:space="preserve"> — </w:t>
            </w:r>
            <w:r w:rsidRPr="000D5740">
              <w:rPr>
                <w:rStyle w:val="Hyperlink"/>
                <w:noProof/>
              </w:rPr>
              <w:t>api</w:t>
            </w:r>
            <w:r w:rsidRPr="000D5740">
              <w:rPr>
                <w:rStyle w:val="Hyperlink"/>
                <w:noProof/>
                <w:lang w:val="el-GR"/>
              </w:rPr>
              <w:t>.</w:t>
            </w:r>
            <w:r w:rsidRPr="000D5740">
              <w:rPr>
                <w:rStyle w:val="Hyperlink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F0F0F" w14:textId="50E87321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4" w:history="1">
            <w:r w:rsidRPr="000D5740">
              <w:rPr>
                <w:rStyle w:val="Hyperlink"/>
                <w:noProof/>
              </w:rPr>
              <w:t>9.1.1</w:t>
            </w:r>
            <w:r w:rsidRPr="000D5740">
              <w:rPr>
                <w:rStyle w:val="Hyperlink"/>
                <w:noProof/>
                <w:lang w:val="el-GR"/>
              </w:rPr>
              <w:t xml:space="preserve"> Αναλυτική περιγραφή </w:t>
            </w:r>
            <w:r w:rsidRPr="000D5740">
              <w:rPr>
                <w:rStyle w:val="Hyperlink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998D" w14:textId="060BF6BC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5" w:history="1">
            <w:r w:rsidRPr="000D5740">
              <w:rPr>
                <w:rStyle w:val="Hyperlink"/>
                <w:noProof/>
              </w:rPr>
              <w:t>9.2 Streamlit Dashboard — ui.py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C8DAA" w14:textId="267EE4DA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6" w:history="1">
            <w:r w:rsidRPr="000D5740">
              <w:rPr>
                <w:rStyle w:val="Hyperlink"/>
                <w:noProof/>
              </w:rPr>
              <w:t>9.2.1 Σελίδα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38BA0" w14:textId="3ED6F8AD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7" w:history="1">
            <w:r w:rsidRPr="000D5740">
              <w:rPr>
                <w:rStyle w:val="Hyperlink"/>
                <w:noProof/>
              </w:rPr>
              <w:t>9.2.2 Σελίδα Run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3CF0" w14:textId="4D0EDCC8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8" w:history="1">
            <w:r w:rsidRPr="000D5740">
              <w:rPr>
                <w:rStyle w:val="Hyperlink"/>
                <w:noProof/>
              </w:rPr>
              <w:t>9.2.3 Σελίδα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856D" w14:textId="73948CED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89" w:history="1">
            <w:r w:rsidRPr="000D5740">
              <w:rPr>
                <w:rStyle w:val="Hyperlink"/>
                <w:noProof/>
              </w:rPr>
              <w:t>9.2.4 Σελίδα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6FF3" w14:textId="0A4EE9C3" w:rsidR="007478AA" w:rsidRDefault="007478AA">
          <w:pPr>
            <w:pStyle w:val="TOC3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0" w:history="1">
            <w:r w:rsidRPr="000D5740">
              <w:rPr>
                <w:rStyle w:val="Hyperlink"/>
                <w:noProof/>
                <w:lang w:val="el-GR"/>
              </w:rPr>
              <w:t>9.2.5</w:t>
            </w:r>
            <w:r w:rsidRPr="000D5740">
              <w:rPr>
                <w:rStyle w:val="Hyperlink"/>
                <w:noProof/>
              </w:rPr>
              <w:t xml:space="preserve"> Screenshots</w:t>
            </w:r>
            <w:r w:rsidRPr="000D5740">
              <w:rPr>
                <w:rStyle w:val="Hyperlink"/>
                <w:noProof/>
                <w:lang w:val="el-GR"/>
              </w:rPr>
              <w:t xml:space="preserve"> Διεπαφής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B6D1" w14:textId="65B426CF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1" w:history="1">
            <w:r w:rsidRPr="000D5740">
              <w:rPr>
                <w:rStyle w:val="Hyperlink"/>
                <w:noProof/>
                <w:lang w:val="el-GR"/>
              </w:rPr>
              <w:t>10.</w:t>
            </w:r>
            <w:r w:rsidRPr="000D5740">
              <w:rPr>
                <w:rStyle w:val="Hyperlink"/>
                <w:noProof/>
              </w:rPr>
              <w:t xml:space="preserve"> </w:t>
            </w:r>
            <w:r w:rsidRPr="000D5740">
              <w:rPr>
                <w:rStyle w:val="Hyperlink"/>
                <w:noProof/>
                <w:lang w:val="el-GR"/>
              </w:rPr>
              <w:t xml:space="preserve">Ανάπτυξη με </w:t>
            </w:r>
            <w:r w:rsidRPr="000D5740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21503" w14:textId="337274F8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2" w:history="1">
            <w:r w:rsidRPr="000D5740">
              <w:rPr>
                <w:rStyle w:val="Hyperlink"/>
                <w:noProof/>
                <w:lang w:val="el-GR"/>
              </w:rPr>
              <w:t>10.1</w:t>
            </w:r>
            <w:r w:rsidRPr="000D5740">
              <w:rPr>
                <w:rStyle w:val="Hyperlink"/>
                <w:noProof/>
              </w:rPr>
              <w:t xml:space="preserve"> Docker</w:t>
            </w:r>
            <w:r w:rsidRPr="000D5740">
              <w:rPr>
                <w:rStyle w:val="Hyperlink"/>
                <w:noProof/>
                <w:lang w:val="el-GR"/>
              </w:rPr>
              <w:t xml:space="preserve"> </w:t>
            </w:r>
            <w:r w:rsidRPr="000D5740">
              <w:rPr>
                <w:rStyle w:val="Hyperlink"/>
                <w:noProof/>
              </w:rPr>
              <w:t>Compose</w:t>
            </w:r>
            <w:r w:rsidRPr="000D5740">
              <w:rPr>
                <w:rStyle w:val="Hyperlink"/>
                <w:noProof/>
                <w:lang w:val="el-GR"/>
              </w:rPr>
              <w:t xml:space="preserve"> Τοπολογία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10EC" w14:textId="55131E40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3" w:history="1">
            <w:r w:rsidRPr="000D5740">
              <w:rPr>
                <w:rStyle w:val="Hyperlink"/>
                <w:noProof/>
                <w:lang w:val="el-GR"/>
              </w:rPr>
              <w:t>10.2</w:t>
            </w:r>
            <w:r w:rsidRPr="000D5740">
              <w:rPr>
                <w:rStyle w:val="Hyperlink"/>
                <w:noProof/>
              </w:rPr>
              <w:t xml:space="preserve">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EF8E3" w14:textId="14F19ED4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4" w:history="1">
            <w:r w:rsidRPr="000D5740">
              <w:rPr>
                <w:rStyle w:val="Hyperlink"/>
                <w:noProof/>
                <w:lang w:val="el-GR"/>
              </w:rPr>
              <w:t>10.3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FD6C" w14:textId="4AD3E98A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5" w:history="1">
            <w:r w:rsidRPr="000D5740">
              <w:rPr>
                <w:rStyle w:val="Hyperlink"/>
                <w:noProof/>
              </w:rPr>
              <w:t>11. Δοκιμές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F3B8" w14:textId="79868D00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6" w:history="1">
            <w:r w:rsidRPr="000D5740">
              <w:rPr>
                <w:rStyle w:val="Hyperlink"/>
                <w:noProof/>
              </w:rPr>
              <w:t>11.1 SonarCubeClient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D1BB" w14:textId="4CC29D4B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7" w:history="1">
            <w:r w:rsidRPr="000D5740">
              <w:rPr>
                <w:rStyle w:val="Hyperlink"/>
                <w:noProof/>
              </w:rPr>
              <w:t>11.2 Database Tests (in-memory 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BE62" w14:textId="1F1E3911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8" w:history="1">
            <w:r w:rsidRPr="000D5740">
              <w:rPr>
                <w:rStyle w:val="Hyperlink"/>
                <w:noProof/>
              </w:rPr>
              <w:t>11.3 Coordinator Tests (mocked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B26F" w14:textId="7C3AB569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799" w:history="1">
            <w:r w:rsidRPr="000D5740">
              <w:rPr>
                <w:rStyle w:val="Hyperlink"/>
                <w:noProof/>
              </w:rPr>
              <w:t>11.4 FastAPI Endpoint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1754" w14:textId="232EC80C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0" w:history="1">
            <w:r w:rsidRPr="000D5740">
              <w:rPr>
                <w:rStyle w:val="Hyperlink"/>
                <w:noProof/>
                <w:lang w:val="el-GR"/>
              </w:rPr>
              <w:t>11.5</w:t>
            </w:r>
            <w:r w:rsidRPr="000D5740">
              <w:rPr>
                <w:rStyle w:val="Hyperlink"/>
                <w:noProof/>
              </w:rPr>
              <w:t xml:space="preserve"> Αποτελέσματα Εκτέλεσης Δοκιμών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C48A" w14:textId="79CA7619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1" w:history="1">
            <w:r w:rsidRPr="000D5740">
              <w:rPr>
                <w:rStyle w:val="Hyperlink"/>
                <w:noProof/>
                <w:lang w:val="el-GR"/>
              </w:rPr>
              <w:t>12. Αποτελέσματα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9F80" w14:textId="0E6B18FA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2" w:history="1">
            <w:r w:rsidRPr="000D5740">
              <w:rPr>
                <w:rStyle w:val="Hyperlink"/>
                <w:noProof/>
              </w:rPr>
              <w:t>12.1 Πίνακας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C247" w14:textId="3C8E8A6D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3" w:history="1">
            <w:r w:rsidRPr="000D5740">
              <w:rPr>
                <w:rStyle w:val="Hyperlink"/>
                <w:noProof/>
              </w:rPr>
              <w:t>12.2 Ανάλυση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C9EE" w14:textId="03E350E0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4" w:history="1">
            <w:r w:rsidRPr="000D5740">
              <w:rPr>
                <w:rStyle w:val="Hyperlink"/>
                <w:noProof/>
              </w:rPr>
              <w:t>12.3 Παρατηρήσεις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626A" w14:textId="6B52C1B3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5" w:history="1">
            <w:r w:rsidRPr="000D5740">
              <w:rPr>
                <w:rStyle w:val="Hyperlink"/>
                <w:noProof/>
                <w:lang w:val="el-GR"/>
              </w:rPr>
              <w:t>12.4</w:t>
            </w:r>
            <w:r w:rsidRPr="000D5740">
              <w:rPr>
                <w:rStyle w:val="Hyperlink"/>
                <w:noProof/>
              </w:rPr>
              <w:t xml:space="preserve"> Απειλές Εγκυρότητας και Περιορισμοί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5AC4" w14:textId="3828B4E0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6" w:history="1">
            <w:r w:rsidRPr="000D5740">
              <w:rPr>
                <w:rStyle w:val="Hyperlink"/>
                <w:noProof/>
                <w:lang w:val="el-GR"/>
              </w:rPr>
              <w:t>18.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C4E7" w14:textId="4EF26B0F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7" w:history="1">
            <w:r w:rsidRPr="000D5740">
              <w:rPr>
                <w:rStyle w:val="Hyperlink"/>
                <w:noProof/>
              </w:rPr>
              <w:t>18.1</w:t>
            </w:r>
            <w:r w:rsidRPr="000D5740">
              <w:rPr>
                <w:rStyle w:val="Hyperlink"/>
                <w:noProof/>
                <w:lang w:val="el-GR"/>
              </w:rPr>
              <w:t xml:space="preserve"> Επιτεύγματα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B880" w14:textId="7773E27E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8" w:history="1">
            <w:r w:rsidRPr="000D5740">
              <w:rPr>
                <w:rStyle w:val="Hyperlink"/>
                <w:noProof/>
                <w:lang w:val="el-GR"/>
              </w:rPr>
              <w:t>18.2 Τεχνικές Προκλήσεις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C42B" w14:textId="24B63228" w:rsidR="007478AA" w:rsidRDefault="007478AA">
          <w:pPr>
            <w:pStyle w:val="TOC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09" w:history="1">
            <w:r w:rsidRPr="000D5740">
              <w:rPr>
                <w:rStyle w:val="Hyperlink"/>
                <w:noProof/>
              </w:rPr>
              <w:t>18.3 Μελλοντικές Επεκτάσεις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46BE8" w14:textId="5D6011B2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10" w:history="1">
            <w:r w:rsidRPr="000D5740">
              <w:rPr>
                <w:rStyle w:val="Hyperlink"/>
                <w:noProof/>
              </w:rPr>
              <w:t>24. Πηγές – Βιβλιογραφία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654C" w14:textId="4511CE3D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11" w:history="1">
            <w:r w:rsidRPr="000D5740">
              <w:rPr>
                <w:rStyle w:val="Hyperlink"/>
                <w:noProof/>
              </w:rPr>
              <w:t>Παράρτημα Α — Δομή Αρχείων Έργου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6C910" w14:textId="47C35630" w:rsidR="007478AA" w:rsidRDefault="007478AA">
          <w:pPr>
            <w:pStyle w:val="TOC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480812" w:history="1">
            <w:r w:rsidRPr="000D5740">
              <w:rPr>
                <w:rStyle w:val="Hyperlink"/>
                <w:noProof/>
                <w:lang w:val="el-GR"/>
              </w:rPr>
              <w:t>Παράρτημα Β — Τεχνολογίες και Εξαρτήσεις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43D8" w14:textId="115C23FC" w:rsidR="006B5635" w:rsidRDefault="006B5635">
          <w:r>
            <w:rPr>
              <w:b/>
              <w:bCs/>
              <w:noProof/>
            </w:rPr>
            <w:fldChar w:fldCharType="end"/>
          </w:r>
        </w:p>
      </w:sdtContent>
    </w:sdt>
    <w:p w14:paraId="6F3878AD" w14:textId="77777777" w:rsidR="006B5635" w:rsidRDefault="006B5635">
      <w:pPr>
        <w:spacing w:after="120"/>
        <w:jc w:val="center"/>
      </w:pPr>
    </w:p>
    <w:p w14:paraId="647A826D" w14:textId="77777777" w:rsidR="006B5635" w:rsidRPr="00D97E95" w:rsidRDefault="007A72AA" w:rsidP="007A72AA">
      <w:pPr>
        <w:pStyle w:val="Heading1"/>
        <w:rPr>
          <w:lang w:val="el-GR"/>
        </w:rPr>
      </w:pPr>
      <w:bookmarkStart w:id="0" w:name="_Toc221969078"/>
      <w:bookmarkStart w:id="1" w:name="_Toc233480732"/>
      <w:r>
        <w:rPr>
          <w:lang w:val="el-GR"/>
        </w:rPr>
        <w:lastRenderedPageBreak/>
        <w:t>Ευρετήριο Εικόνων</w:t>
      </w:r>
      <w:bookmarkEnd w:id="0"/>
      <w:bookmarkEnd w:id="1"/>
    </w:p>
    <w:p w14:paraId="4AEA79EC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Εικόνα 1: Αρχιτεκτονική Συστήματος Πολλαπλών Πρακτόρων</w:t>
      </w:r>
      <w:r w:rsidRPr="00D97E95">
        <w:rPr>
          <w:lang w:val="el-GR"/>
        </w:rPr>
        <w:tab/>
        <w:t>8</w:t>
      </w:r>
    </w:p>
    <w:p w14:paraId="205422E9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Εικόνα 2: Αντιστοίχιση Σχεδιαστικών Προτύπων Πρακτόρων στο Σύστημα</w:t>
      </w:r>
      <w:r w:rsidRPr="00D97E95">
        <w:rPr>
          <w:lang w:val="el-GR"/>
        </w:rPr>
        <w:tab/>
        <w:t>11</w:t>
      </w:r>
    </w:p>
    <w:p w14:paraId="56CC05C2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3: Κλάση </w:t>
      </w:r>
      <w:proofErr w:type="spellStart"/>
      <w:r>
        <w:t>SonarCubeClient</w:t>
      </w:r>
      <w:proofErr w:type="spellEnd"/>
      <w:r w:rsidRPr="00D97E95">
        <w:rPr>
          <w:lang w:val="el-GR"/>
        </w:rPr>
        <w:tab/>
        <w:t>12</w:t>
      </w:r>
    </w:p>
    <w:p w14:paraId="6C05B765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4: Μέθοδος </w:t>
      </w:r>
      <w:r>
        <w:t>get</w:t>
      </w:r>
      <w:r w:rsidRPr="00D97E95">
        <w:rPr>
          <w:lang w:val="el-GR"/>
        </w:rPr>
        <w:t>_</w:t>
      </w:r>
      <w:r>
        <w:t>issues</w:t>
      </w:r>
      <w:r w:rsidRPr="00D97E95">
        <w:rPr>
          <w:lang w:val="el-GR"/>
        </w:rPr>
        <w:t>()</w:t>
      </w:r>
      <w:r w:rsidRPr="00D97E95">
        <w:rPr>
          <w:lang w:val="el-GR"/>
        </w:rPr>
        <w:tab/>
        <w:t>12</w:t>
      </w:r>
    </w:p>
    <w:p w14:paraId="32598851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5: Παράδειγμα Δομής Δεδομένων </w:t>
      </w:r>
      <w:r>
        <w:t>JSON</w:t>
      </w:r>
      <w:r w:rsidRPr="00D97E95">
        <w:rPr>
          <w:lang w:val="el-GR"/>
        </w:rPr>
        <w:tab/>
        <w:t>12</w:t>
      </w:r>
    </w:p>
    <w:p w14:paraId="2FCF512F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Εικόνα 6: Σχεσιακό Μοντέλο Βάσης Δεδομένων (</w:t>
      </w:r>
      <w:r>
        <w:t>ER</w:t>
      </w:r>
      <w:r w:rsidRPr="00D97E95">
        <w:rPr>
          <w:lang w:val="el-GR"/>
        </w:rPr>
        <w:t xml:space="preserve"> </w:t>
      </w:r>
      <w:r>
        <w:t>Diagram</w:t>
      </w:r>
      <w:r w:rsidRPr="00D97E95">
        <w:rPr>
          <w:lang w:val="el-GR"/>
        </w:rPr>
        <w:t>)</w:t>
      </w:r>
      <w:r w:rsidRPr="00D97E95">
        <w:rPr>
          <w:lang w:val="el-GR"/>
        </w:rPr>
        <w:tab/>
        <w:t>15</w:t>
      </w:r>
    </w:p>
    <w:p w14:paraId="3F6A5609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Εικόνα 7: Δομές μοντέλων δεδομένων</w:t>
      </w:r>
      <w:r w:rsidRPr="00D97E95">
        <w:rPr>
          <w:lang w:val="el-GR"/>
        </w:rPr>
        <w:tab/>
        <w:t>16</w:t>
      </w:r>
    </w:p>
    <w:p w14:paraId="6D736890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8: </w:t>
      </w:r>
      <w:r>
        <w:t>Retry</w:t>
      </w:r>
      <w:r w:rsidRPr="00D97E95">
        <w:rPr>
          <w:lang w:val="el-GR"/>
        </w:rPr>
        <w:t xml:space="preserve"> </w:t>
      </w:r>
      <w:r>
        <w:t>Loop</w:t>
      </w:r>
      <w:r w:rsidRPr="00D97E95">
        <w:rPr>
          <w:lang w:val="el-GR"/>
        </w:rPr>
        <w:t xml:space="preserve"> και </w:t>
      </w:r>
      <w:r>
        <w:t>Reflection</w:t>
      </w:r>
      <w:r w:rsidRPr="00D97E95">
        <w:rPr>
          <w:lang w:val="el-GR"/>
        </w:rPr>
        <w:t xml:space="preserve"> </w:t>
      </w:r>
      <w:r>
        <w:t>Mechanism</w:t>
      </w:r>
      <w:r w:rsidRPr="00D97E95">
        <w:rPr>
          <w:lang w:val="el-GR"/>
        </w:rPr>
        <w:tab/>
        <w:t>21</w:t>
      </w:r>
    </w:p>
    <w:p w14:paraId="7F7F5F95" w14:textId="77777777" w:rsidR="00A065F8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proofErr w:type="spellStart"/>
      <w:r>
        <w:t>Εικόν</w:t>
      </w:r>
      <w:proofErr w:type="spellEnd"/>
      <w:r>
        <w:t xml:space="preserve">α 9: </w:t>
      </w:r>
      <w:proofErr w:type="spellStart"/>
      <w:r>
        <w:t>Streamlit</w:t>
      </w:r>
      <w:proofErr w:type="spellEnd"/>
      <w:r>
        <w:t xml:space="preserve"> Dashboard: </w:t>
      </w:r>
      <w:proofErr w:type="spellStart"/>
      <w:r>
        <w:t>Κεντρική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metric cards, cost summary και recent pipeline runs</w:t>
      </w:r>
      <w:r>
        <w:tab/>
        <w:t>24</w:t>
      </w:r>
    </w:p>
    <w:p w14:paraId="5482E052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10: Σελίδα </w:t>
      </w:r>
      <w:r>
        <w:t>Issues</w:t>
      </w:r>
      <w:r w:rsidRPr="00D97E95">
        <w:rPr>
          <w:lang w:val="el-GR"/>
        </w:rPr>
        <w:t xml:space="preserve">: Λίστα ζητημάτων αντλημένη από τον </w:t>
      </w:r>
      <w:r>
        <w:t>SonarQube</w:t>
      </w:r>
      <w:r w:rsidRPr="00D97E95">
        <w:rPr>
          <w:lang w:val="el-GR"/>
        </w:rPr>
        <w:tab/>
        <w:t>25</w:t>
      </w:r>
    </w:p>
    <w:p w14:paraId="3BE49A1B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11: Σελίδα </w:t>
      </w:r>
      <w:r>
        <w:t>Run</w:t>
      </w:r>
      <w:r w:rsidRPr="00D97E95">
        <w:rPr>
          <w:lang w:val="el-GR"/>
        </w:rPr>
        <w:t xml:space="preserve"> </w:t>
      </w:r>
      <w:r>
        <w:t>Pipeline</w:t>
      </w:r>
      <w:r w:rsidRPr="00D97E95">
        <w:rPr>
          <w:lang w:val="el-GR"/>
        </w:rPr>
        <w:t xml:space="preserve">: Επιλογή </w:t>
      </w:r>
      <w:r>
        <w:t>issues</w:t>
      </w:r>
      <w:r w:rsidRPr="00D97E95">
        <w:rPr>
          <w:lang w:val="el-GR"/>
        </w:rPr>
        <w:t xml:space="preserve"> και εκκίνηση του </w:t>
      </w:r>
      <w:r>
        <w:t>Agent</w:t>
      </w:r>
      <w:r w:rsidRPr="00D97E95">
        <w:rPr>
          <w:lang w:val="el-GR"/>
        </w:rPr>
        <w:tab/>
        <w:t>25</w:t>
      </w:r>
    </w:p>
    <w:p w14:paraId="4BF8E25D" w14:textId="77777777" w:rsidR="00A065F8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proofErr w:type="spellStart"/>
      <w:r>
        <w:t>Εικόν</w:t>
      </w:r>
      <w:proofErr w:type="spellEnd"/>
      <w:r>
        <w:t>α 12: Analytics: Token usage, costs, success rates και cost breakdown α</w:t>
      </w:r>
      <w:proofErr w:type="spellStart"/>
      <w:r>
        <w:t>νά</w:t>
      </w:r>
      <w:proofErr w:type="spellEnd"/>
      <w:r>
        <w:t xml:space="preserve"> agent</w:t>
      </w:r>
      <w:r>
        <w:tab/>
        <w:t>25</w:t>
      </w:r>
    </w:p>
    <w:p w14:paraId="2610DA7C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Εικόνα 13: </w:t>
      </w:r>
      <w:r>
        <w:t>Docker</w:t>
      </w:r>
      <w:r w:rsidRPr="00D97E95">
        <w:rPr>
          <w:lang w:val="el-GR"/>
        </w:rPr>
        <w:t xml:space="preserve"> </w:t>
      </w:r>
      <w:r>
        <w:t>Compose</w:t>
      </w:r>
      <w:r w:rsidRPr="00D97E95">
        <w:rPr>
          <w:lang w:val="el-GR"/>
        </w:rPr>
        <w:t xml:space="preserve"> Τοπολογία</w:t>
      </w:r>
      <w:r w:rsidRPr="00D97E95">
        <w:rPr>
          <w:lang w:val="el-GR"/>
        </w:rPr>
        <w:tab/>
        <w:t>26</w:t>
      </w:r>
    </w:p>
    <w:p w14:paraId="17F5EED7" w14:textId="77777777" w:rsidR="006B5635" w:rsidRPr="007478AA" w:rsidRDefault="006B5635" w:rsidP="007478AA">
      <w:pPr>
        <w:spacing w:after="120"/>
      </w:pPr>
    </w:p>
    <w:p w14:paraId="50D87510" w14:textId="77777777" w:rsidR="007A72AA" w:rsidRPr="00D97E95" w:rsidRDefault="007A72AA" w:rsidP="007A72AA">
      <w:pPr>
        <w:pStyle w:val="Heading1"/>
        <w:rPr>
          <w:lang w:val="el-GR"/>
        </w:rPr>
      </w:pPr>
      <w:bookmarkStart w:id="2" w:name="_Toc221969079"/>
      <w:bookmarkStart w:id="3" w:name="_Toc233480733"/>
      <w:r>
        <w:rPr>
          <w:lang w:val="el-GR"/>
        </w:rPr>
        <w:t>Ευρετήριο Πινάκων</w:t>
      </w:r>
      <w:bookmarkEnd w:id="2"/>
      <w:bookmarkEnd w:id="3"/>
    </w:p>
    <w:p w14:paraId="1B0FC12E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Πίνακας 1: Ρόλοι Πρακτόρων (</w:t>
      </w:r>
      <w:r>
        <w:t>Agents</w:t>
      </w:r>
      <w:r w:rsidRPr="00D97E95">
        <w:rPr>
          <w:lang w:val="el-GR"/>
        </w:rPr>
        <w:t>)</w:t>
      </w:r>
      <w:r w:rsidRPr="00D97E95">
        <w:rPr>
          <w:lang w:val="el-GR"/>
        </w:rPr>
        <w:tab/>
        <w:t>9</w:t>
      </w:r>
    </w:p>
    <w:p w14:paraId="4672B76F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Πίνακας 2: Σύγκριση με Σχετικά Συστήματα</w:t>
      </w:r>
      <w:r w:rsidRPr="00D97E95">
        <w:rPr>
          <w:lang w:val="el-GR"/>
        </w:rPr>
        <w:tab/>
        <w:t>10</w:t>
      </w:r>
    </w:p>
    <w:p w14:paraId="39F4003B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3: Σχήμα Βάσης Δεδομένων: Πίνακας </w:t>
      </w:r>
      <w:r>
        <w:t>issues</w:t>
      </w:r>
      <w:r w:rsidRPr="00D97E95">
        <w:rPr>
          <w:lang w:val="el-GR"/>
        </w:rPr>
        <w:tab/>
        <w:t>13</w:t>
      </w:r>
    </w:p>
    <w:p w14:paraId="60B9A848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4: Σχήμα Βάσης Δεδομένων: Πίνακας </w:t>
      </w:r>
      <w:r>
        <w:t>pipeline</w:t>
      </w:r>
      <w:r w:rsidRPr="00D97E95">
        <w:rPr>
          <w:lang w:val="el-GR"/>
        </w:rPr>
        <w:t>_</w:t>
      </w:r>
      <w:r>
        <w:t>runs</w:t>
      </w:r>
      <w:r w:rsidRPr="00D97E95">
        <w:rPr>
          <w:lang w:val="el-GR"/>
        </w:rPr>
        <w:tab/>
        <w:t>13</w:t>
      </w:r>
    </w:p>
    <w:p w14:paraId="4D79AB9F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5: Σχήμα Βάσης Δεδομένων: Πίνακας </w:t>
      </w:r>
      <w:r>
        <w:t>token</w:t>
      </w:r>
      <w:r w:rsidRPr="00D97E95">
        <w:rPr>
          <w:lang w:val="el-GR"/>
        </w:rPr>
        <w:t>_</w:t>
      </w:r>
      <w:r>
        <w:t>usage</w:t>
      </w:r>
      <w:r w:rsidRPr="00D97E95">
        <w:rPr>
          <w:lang w:val="el-GR"/>
        </w:rPr>
        <w:tab/>
        <w:t>14</w:t>
      </w:r>
    </w:p>
    <w:p w14:paraId="4FB9C7F4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6: Τιμολόγηση Μοντέλων </w:t>
      </w:r>
      <w:r>
        <w:t>LLM</w:t>
      </w:r>
      <w:r w:rsidRPr="00D97E95">
        <w:rPr>
          <w:lang w:val="el-GR"/>
        </w:rPr>
        <w:t xml:space="preserve"> (ενδεικτικές τιμές)</w:t>
      </w:r>
      <w:r w:rsidRPr="00D97E95">
        <w:rPr>
          <w:lang w:val="el-GR"/>
        </w:rPr>
        <w:tab/>
        <w:t>18</w:t>
      </w:r>
    </w:p>
    <w:p w14:paraId="2538C9A3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7: </w:t>
      </w:r>
      <w:r>
        <w:t>REST</w:t>
      </w:r>
      <w:r w:rsidRPr="00D97E95">
        <w:rPr>
          <w:lang w:val="el-GR"/>
        </w:rPr>
        <w:t xml:space="preserve"> </w:t>
      </w:r>
      <w:r>
        <w:t>API</w:t>
      </w:r>
      <w:r w:rsidRPr="00D97E95">
        <w:rPr>
          <w:lang w:val="el-GR"/>
        </w:rPr>
        <w:t xml:space="preserve"> </w:t>
      </w:r>
      <w:r>
        <w:t>Endpoints</w:t>
      </w:r>
      <w:r w:rsidRPr="00D97E95">
        <w:rPr>
          <w:lang w:val="el-GR"/>
        </w:rPr>
        <w:tab/>
        <w:t>23</w:t>
      </w:r>
    </w:p>
    <w:p w14:paraId="0E9C3E92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 xml:space="preserve">Πίνακας 8: Αποτελέσματα Εκτέλεσης </w:t>
      </w:r>
      <w:r>
        <w:t>Pipeline</w:t>
      </w:r>
      <w:r w:rsidRPr="00D97E95">
        <w:rPr>
          <w:lang w:val="el-GR"/>
        </w:rPr>
        <w:tab/>
        <w:t>29</w:t>
      </w:r>
    </w:p>
    <w:p w14:paraId="1B191E0A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Πίνακας 9: Δομή Αρχείων Έργου</w:t>
      </w:r>
      <w:r w:rsidRPr="00D97E95">
        <w:rPr>
          <w:lang w:val="el-GR"/>
        </w:rPr>
        <w:tab/>
        <w:t>33</w:t>
      </w:r>
    </w:p>
    <w:p w14:paraId="2DA2258C" w14:textId="77777777" w:rsidR="00A065F8" w:rsidRPr="00D97E95" w:rsidRDefault="00000000">
      <w:pPr>
        <w:pStyle w:val="TableofFigures"/>
        <w:tabs>
          <w:tab w:val="right" w:leader="dot" w:pos="9396"/>
        </w:tabs>
        <w:rPr>
          <w:rFonts w:asciiTheme="minorHAnsi" w:hAnsiTheme="minorHAnsi"/>
          <w:noProof/>
          <w:kern w:val="2"/>
          <w:szCs w:val="24"/>
          <w:lang w:val="el-GR"/>
          <w14:ligatures w14:val="standardContextual"/>
        </w:rPr>
      </w:pPr>
      <w:r w:rsidRPr="00D97E95">
        <w:rPr>
          <w:lang w:val="el-GR"/>
        </w:rPr>
        <w:t>Πίνακας 10: Τεχνολογίες και Εξαρτήσεις</w:t>
      </w:r>
      <w:r w:rsidRPr="00D97E95">
        <w:rPr>
          <w:lang w:val="el-GR"/>
        </w:rPr>
        <w:tab/>
        <w:t>34</w:t>
      </w:r>
    </w:p>
    <w:p w14:paraId="7548AC3D" w14:textId="77777777" w:rsidR="007478AA" w:rsidRDefault="007478AA"/>
    <w:p w14:paraId="0D45412C" w14:textId="77777777" w:rsidR="007478AA" w:rsidRDefault="007478AA"/>
    <w:p w14:paraId="0139C738" w14:textId="77777777" w:rsidR="007478AA" w:rsidRPr="007478AA" w:rsidRDefault="007478AA"/>
    <w:p w14:paraId="03859ACF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4" w:name="_Toc233480734"/>
      <w:r w:rsidRPr="00E80609">
        <w:rPr>
          <w:lang w:val="el-GR"/>
        </w:rPr>
        <w:lastRenderedPageBreak/>
        <w:t>Περίληψη</w:t>
      </w:r>
      <w:bookmarkEnd w:id="4"/>
    </w:p>
    <w:p w14:paraId="3790B9D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παρούσα εργασία παρουσιάζει τον σχεδιασμό και την υλοποίηση ενός συστήματος πολλαπλών πρακτόρων (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</w:t>
      </w:r>
      <w:r>
        <w:t>system</w:t>
      </w:r>
      <w:r w:rsidRPr="00E80609">
        <w:rPr>
          <w:lang w:val="el-GR"/>
        </w:rPr>
        <w:t xml:space="preserve">) για την αυτοματοποιημένη ανίχνευση και επιδιόρθωση ευπαθειών κώδικα. Το σύστημα, με τίτλο </w:t>
      </w:r>
      <w:r>
        <w:t>Agentic</w:t>
      </w:r>
      <w:r w:rsidRPr="00E80609">
        <w:rPr>
          <w:lang w:val="el-GR"/>
        </w:rPr>
        <w:t xml:space="preserve"> </w:t>
      </w:r>
      <w:r>
        <w:t>SonarQube</w:t>
      </w:r>
      <w:r w:rsidRPr="00E80609">
        <w:rPr>
          <w:lang w:val="el-GR"/>
        </w:rPr>
        <w:t xml:space="preserve"> </w:t>
      </w:r>
      <w:r>
        <w:t>Pipeline</w:t>
      </w:r>
      <w:r w:rsidRPr="00E80609">
        <w:rPr>
          <w:lang w:val="el-GR"/>
        </w:rPr>
        <w:t>, ενσωματώνει τεχνολογίες στατικής ανάλυσης κώδικα (</w:t>
      </w:r>
      <w:r>
        <w:t>SonarQube</w:t>
      </w:r>
      <w:r w:rsidRPr="00E80609">
        <w:rPr>
          <w:lang w:val="el-GR"/>
        </w:rPr>
        <w:t>) με μεγάλα γλωσσικά μοντέλα (</w:t>
      </w:r>
      <w:r>
        <w:t>LLMs</w:t>
      </w:r>
      <w:r w:rsidRPr="00E80609">
        <w:rPr>
          <w:lang w:val="el-GR"/>
        </w:rPr>
        <w:t>) σε μια πλήρως ενορχηστρωμένη αλυσίδα εργασιών (</w:t>
      </w:r>
      <w:r>
        <w:t>pipeline</w:t>
      </w:r>
      <w:r w:rsidRPr="00E80609">
        <w:rPr>
          <w:lang w:val="el-GR"/>
        </w:rPr>
        <w:t>).</w:t>
      </w:r>
    </w:p>
    <w:p w14:paraId="46352665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αρχιτεκτονική βασίζεται σε πέντε εξειδικευμένους πράκτορες: τον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εφαρμόζει χειρουργικές διορθώσεις μέσω </w:t>
      </w:r>
      <w:r>
        <w:t>tool</w:t>
      </w:r>
      <w:r w:rsidRPr="00E80609">
        <w:rPr>
          <w:lang w:val="el-GR"/>
        </w:rPr>
        <w:t xml:space="preserve"> </w:t>
      </w:r>
      <w:r>
        <w:t>calling</w:t>
      </w:r>
      <w:r w:rsidRPr="00E80609">
        <w:rPr>
          <w:lang w:val="el-GR"/>
        </w:rPr>
        <w:t xml:space="preserve">, τον </w:t>
      </w:r>
      <w:r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παράγει και εκτελεί </w:t>
      </w:r>
      <w:r>
        <w:t>unit</w:t>
      </w:r>
      <w:r w:rsidRPr="00E80609">
        <w:rPr>
          <w:lang w:val="el-GR"/>
        </w:rPr>
        <w:t xml:space="preserve"> </w:t>
      </w:r>
      <w:r>
        <w:t>tests</w:t>
      </w:r>
      <w:r w:rsidRPr="00E80609">
        <w:rPr>
          <w:lang w:val="el-GR"/>
        </w:rPr>
        <w:t xml:space="preserve"> σε πραγματικό χρόνο, τον </w:t>
      </w:r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αξιολογεί την ποιότητα του κώδικα μέσω </w:t>
      </w:r>
      <w:r>
        <w:t>structured</w:t>
      </w:r>
      <w:r w:rsidRPr="00E80609">
        <w:rPr>
          <w:lang w:val="el-GR"/>
        </w:rPr>
        <w:t xml:space="preserve"> </w:t>
      </w:r>
      <w:r>
        <w:t>outputs</w:t>
      </w:r>
      <w:r w:rsidRPr="00E80609">
        <w:rPr>
          <w:lang w:val="el-GR"/>
        </w:rPr>
        <w:t xml:space="preserve">, τον </w:t>
      </w:r>
      <w:r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που βαθμολογεί κάθε διόρθωση και αποφασίζει αν γίνει δεκτή (</w:t>
      </w:r>
      <w:r>
        <w:t>PASS</w:t>
      </w:r>
      <w:r w:rsidRPr="00E80609">
        <w:rPr>
          <w:lang w:val="el-GR"/>
        </w:rPr>
        <w:t>/</w:t>
      </w:r>
      <w:r>
        <w:t>RETRY</w:t>
      </w:r>
      <w:r w:rsidRPr="00E80609">
        <w:rPr>
          <w:lang w:val="el-GR"/>
        </w:rPr>
        <w:t>/</w:t>
      </w:r>
      <w:r>
        <w:t>FAIL</w:t>
      </w:r>
      <w:r w:rsidRPr="00E80609">
        <w:rPr>
          <w:lang w:val="el-GR"/>
        </w:rPr>
        <w:t xml:space="preserve">), και τον </w:t>
      </w:r>
      <w:r>
        <w:t>Coordinator</w:t>
      </w:r>
      <w:r w:rsidRPr="00E80609">
        <w:rPr>
          <w:lang w:val="el-GR"/>
        </w:rPr>
        <w:t xml:space="preserve"> που ενορχηστρώνει τη συνολική ροή με μηχανισμό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-βελτίωσης (</w:t>
      </w:r>
      <w:r>
        <w:t>AI</w:t>
      </w:r>
      <w:r w:rsidRPr="00E80609">
        <w:rPr>
          <w:lang w:val="el-GR"/>
        </w:rPr>
        <w:t xml:space="preserve"> </w:t>
      </w:r>
      <w:r>
        <w:t>reflection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>).</w:t>
      </w:r>
    </w:p>
    <w:p w14:paraId="000ED5A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μεθοδολογία ακολούθησε σταδιακή ανάπτυξη σε τέσσερις φάσεις: (1) θεμελίωση υποδομής και διασύνδεση </w:t>
      </w:r>
      <w:r>
        <w:t>API</w:t>
      </w:r>
      <w:r w:rsidRPr="00E80609">
        <w:rPr>
          <w:lang w:val="el-GR"/>
        </w:rPr>
        <w:t xml:space="preserve">, (2) ενσωμάτωση </w:t>
      </w:r>
      <w:r>
        <w:t>LLM</w:t>
      </w:r>
      <w:r w:rsidRPr="00E80609">
        <w:rPr>
          <w:lang w:val="el-GR"/>
        </w:rPr>
        <w:t xml:space="preserve"> και τηλεμετρία, (3) πράκτορες διασφάλισης ποιότητας, και (4) ενορχήστρωση και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-βελτίωση. Το σύστημα παρέχει τρεις τρόπους χρήσης: γραμμή εντολών (</w:t>
      </w:r>
      <w:r>
        <w:t>CLI</w:t>
      </w:r>
      <w:r w:rsidRPr="00E80609">
        <w:rPr>
          <w:lang w:val="el-GR"/>
        </w:rPr>
        <w:t xml:space="preserve">), </w:t>
      </w:r>
      <w:r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proofErr w:type="spellStart"/>
      <w:r>
        <w:t>FastAPI</w:t>
      </w:r>
      <w:proofErr w:type="spellEnd"/>
      <w:r w:rsidRPr="00E80609">
        <w:rPr>
          <w:lang w:val="el-GR"/>
        </w:rPr>
        <w:t xml:space="preserve">), και γραφική </w:t>
      </w:r>
      <w:proofErr w:type="spellStart"/>
      <w:r w:rsidRPr="00E80609">
        <w:rPr>
          <w:lang w:val="el-GR"/>
        </w:rPr>
        <w:t>διεπαφή</w:t>
      </w:r>
      <w:proofErr w:type="spellEnd"/>
      <w:r w:rsidRPr="00E80609">
        <w:rPr>
          <w:lang w:val="el-GR"/>
        </w:rPr>
        <w:t xml:space="preserve"> (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</w:t>
      </w:r>
      <w:r>
        <w:t>dashboard</w:t>
      </w:r>
      <w:r w:rsidRPr="00E80609">
        <w:rPr>
          <w:lang w:val="el-GR"/>
        </w:rPr>
        <w:t xml:space="preserve">). Η ανάπτυξη γίνεται μέσω </w:t>
      </w:r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, ενσωματώνοντας την εφαρμογή μαζί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 σε ένα ενιαίο </w:t>
      </w:r>
      <w:r>
        <w:t>containerized</w:t>
      </w:r>
      <w:r w:rsidRPr="00E80609">
        <w:rPr>
          <w:lang w:val="el-GR"/>
        </w:rPr>
        <w:t xml:space="preserve"> περιβάλλον.</w:t>
      </w:r>
    </w:p>
    <w:p w14:paraId="542601F0" w14:textId="77777777" w:rsidR="00E204CC" w:rsidRDefault="00000000">
      <w:pPr>
        <w:spacing w:after="120"/>
      </w:pPr>
      <w:proofErr w:type="spellStart"/>
      <w:r>
        <w:rPr>
          <w:b/>
        </w:rPr>
        <w:t>Λέξεις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κλειδιά</w:t>
      </w:r>
      <w:proofErr w:type="spellEnd"/>
      <w:r>
        <w:rPr>
          <w:b/>
        </w:rPr>
        <w:t xml:space="preserve">: </w:t>
      </w:r>
      <w:r>
        <w:rPr>
          <w:i/>
        </w:rPr>
        <w:t xml:space="preserve">multi-agent systems, LLM, SonarQube, automated code repair, tool calling, structured outputs, AI reflection, static code analysis, Python, </w:t>
      </w:r>
      <w:proofErr w:type="spellStart"/>
      <w:r>
        <w:rPr>
          <w:i/>
        </w:rPr>
        <w:t>FastAPI</w:t>
      </w:r>
      <w:proofErr w:type="spellEnd"/>
      <w:r>
        <w:rPr>
          <w:i/>
        </w:rPr>
        <w:t>, Docker</w:t>
      </w:r>
    </w:p>
    <w:p w14:paraId="51253179" w14:textId="77777777" w:rsidR="00E204CC" w:rsidRDefault="00E204CC"/>
    <w:p w14:paraId="59384D32" w14:textId="77777777" w:rsidR="007478AA" w:rsidRDefault="007478AA"/>
    <w:p w14:paraId="06B9AE9C" w14:textId="77777777" w:rsidR="007478AA" w:rsidRDefault="007478AA"/>
    <w:p w14:paraId="6A17D6E7" w14:textId="77777777" w:rsidR="007478AA" w:rsidRDefault="007478AA"/>
    <w:p w14:paraId="3CD68559" w14:textId="77777777" w:rsidR="007478AA" w:rsidRDefault="007478AA"/>
    <w:p w14:paraId="085BA850" w14:textId="77777777" w:rsidR="007478AA" w:rsidRDefault="007478AA"/>
    <w:p w14:paraId="6950AC12" w14:textId="77777777" w:rsidR="007478AA" w:rsidRDefault="007478AA"/>
    <w:p w14:paraId="736CF028" w14:textId="77777777" w:rsidR="007478AA" w:rsidRDefault="007478AA"/>
    <w:p w14:paraId="1AE7DBE8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5" w:name="_Toc233480735"/>
      <w:r w:rsidRPr="00E80609">
        <w:rPr>
          <w:lang w:val="el-GR"/>
        </w:rPr>
        <w:lastRenderedPageBreak/>
        <w:t>Εισαγωγή</w:t>
      </w:r>
      <w:bookmarkEnd w:id="5"/>
    </w:p>
    <w:p w14:paraId="4BEC0ACD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6" w:name="_Toc233480736"/>
      <w:r w:rsidRPr="00E80609">
        <w:rPr>
          <w:lang w:val="el-GR"/>
        </w:rPr>
        <w:t>Γενική Τοποθέτηση</w:t>
      </w:r>
      <w:bookmarkEnd w:id="6"/>
    </w:p>
    <w:p w14:paraId="39674B2A" w14:textId="77777777" w:rsidR="00E204CC" w:rsidRPr="00E80609" w:rsidRDefault="00000000">
      <w:pPr>
        <w:spacing w:after="120"/>
        <w:jc w:val="both"/>
        <w:rPr>
          <w:lang w:val="el-GR"/>
        </w:rPr>
      </w:pPr>
      <w:r w:rsidRPr="00D97E95">
        <w:rPr>
          <w:lang w:val="el-GR"/>
        </w:rPr>
        <w:t xml:space="preserve">Η ποιότητα λογισμικού αποτελεί κρίσιμη παράμετρο σε κάθε κύκλο ανάπτυξης. Εργαλεία στατικής ανάλυσης κώδικα, όπως το </w:t>
      </w:r>
      <w:r>
        <w:t>SonarQube</w:t>
      </w:r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SonarSource</w:instrText>
      </w:r>
      <w:r w:rsidRPr="00D97E95">
        <w:rPr>
          <w:lang w:val="el-GR"/>
        </w:rPr>
        <w:instrText>2024</w:instrText>
      </w:r>
      <w:r>
        <w:instrText>Qube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[1]</w:t>
      </w:r>
      <w:r>
        <w:fldChar w:fldCharType="end"/>
      </w:r>
      <w:r w:rsidRPr="00D97E95">
        <w:rPr>
          <w:lang w:val="el-GR"/>
        </w:rPr>
        <w:t xml:space="preserve">, εντοπίζουν αυτοματοποιημένα </w:t>
      </w:r>
      <w:r>
        <w:t>bugs</w:t>
      </w:r>
      <w:r w:rsidRPr="00D97E95">
        <w:rPr>
          <w:lang w:val="el-GR"/>
        </w:rPr>
        <w:t>, ευπάθειες ασφαλείας (</w:t>
      </w:r>
      <w:r>
        <w:t>vulnerabilities</w:t>
      </w:r>
      <w:r w:rsidRPr="00D97E95">
        <w:rPr>
          <w:lang w:val="el-GR"/>
        </w:rPr>
        <w:t>) και κακοσχεδιασμένο κώδικα (</w:t>
      </w:r>
      <w:r>
        <w:t>code</w:t>
      </w:r>
      <w:r w:rsidRPr="00D97E95">
        <w:rPr>
          <w:lang w:val="el-GR"/>
        </w:rPr>
        <w:t xml:space="preserve"> </w:t>
      </w:r>
      <w:r>
        <w:t>smells</w:t>
      </w:r>
      <w:r w:rsidRPr="00D97E95">
        <w:rPr>
          <w:lang w:val="el-GR"/>
        </w:rPr>
        <w:t>) ακόμα και πριν αυτός εκτελεστεί. Ωστόσο, η διαδικασία επιδιόρθωσης αυτών των ζητημάτων παραμένει σε μεγάλο βαθμό χειροκίνητη, απαιτώντας χρόνο και εξειδίκευση από τους προγραμματιστές.</w:t>
      </w:r>
    </w:p>
    <w:p w14:paraId="4ABB6B4A" w14:textId="77777777" w:rsidR="00E204CC" w:rsidRPr="00E80609" w:rsidRDefault="00000000">
      <w:pPr>
        <w:spacing w:after="120"/>
        <w:jc w:val="both"/>
        <w:rPr>
          <w:lang w:val="el-GR"/>
        </w:rPr>
      </w:pPr>
      <w:r w:rsidRPr="00D97E95">
        <w:rPr>
          <w:lang w:val="el-GR"/>
        </w:rPr>
        <w:t xml:space="preserve">Παράλληλα, η ραγδαία εξέλιξη των Μεγάλων Γλωσσικών Μοντέλων έχει δημιουργήσει νέες δυνατότητες στον αυτοματισμό εργασιών κωδικοποίησης. Μοντέλα όπως τα </w:t>
      </w:r>
      <w:r>
        <w:t>GPT</w:t>
      </w:r>
      <w:r w:rsidRPr="00D97E95">
        <w:rPr>
          <w:lang w:val="el-GR"/>
        </w:rPr>
        <w:t>-4</w:t>
      </w:r>
      <w:r>
        <w:t>o</w:t>
      </w:r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OpenAI</w:instrText>
      </w:r>
      <w:r w:rsidRPr="00D97E95">
        <w:rPr>
          <w:lang w:val="el-GR"/>
        </w:rPr>
        <w:instrText>2024</w:instrText>
      </w:r>
      <w:r>
        <w:instrText>GPT</w:instrText>
      </w:r>
      <w:r w:rsidRPr="00D97E95">
        <w:rPr>
          <w:lang w:val="el-GR"/>
        </w:rPr>
        <w:instrText>4</w:instrText>
      </w:r>
      <w:r>
        <w:instrText>o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[2]</w:t>
      </w:r>
      <w:r>
        <w:fldChar w:fldCharType="end"/>
      </w:r>
      <w:r w:rsidRPr="00D97E95">
        <w:rPr>
          <w:lang w:val="el-GR"/>
        </w:rPr>
        <w:t xml:space="preserve">, </w:t>
      </w:r>
      <w:r>
        <w:t>Claude</w:t>
      </w:r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Anthropic</w:instrText>
      </w:r>
      <w:r w:rsidRPr="00D97E95">
        <w:rPr>
          <w:lang w:val="el-GR"/>
        </w:rPr>
        <w:instrText>2024</w:instrText>
      </w:r>
      <w:r>
        <w:instrText>Claude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[3]</w:t>
      </w:r>
      <w:r>
        <w:fldChar w:fldCharType="end"/>
      </w:r>
      <w:r w:rsidRPr="00D97E95">
        <w:rPr>
          <w:lang w:val="el-GR"/>
        </w:rPr>
        <w:t xml:space="preserve"> και </w:t>
      </w:r>
      <w:proofErr w:type="spellStart"/>
      <w:r>
        <w:t>LLaMA</w:t>
      </w:r>
      <w:proofErr w:type="spellEnd"/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Touvron</w:instrText>
      </w:r>
      <w:r w:rsidRPr="00D97E95">
        <w:rPr>
          <w:lang w:val="el-GR"/>
        </w:rPr>
        <w:instrText>2023</w:instrText>
      </w:r>
      <w:r>
        <w:instrText>LLaMA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[4]</w:t>
      </w:r>
      <w:r>
        <w:fldChar w:fldCharType="end"/>
      </w:r>
      <w:r w:rsidRPr="00D97E95">
        <w:rPr>
          <w:lang w:val="el-GR"/>
        </w:rPr>
        <w:t xml:space="preserve"> μπορούν να κατανοήσουν κώδικα, να προτείνουν διορθώσεις και ακόμη να παράγουν δοκιμές μονάδας (</w:t>
      </w:r>
      <w:r>
        <w:t>unit</w:t>
      </w:r>
      <w:r w:rsidRPr="00D97E95">
        <w:rPr>
          <w:lang w:val="el-GR"/>
        </w:rPr>
        <w:t xml:space="preserve"> </w:t>
      </w:r>
      <w:r>
        <w:t>tests</w:t>
      </w:r>
      <w:r w:rsidRPr="00D97E95">
        <w:rPr>
          <w:lang w:val="el-GR"/>
        </w:rPr>
        <w:t>).</w:t>
      </w:r>
    </w:p>
    <w:p w14:paraId="130FD857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7" w:name="_Toc233480737"/>
      <w:r w:rsidRPr="00E80609">
        <w:rPr>
          <w:lang w:val="el-GR"/>
        </w:rPr>
        <w:t>Κίνητρα</w:t>
      </w:r>
      <w:bookmarkEnd w:id="7"/>
    </w:p>
    <w:p w14:paraId="61EB4F01" w14:textId="77777777" w:rsidR="00E204CC" w:rsidRPr="007654C3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κεντρική ιδέα αυτής της εργασίας είναι η γεφύρωση του χάσματος μεταξύ ανίχνευσης και επιδιόρθωσης: ένα σύστημα που όχι μόνο εντοπίζει ευπάθειες κώδικα, αλλά τις διορθώνει αυτόνομα, ελέγχει τις διορθώσεις με αυτοματοποιημένα τεστ, αξιολογεί την ποιότητά τους, και αν κρίνει ότι δεν πληρούν τα πρότυπα, </w:t>
      </w:r>
      <w:r w:rsidR="007654C3" w:rsidRPr="00E80609">
        <w:rPr>
          <w:lang w:val="el-GR"/>
        </w:rPr>
        <w:t>ξανά</w:t>
      </w:r>
      <w:r w:rsidR="007654C3" w:rsidRPr="007654C3">
        <w:rPr>
          <w:lang w:val="el-GR"/>
        </w:rPr>
        <w:t>-</w:t>
      </w:r>
      <w:r w:rsidRPr="00E80609">
        <w:rPr>
          <w:lang w:val="el-GR"/>
        </w:rPr>
        <w:t>προσπαθεί</w:t>
      </w:r>
      <w:r w:rsidR="007654C3" w:rsidRPr="007654C3">
        <w:rPr>
          <w:lang w:val="el-GR"/>
        </w:rPr>
        <w:t>.</w:t>
      </w:r>
    </w:p>
    <w:p w14:paraId="1B42CB8E" w14:textId="77777777" w:rsidR="008B2811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8" w:name="_Toc233480738"/>
      <w:proofErr w:type="spellStart"/>
      <w:r>
        <w:t>Στόχοι</w:t>
      </w:r>
      <w:proofErr w:type="spellEnd"/>
      <w:r>
        <w:t xml:space="preserve"> και </w:t>
      </w:r>
      <w:proofErr w:type="spellStart"/>
      <w:r>
        <w:t>Ερευνητικά</w:t>
      </w:r>
      <w:proofErr w:type="spellEnd"/>
      <w:r>
        <w:t xml:space="preserve"> </w:t>
      </w:r>
      <w:proofErr w:type="spellStart"/>
      <w:r>
        <w:t>Ερωτήμ</w:t>
      </w:r>
      <w:proofErr w:type="spellEnd"/>
      <w:r>
        <w:t>ατα</w:t>
      </w:r>
      <w:bookmarkEnd w:id="8"/>
    </w:p>
    <w:p w14:paraId="6C87D987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Η εργασία αντιμετωπίζει το πρόβλημα της μετάβασης από τη στατική ανάλυση κώδικα στην ελεγχόμενη, τεκμηριωμένη και επαληθεύσιμη αυτόματη επιδιόρθωση. Ο στόχος δεν είναι απλώς να κληθεί ένα </w:t>
      </w:r>
      <w:r>
        <w:t>LLM</w:t>
      </w:r>
      <w:r w:rsidRPr="005325B6">
        <w:rPr>
          <w:lang w:val="el-GR"/>
        </w:rPr>
        <w:t xml:space="preserve">, αλλά να ενταχθεί σε μια ροή με αποθήκευση κατάστασης, ελέγχους, ανασκόπηση, αξιολόγηση και μεταγενέστερη επαλήθευση στο </w:t>
      </w:r>
      <w:r>
        <w:t>SonarQube</w:t>
      </w:r>
      <w:r w:rsidRPr="005325B6">
        <w:rPr>
          <w:lang w:val="el-GR"/>
        </w:rPr>
        <w:t>.</w:t>
      </w:r>
    </w:p>
    <w:p w14:paraId="32B1132B" w14:textId="77777777" w:rsidR="008B2811" w:rsidRPr="005325B6" w:rsidRDefault="00000000" w:rsidP="005325B6">
      <w:pPr>
        <w:rPr>
          <w:lang w:val="el-GR"/>
        </w:rPr>
      </w:pPr>
      <w:r>
        <w:t>RQ</w:t>
      </w:r>
      <w:r w:rsidRPr="005325B6">
        <w:rPr>
          <w:lang w:val="el-GR"/>
        </w:rPr>
        <w:t xml:space="preserve">1: Σε ποιο βαθμό μπορεί μια δομημένη </w:t>
      </w:r>
      <w:r>
        <w:t>agentic</w:t>
      </w:r>
      <w:r w:rsidRPr="005325B6">
        <w:rPr>
          <w:lang w:val="el-GR"/>
        </w:rPr>
        <w:t xml:space="preserve"> ροή να μετατρέψει τα </w:t>
      </w:r>
      <w:proofErr w:type="spellStart"/>
      <w:r w:rsidRPr="005325B6">
        <w:rPr>
          <w:lang w:val="el-GR"/>
        </w:rPr>
        <w:t>μεταδεδομένα</w:t>
      </w:r>
      <w:proofErr w:type="spellEnd"/>
      <w:r w:rsidRPr="005325B6">
        <w:rPr>
          <w:lang w:val="el-GR"/>
        </w:rPr>
        <w:t xml:space="preserve"> των </w:t>
      </w:r>
      <w:r>
        <w:t>SonarQube</w:t>
      </w:r>
      <w:r w:rsidRPr="005325B6">
        <w:rPr>
          <w:lang w:val="el-GR"/>
        </w:rPr>
        <w:t xml:space="preserve"> </w:t>
      </w:r>
      <w:r>
        <w:t>issues</w:t>
      </w:r>
      <w:r w:rsidRPr="005325B6">
        <w:rPr>
          <w:lang w:val="el-GR"/>
        </w:rPr>
        <w:t xml:space="preserve"> σε </w:t>
      </w:r>
      <w:proofErr w:type="spellStart"/>
      <w:r w:rsidRPr="005325B6">
        <w:rPr>
          <w:lang w:val="el-GR"/>
        </w:rPr>
        <w:t>στοχευμένες</w:t>
      </w:r>
      <w:proofErr w:type="spellEnd"/>
      <w:r w:rsidRPr="005325B6">
        <w:rPr>
          <w:lang w:val="el-GR"/>
        </w:rPr>
        <w:t xml:space="preserve"> αλλαγές κώδικα;</w:t>
      </w:r>
    </w:p>
    <w:p w14:paraId="4E392DAA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>
        <w:t>RQ</w:t>
      </w:r>
      <w:r w:rsidRPr="005325B6">
        <w:rPr>
          <w:lang w:val="el-GR"/>
        </w:rPr>
        <w:t xml:space="preserve">2: Πώς συμβάλλουν οι ρόλοι </w:t>
      </w:r>
      <w:r>
        <w:t>Tester</w:t>
      </w:r>
      <w:r w:rsidRPr="005325B6">
        <w:rPr>
          <w:lang w:val="el-GR"/>
        </w:rPr>
        <w:t xml:space="preserve">, </w:t>
      </w:r>
      <w:r>
        <w:t>Reviewer</w:t>
      </w:r>
      <w:r w:rsidRPr="005325B6">
        <w:rPr>
          <w:lang w:val="el-GR"/>
        </w:rPr>
        <w:t xml:space="preserve"> και </w:t>
      </w:r>
      <w:r>
        <w:t>Evaluator</w:t>
      </w:r>
      <w:r w:rsidRPr="005325B6">
        <w:rPr>
          <w:lang w:val="el-GR"/>
        </w:rPr>
        <w:t xml:space="preserve"> στη μείωση μη ασφαλών ή χαμηλής ποιότητας επιδιορθώσεων πριν από το </w:t>
      </w:r>
      <w:r>
        <w:t>commit</w:t>
      </w:r>
      <w:r w:rsidRPr="005325B6">
        <w:rPr>
          <w:lang w:val="el-GR"/>
        </w:rPr>
        <w:t>;</w:t>
      </w:r>
    </w:p>
    <w:p w14:paraId="0299B2D2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>
        <w:t>RQ</w:t>
      </w:r>
      <w:r w:rsidRPr="005325B6">
        <w:rPr>
          <w:lang w:val="el-GR"/>
        </w:rPr>
        <w:t xml:space="preserve">3: Πώς η τηλεμετρία, η βάση δεδομένων και η μεταγενέστερη σάρωση υποστηρίζουν </w:t>
      </w:r>
      <w:proofErr w:type="spellStart"/>
      <w:r w:rsidRPr="005325B6">
        <w:rPr>
          <w:lang w:val="el-GR"/>
        </w:rPr>
        <w:t>αναπαραγωγιμότητα</w:t>
      </w:r>
      <w:proofErr w:type="spellEnd"/>
      <w:r w:rsidRPr="005325B6">
        <w:rPr>
          <w:lang w:val="el-GR"/>
        </w:rPr>
        <w:t>, λογοδοσία και τεχνική τεκμηρίωση;</w:t>
      </w:r>
    </w:p>
    <w:p w14:paraId="5D6DD085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Η κύρια συνεισφορά είναι ένας </w:t>
      </w:r>
      <w:proofErr w:type="spellStart"/>
      <w:r w:rsidRPr="005325B6">
        <w:rPr>
          <w:lang w:val="el-GR"/>
        </w:rPr>
        <w:t>αναπαραγώγιμος</w:t>
      </w:r>
      <w:proofErr w:type="spellEnd"/>
      <w:r w:rsidRPr="005325B6">
        <w:rPr>
          <w:lang w:val="el-GR"/>
        </w:rPr>
        <w:t xml:space="preserve"> αγωγός που συνδέει </w:t>
      </w:r>
      <w:r>
        <w:t>SonarQube</w:t>
      </w:r>
      <w:r w:rsidRPr="005325B6">
        <w:rPr>
          <w:lang w:val="el-GR"/>
        </w:rPr>
        <w:t xml:space="preserve">, </w:t>
      </w:r>
      <w:r>
        <w:t>OpenAI</w:t>
      </w:r>
      <w:r w:rsidRPr="005325B6">
        <w:rPr>
          <w:lang w:val="el-GR"/>
        </w:rPr>
        <w:t>-</w:t>
      </w:r>
      <w:r>
        <w:t>based</w:t>
      </w:r>
      <w:r w:rsidRPr="005325B6">
        <w:rPr>
          <w:lang w:val="el-GR"/>
        </w:rPr>
        <w:t xml:space="preserve"> </w:t>
      </w:r>
      <w:r>
        <w:t>agents</w:t>
      </w:r>
      <w:r w:rsidRPr="005325B6">
        <w:rPr>
          <w:lang w:val="el-GR"/>
        </w:rPr>
        <w:t xml:space="preserve">, </w:t>
      </w:r>
      <w:r>
        <w:t>SQLite</w:t>
      </w:r>
      <w:r w:rsidRPr="005325B6">
        <w:rPr>
          <w:lang w:val="el-GR"/>
        </w:rPr>
        <w:t xml:space="preserve"> </w:t>
      </w:r>
      <w:r>
        <w:t>telemetry</w:t>
      </w:r>
      <w:r w:rsidRPr="005325B6">
        <w:rPr>
          <w:lang w:val="el-GR"/>
        </w:rPr>
        <w:t xml:space="preserve">, </w:t>
      </w:r>
      <w:r>
        <w:t>REST</w:t>
      </w:r>
      <w:r w:rsidRPr="005325B6">
        <w:rPr>
          <w:lang w:val="el-GR"/>
        </w:rPr>
        <w:t xml:space="preserve"> </w:t>
      </w:r>
      <w:r>
        <w:t>API</w:t>
      </w:r>
      <w:r w:rsidRPr="005325B6">
        <w:rPr>
          <w:lang w:val="el-GR"/>
        </w:rPr>
        <w:t xml:space="preserve"> και </w:t>
      </w:r>
      <w:proofErr w:type="spellStart"/>
      <w:r>
        <w:t>Streamlit</w:t>
      </w:r>
      <w:proofErr w:type="spellEnd"/>
      <w:r w:rsidRPr="005325B6">
        <w:rPr>
          <w:lang w:val="el-GR"/>
        </w:rPr>
        <w:t xml:space="preserve"> </w:t>
      </w:r>
      <w:r>
        <w:t>UI</w:t>
      </w:r>
      <w:r w:rsidRPr="005325B6">
        <w:rPr>
          <w:lang w:val="el-GR"/>
        </w:rPr>
        <w:t>, με σαφή διαχωρισμό ρόλων και δυνατότητα αξιολόγησης των αποτελεσμάτων.</w:t>
      </w:r>
    </w:p>
    <w:p w14:paraId="358446A1" w14:textId="06EB36B2" w:rsidR="005325B6" w:rsidRPr="005325B6" w:rsidRDefault="005325B6" w:rsidP="005325B6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9" w:name="_Toc233480739"/>
      <w:r w:rsidRPr="00E80609">
        <w:rPr>
          <w:lang w:val="el-GR"/>
        </w:rPr>
        <w:lastRenderedPageBreak/>
        <w:t>Μεθοδολογία και</w:t>
      </w:r>
      <w:r w:rsidRPr="005325B6">
        <w:rPr>
          <w:lang w:val="el-GR"/>
        </w:rPr>
        <w:t xml:space="preserve"> </w:t>
      </w:r>
      <w:r w:rsidRPr="00E80609">
        <w:rPr>
          <w:lang w:val="el-GR"/>
        </w:rPr>
        <w:t>Αρχιτεκτονική</w:t>
      </w:r>
      <w:bookmarkEnd w:id="9"/>
    </w:p>
    <w:p w14:paraId="58E55AEE" w14:textId="58EDCAA7" w:rsidR="00E204CC" w:rsidRPr="00E80609" w:rsidRDefault="00000000" w:rsidP="005325B6">
      <w:pPr>
        <w:pStyle w:val="Heading1"/>
        <w:rPr>
          <w:lang w:val="el-GR"/>
        </w:rPr>
      </w:pPr>
      <w:bookmarkStart w:id="10" w:name="_Toc233480740"/>
      <w:r w:rsidRPr="00E80609">
        <w:rPr>
          <w:lang w:val="el-GR"/>
        </w:rPr>
        <w:t>Μεθοδολογία και Αρχιτεκτονική</w:t>
      </w:r>
      <w:bookmarkEnd w:id="10"/>
    </w:p>
    <w:p w14:paraId="71DE3A6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ανάπτυξη ακολούθησε αρχιτεκτονική πολλαπλών πρακτόρων (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</w:t>
      </w:r>
      <w:r>
        <w:t>architecture</w:t>
      </w:r>
      <w:r w:rsidRPr="00E80609">
        <w:rPr>
          <w:lang w:val="el-GR"/>
        </w:rPr>
        <w:t>), στην οποία κάθε πράκτορας (</w:t>
      </w:r>
      <w:r>
        <w:t>agent</w:t>
      </w:r>
      <w:r w:rsidRPr="00E80609">
        <w:rPr>
          <w:lang w:val="el-GR"/>
        </w:rPr>
        <w:t>) εξειδικεύεται σε μία λειτουργία. Παρακάτω παρουσιάζεται η αρχιτεκτονική του συστήματος:</w:t>
      </w:r>
    </w:p>
    <w:p w14:paraId="75741287" w14:textId="77777777" w:rsidR="00E204CC" w:rsidRPr="005325B6" w:rsidRDefault="00000000">
      <w:pPr>
        <w:spacing w:after="0"/>
        <w:ind w:left="283"/>
        <w:rPr>
          <w:rFonts w:ascii="Courier New" w:hAnsi="Courier New"/>
          <w:sz w:val="17"/>
          <w:lang w:val="el-GR"/>
        </w:rPr>
      </w:pPr>
      <w:r w:rsidRPr="00E80609">
        <w:rPr>
          <w:rFonts w:ascii="Courier New" w:hAnsi="Courier New"/>
          <w:sz w:val="17"/>
          <w:lang w:val="el-GR"/>
        </w:rPr>
        <w:t xml:space="preserve"> </w:t>
      </w:r>
    </w:p>
    <w:p w14:paraId="00F7C865" w14:textId="77777777" w:rsidR="006B5635" w:rsidRPr="005325B6" w:rsidRDefault="006B5635" w:rsidP="00AC46D5">
      <w:pPr>
        <w:spacing w:after="0"/>
        <w:rPr>
          <w:rFonts w:ascii="Courier New" w:hAnsi="Courier New"/>
          <w:sz w:val="17"/>
          <w:lang w:val="el-GR"/>
        </w:rPr>
      </w:pPr>
    </w:p>
    <w:p w14:paraId="3CCF8E34" w14:textId="77777777" w:rsidR="006B5635" w:rsidRPr="005325B6" w:rsidRDefault="00AC46D5">
      <w:pPr>
        <w:spacing w:after="0"/>
        <w:ind w:left="283"/>
        <w:rPr>
          <w:rFonts w:ascii="Courier New" w:hAnsi="Courier New"/>
          <w:sz w:val="17"/>
          <w:lang w:val="el-GR"/>
        </w:rPr>
      </w:pPr>
      <w:r w:rsidRPr="006B5635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58240" behindDoc="1" locked="0" layoutInCell="1" allowOverlap="1" wp14:anchorId="6CCBFAA5" wp14:editId="0F43EEFC">
            <wp:simplePos x="0" y="0"/>
            <wp:positionH relativeFrom="column">
              <wp:posOffset>-155058</wp:posOffset>
            </wp:positionH>
            <wp:positionV relativeFrom="paragraph">
              <wp:posOffset>112439</wp:posOffset>
            </wp:positionV>
            <wp:extent cx="5753735" cy="5982335"/>
            <wp:effectExtent l="0" t="0" r="0" b="0"/>
            <wp:wrapTight wrapText="bothSides">
              <wp:wrapPolygon edited="0">
                <wp:start x="0" y="0"/>
                <wp:lineTo x="0" y="21529"/>
                <wp:lineTo x="21526" y="21529"/>
                <wp:lineTo x="21526" y="0"/>
                <wp:lineTo x="0" y="0"/>
              </wp:wrapPolygon>
            </wp:wrapTight>
            <wp:docPr id="1779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04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F2D9F" w14:textId="77777777" w:rsidR="006B5635" w:rsidRPr="005325B6" w:rsidRDefault="006B5635">
      <w:pPr>
        <w:spacing w:after="0"/>
        <w:ind w:left="283"/>
        <w:rPr>
          <w:rFonts w:ascii="Courier New" w:hAnsi="Courier New"/>
          <w:sz w:val="17"/>
          <w:lang w:val="el-GR"/>
        </w:rPr>
      </w:pPr>
    </w:p>
    <w:p w14:paraId="6CD5EBB3" w14:textId="77777777" w:rsidR="006B5635" w:rsidRPr="005325B6" w:rsidRDefault="006B5635">
      <w:pPr>
        <w:spacing w:after="0"/>
        <w:ind w:left="283"/>
        <w:rPr>
          <w:rFonts w:ascii="Courier New" w:hAnsi="Courier New"/>
          <w:sz w:val="17"/>
          <w:lang w:val="el-GR"/>
        </w:rPr>
      </w:pPr>
    </w:p>
    <w:p w14:paraId="65C0220B" w14:textId="77777777" w:rsidR="006B5635" w:rsidRPr="005325B6" w:rsidRDefault="006B5635">
      <w:pPr>
        <w:spacing w:after="0"/>
        <w:ind w:left="283"/>
        <w:rPr>
          <w:rFonts w:ascii="Courier New" w:hAnsi="Courier New"/>
          <w:sz w:val="17"/>
          <w:lang w:val="el-GR"/>
        </w:rPr>
      </w:pPr>
    </w:p>
    <w:p w14:paraId="16E6FAA8" w14:textId="77777777" w:rsidR="006B5635" w:rsidRPr="005325B6" w:rsidRDefault="006B5635">
      <w:pPr>
        <w:spacing w:after="0"/>
        <w:ind w:left="283"/>
        <w:rPr>
          <w:rFonts w:ascii="Courier New" w:hAnsi="Courier New"/>
          <w:sz w:val="17"/>
          <w:lang w:val="el-GR"/>
        </w:rPr>
      </w:pPr>
    </w:p>
    <w:p w14:paraId="362ABFC5" w14:textId="77777777" w:rsidR="006B5635" w:rsidRPr="005325B6" w:rsidRDefault="006B5635">
      <w:pPr>
        <w:spacing w:after="0"/>
        <w:ind w:left="283"/>
        <w:rPr>
          <w:rFonts w:ascii="Courier New" w:hAnsi="Courier New"/>
          <w:sz w:val="17"/>
          <w:lang w:val="el-GR"/>
        </w:rPr>
      </w:pPr>
    </w:p>
    <w:p w14:paraId="210BC003" w14:textId="77777777" w:rsidR="006B5635" w:rsidRPr="005325B6" w:rsidRDefault="006B5635">
      <w:pPr>
        <w:spacing w:after="0"/>
        <w:ind w:left="283"/>
        <w:rPr>
          <w:lang w:val="el-GR"/>
        </w:rPr>
      </w:pPr>
    </w:p>
    <w:p w14:paraId="5AD1E597" w14:textId="77777777" w:rsidR="00E204CC" w:rsidRPr="005325B6" w:rsidRDefault="00C44C25" w:rsidP="00F042C3">
      <w:pPr>
        <w:spacing w:after="0"/>
        <w:ind w:left="283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E90FBA5" wp14:editId="10BCEF6E">
                <wp:simplePos x="0" y="0"/>
                <wp:positionH relativeFrom="column">
                  <wp:posOffset>-46355</wp:posOffset>
                </wp:positionH>
                <wp:positionV relativeFrom="paragraph">
                  <wp:posOffset>6275705</wp:posOffset>
                </wp:positionV>
                <wp:extent cx="57537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10700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7212EE" w14:textId="77777777" w:rsidR="00C44C25" w:rsidRPr="00BE65F3" w:rsidRDefault="00C44C25" w:rsidP="00C44C25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noProof/>
                                <w:sz w:val="17"/>
                                <w:szCs w:val="22"/>
                                <w:lang w:val="el-GR"/>
                              </w:rPr>
                            </w:pPr>
                            <w:r>
                              <w:t>Εικόνα 1: Αρχιτεκτονική Συστήματος Πολλαπλών Πρακτόρων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0FB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.65pt;margin-top:494.15pt;width:453.05pt;height:.0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" stroked="f">
                <v:textbox style="mso-fit-shape-to-text:t" inset="0,0,0,0">
                  <w:txbxContent>
                    <w:p w14:paraId="747212EE" w14:textId="77777777" w:rsidR="00C44C25" w:rsidRPr="00BE65F3" w:rsidRDefault="00C44C25" w:rsidP="00C44C25">
                      <w:pPr>
                        <w:pStyle w:val="Caption"/>
                        <w:jc w:val="center"/>
                        <w:rPr>
                          <w:rFonts w:ascii="Courier New" w:hAnsi="Courier New"/>
                          <w:noProof/>
                          <w:sz w:val="17"/>
                          <w:szCs w:val="22"/>
                          <w:lang w:val="el-GR"/>
                        </w:rPr>
                      </w:pPr>
                      <w:r>
                        <w:t>Εικόνα 1: Αρχιτεκτονική Συστήματος Πολλαπλών Πρακτόρων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5325B6">
        <w:rPr>
          <w:rFonts w:ascii="Courier New" w:hAnsi="Courier New"/>
          <w:sz w:val="17"/>
          <w:lang w:val="el-GR"/>
        </w:rPr>
        <w:t xml:space="preserve"> </w:t>
      </w:r>
    </w:p>
    <w:p w14:paraId="4161BC07" w14:textId="77777777" w:rsidR="00E204CC" w:rsidRPr="005325B6" w:rsidRDefault="00E204CC">
      <w:pPr>
        <w:spacing w:before="40" w:after="240"/>
        <w:jc w:val="center"/>
        <w:rPr>
          <w:lang w:val="el-GR"/>
        </w:rPr>
      </w:pPr>
    </w:p>
    <w:p w14:paraId="5D774124" w14:textId="77777777" w:rsidR="006B5635" w:rsidRPr="005325B6" w:rsidRDefault="006B5635">
      <w:pPr>
        <w:spacing w:before="40" w:after="240"/>
        <w:jc w:val="center"/>
        <w:rPr>
          <w:lang w:val="el-GR"/>
        </w:rPr>
      </w:pPr>
    </w:p>
    <w:p w14:paraId="430AF1CC" w14:textId="77777777" w:rsidR="006B5635" w:rsidRPr="005325B6" w:rsidRDefault="006B5635" w:rsidP="006B5635">
      <w:pPr>
        <w:rPr>
          <w:lang w:val="el-GR"/>
        </w:rPr>
      </w:pPr>
    </w:p>
    <w:p w14:paraId="15EAF248" w14:textId="77777777" w:rsidR="006B5635" w:rsidRPr="005325B6" w:rsidRDefault="006B5635" w:rsidP="006B5635">
      <w:pPr>
        <w:rPr>
          <w:lang w:val="el-GR"/>
        </w:rPr>
      </w:pPr>
    </w:p>
    <w:p w14:paraId="715D7F75" w14:textId="77777777" w:rsidR="006B5635" w:rsidRPr="005325B6" w:rsidRDefault="006B5635" w:rsidP="006B5635">
      <w:pPr>
        <w:rPr>
          <w:lang w:val="el-GR"/>
        </w:rPr>
      </w:pPr>
    </w:p>
    <w:p w14:paraId="2AEF9A66" w14:textId="77777777" w:rsidR="006B5635" w:rsidRPr="005325B6" w:rsidRDefault="006B5635" w:rsidP="006B5635">
      <w:pPr>
        <w:rPr>
          <w:lang w:val="el-GR"/>
        </w:rPr>
      </w:pPr>
    </w:p>
    <w:p w14:paraId="45030E4D" w14:textId="77777777" w:rsidR="006B5635" w:rsidRPr="005325B6" w:rsidRDefault="006B5635" w:rsidP="006B5635">
      <w:pPr>
        <w:rPr>
          <w:lang w:val="el-GR"/>
        </w:rPr>
      </w:pPr>
    </w:p>
    <w:p w14:paraId="2148723F" w14:textId="77777777" w:rsidR="006B5635" w:rsidRPr="005325B6" w:rsidRDefault="006B5635" w:rsidP="006B5635">
      <w:pPr>
        <w:rPr>
          <w:lang w:val="el-GR"/>
        </w:rPr>
      </w:pPr>
    </w:p>
    <w:p w14:paraId="73539F4B" w14:textId="77777777" w:rsidR="006B5635" w:rsidRPr="005325B6" w:rsidRDefault="006B5635" w:rsidP="006B5635">
      <w:pPr>
        <w:rPr>
          <w:lang w:val="el-GR"/>
        </w:rPr>
      </w:pPr>
    </w:p>
    <w:p w14:paraId="6A12FA3A" w14:textId="77777777" w:rsidR="006B5635" w:rsidRPr="005325B6" w:rsidRDefault="006B5635" w:rsidP="006B5635">
      <w:pPr>
        <w:rPr>
          <w:lang w:val="el-GR"/>
        </w:rPr>
      </w:pPr>
    </w:p>
    <w:p w14:paraId="7516782E" w14:textId="77777777" w:rsidR="006B5635" w:rsidRPr="005325B6" w:rsidRDefault="006B5635" w:rsidP="006B5635">
      <w:pPr>
        <w:rPr>
          <w:lang w:val="el-GR"/>
        </w:rPr>
      </w:pPr>
    </w:p>
    <w:p w14:paraId="7A0D793D" w14:textId="77777777" w:rsidR="006B5635" w:rsidRPr="005325B6" w:rsidRDefault="006B5635" w:rsidP="006B5635">
      <w:pPr>
        <w:rPr>
          <w:lang w:val="el-GR"/>
        </w:rPr>
      </w:pPr>
    </w:p>
    <w:p w14:paraId="71F1152A" w14:textId="77777777" w:rsidR="006B5635" w:rsidRPr="005325B6" w:rsidRDefault="006B5635" w:rsidP="006B5635">
      <w:pPr>
        <w:rPr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37E20C0E" w14:textId="77777777">
        <w:tc>
          <w:tcPr>
            <w:tcW w:w="3135" w:type="dxa"/>
            <w:shd w:val="clear" w:color="auto" w:fill="D9D9D9"/>
          </w:tcPr>
          <w:p w14:paraId="48C5DDC6" w14:textId="77777777" w:rsidR="00E204CC" w:rsidRDefault="00000000">
            <w:proofErr w:type="spellStart"/>
            <w:r>
              <w:rPr>
                <w:b/>
                <w:sz w:val="20"/>
              </w:rPr>
              <w:t>Πράκτορ</w:t>
            </w:r>
            <w:proofErr w:type="spellEnd"/>
            <w:r>
              <w:rPr>
                <w:b/>
                <w:sz w:val="20"/>
              </w:rPr>
              <w:t>ας</w:t>
            </w:r>
          </w:p>
        </w:tc>
        <w:tc>
          <w:tcPr>
            <w:tcW w:w="3135" w:type="dxa"/>
            <w:shd w:val="clear" w:color="auto" w:fill="D9D9D9"/>
          </w:tcPr>
          <w:p w14:paraId="69D9D5F6" w14:textId="77777777" w:rsidR="00E204CC" w:rsidRDefault="00000000">
            <w:proofErr w:type="spellStart"/>
            <w:r>
              <w:rPr>
                <w:b/>
                <w:sz w:val="20"/>
              </w:rPr>
              <w:t>Ρόλος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64F220D2" w14:textId="77777777" w:rsidR="00E204CC" w:rsidRDefault="00000000">
            <w:proofErr w:type="spellStart"/>
            <w:r>
              <w:rPr>
                <w:b/>
                <w:sz w:val="20"/>
              </w:rPr>
              <w:t>Έξοδος</w:t>
            </w:r>
            <w:proofErr w:type="spellEnd"/>
          </w:p>
        </w:tc>
      </w:tr>
      <w:tr w:rsidR="00E204CC" w14:paraId="0A3C3830" w14:textId="77777777">
        <w:tc>
          <w:tcPr>
            <w:tcW w:w="3135" w:type="dxa"/>
          </w:tcPr>
          <w:p w14:paraId="75F540E9" w14:textId="77777777" w:rsidR="00E204CC" w:rsidRDefault="00000000">
            <w:r>
              <w:rPr>
                <w:sz w:val="20"/>
              </w:rPr>
              <w:t>Fixer Agent</w:t>
            </w:r>
          </w:p>
        </w:tc>
        <w:tc>
          <w:tcPr>
            <w:tcW w:w="3135" w:type="dxa"/>
          </w:tcPr>
          <w:p w14:paraId="5CC823F4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Χειρουργική επιδιόρθωση κώδικα μέσω </w:t>
            </w:r>
            <w:r>
              <w:rPr>
                <w:sz w:val="20"/>
              </w:rPr>
              <w:t>tool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calling</w:t>
            </w:r>
          </w:p>
        </w:tc>
        <w:tc>
          <w:tcPr>
            <w:tcW w:w="3135" w:type="dxa"/>
          </w:tcPr>
          <w:p w14:paraId="0518247B" w14:textId="77777777" w:rsidR="00E204CC" w:rsidRDefault="00000000">
            <w:proofErr w:type="spellStart"/>
            <w:r>
              <w:rPr>
                <w:sz w:val="20"/>
              </w:rPr>
              <w:t>Τρο</w:t>
            </w:r>
            <w:proofErr w:type="spellEnd"/>
            <w:r>
              <w:rPr>
                <w:sz w:val="20"/>
              </w:rPr>
              <w:t>ποποιημένο α</w:t>
            </w:r>
            <w:proofErr w:type="spellStart"/>
            <w:r>
              <w:rPr>
                <w:sz w:val="20"/>
              </w:rPr>
              <w:t>ρχείο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στο</w:t>
            </w:r>
            <w:proofErr w:type="spellEnd"/>
            <w:r>
              <w:rPr>
                <w:sz w:val="20"/>
              </w:rPr>
              <w:t xml:space="preserve"> disk</w:t>
            </w:r>
          </w:p>
        </w:tc>
      </w:tr>
      <w:tr w:rsidR="00E204CC" w14:paraId="19DDBC23" w14:textId="77777777">
        <w:tc>
          <w:tcPr>
            <w:tcW w:w="3135" w:type="dxa"/>
          </w:tcPr>
          <w:p w14:paraId="43443113" w14:textId="77777777" w:rsidR="00E204CC" w:rsidRDefault="00000000">
            <w:r>
              <w:rPr>
                <w:sz w:val="20"/>
              </w:rPr>
              <w:t>Tester Agent</w:t>
            </w:r>
          </w:p>
        </w:tc>
        <w:tc>
          <w:tcPr>
            <w:tcW w:w="3135" w:type="dxa"/>
          </w:tcPr>
          <w:p w14:paraId="2A1B831D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Δυναμική παραγωγή και εκτέλεση </w:t>
            </w:r>
            <w:r>
              <w:rPr>
                <w:sz w:val="20"/>
              </w:rPr>
              <w:t>unit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tests</w:t>
            </w:r>
            <w:r w:rsidRPr="00E80609">
              <w:rPr>
                <w:sz w:val="20"/>
                <w:lang w:val="el-GR"/>
              </w:rPr>
              <w:t xml:space="preserve"> (</w:t>
            </w:r>
            <w:proofErr w:type="spellStart"/>
            <w:r>
              <w:rPr>
                <w:sz w:val="20"/>
              </w:rPr>
              <w:t>pytest</w:t>
            </w:r>
            <w:proofErr w:type="spellEnd"/>
            <w:r w:rsidRPr="00E80609">
              <w:rPr>
                <w:sz w:val="20"/>
                <w:lang w:val="el-GR"/>
              </w:rPr>
              <w:t>)</w:t>
            </w:r>
          </w:p>
        </w:tc>
        <w:tc>
          <w:tcPr>
            <w:tcW w:w="3135" w:type="dxa"/>
          </w:tcPr>
          <w:p w14:paraId="7C81C7DF" w14:textId="77777777" w:rsidR="00E204CC" w:rsidRDefault="00000000">
            <w:r>
              <w:rPr>
                <w:sz w:val="20"/>
              </w:rPr>
              <w:t xml:space="preserve">Pass/Fail + </w:t>
            </w:r>
            <w:proofErr w:type="spellStart"/>
            <w:r>
              <w:rPr>
                <w:sz w:val="20"/>
              </w:rPr>
              <w:t>stdout</w:t>
            </w:r>
            <w:proofErr w:type="spellEnd"/>
            <w:r>
              <w:rPr>
                <w:sz w:val="20"/>
              </w:rPr>
              <w:t xml:space="preserve"> output</w:t>
            </w:r>
          </w:p>
        </w:tc>
      </w:tr>
      <w:tr w:rsidR="00E204CC" w14:paraId="0F414929" w14:textId="77777777">
        <w:tc>
          <w:tcPr>
            <w:tcW w:w="3135" w:type="dxa"/>
          </w:tcPr>
          <w:p w14:paraId="6A874395" w14:textId="77777777" w:rsidR="00E204CC" w:rsidRDefault="00000000">
            <w:r>
              <w:rPr>
                <w:sz w:val="20"/>
              </w:rPr>
              <w:t>Reviewer Agent</w:t>
            </w:r>
          </w:p>
        </w:tc>
        <w:tc>
          <w:tcPr>
            <w:tcW w:w="3135" w:type="dxa"/>
          </w:tcPr>
          <w:p w14:paraId="6238A629" w14:textId="77777777" w:rsidR="00E204CC" w:rsidRDefault="00000000">
            <w:proofErr w:type="spellStart"/>
            <w:r>
              <w:rPr>
                <w:sz w:val="20"/>
              </w:rPr>
              <w:t>Αξιολόγηση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οιότητ</w:t>
            </w:r>
            <w:proofErr w:type="spellEnd"/>
            <w:r>
              <w:rPr>
                <w:sz w:val="20"/>
              </w:rPr>
              <w:t>ας: PEP-8, ανα</w:t>
            </w:r>
            <w:proofErr w:type="spellStart"/>
            <w:r>
              <w:rPr>
                <w:sz w:val="20"/>
              </w:rPr>
              <w:t>γνωσιμότητ</w:t>
            </w:r>
            <w:proofErr w:type="spellEnd"/>
            <w:r>
              <w:rPr>
                <w:sz w:val="20"/>
              </w:rPr>
              <w:t>α</w:t>
            </w:r>
          </w:p>
        </w:tc>
        <w:tc>
          <w:tcPr>
            <w:tcW w:w="3135" w:type="dxa"/>
          </w:tcPr>
          <w:p w14:paraId="324B567A" w14:textId="77777777" w:rsidR="00E204CC" w:rsidRDefault="00000000">
            <w:proofErr w:type="spellStart"/>
            <w:r>
              <w:rPr>
                <w:sz w:val="20"/>
              </w:rPr>
              <w:t>Δομημένο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ReviewResult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612208E3" w14:textId="77777777">
        <w:tc>
          <w:tcPr>
            <w:tcW w:w="3135" w:type="dxa"/>
          </w:tcPr>
          <w:p w14:paraId="56A05E45" w14:textId="77777777" w:rsidR="00E204CC" w:rsidRDefault="00000000">
            <w:r>
              <w:rPr>
                <w:sz w:val="20"/>
              </w:rPr>
              <w:t>Evaluator Agent</w:t>
            </w:r>
          </w:p>
        </w:tc>
        <w:tc>
          <w:tcPr>
            <w:tcW w:w="3135" w:type="dxa"/>
          </w:tcPr>
          <w:p w14:paraId="614D55A1" w14:textId="77777777" w:rsidR="00E204CC" w:rsidRDefault="00000000">
            <w:proofErr w:type="spellStart"/>
            <w:r>
              <w:rPr>
                <w:sz w:val="20"/>
              </w:rPr>
              <w:t>Τελική</w:t>
            </w:r>
            <w:proofErr w:type="spellEnd"/>
            <w:r>
              <w:rPr>
                <w:sz w:val="20"/>
              </w:rPr>
              <w:t xml:space="preserve"> βα</w:t>
            </w:r>
            <w:proofErr w:type="spellStart"/>
            <w:r>
              <w:rPr>
                <w:sz w:val="20"/>
              </w:rPr>
              <w:t>θμολόγηση</w:t>
            </w:r>
            <w:proofErr w:type="spellEnd"/>
            <w:r>
              <w:rPr>
                <w:sz w:val="20"/>
              </w:rPr>
              <w:t xml:space="preserve"> — PASS / RETRY / FAIL</w:t>
            </w:r>
          </w:p>
        </w:tc>
        <w:tc>
          <w:tcPr>
            <w:tcW w:w="3135" w:type="dxa"/>
          </w:tcPr>
          <w:p w14:paraId="6EDAF626" w14:textId="77777777" w:rsidR="00E204CC" w:rsidRDefault="00000000">
            <w:proofErr w:type="spellStart"/>
            <w:r>
              <w:rPr>
                <w:sz w:val="20"/>
              </w:rPr>
              <w:t>Δομημένο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EvalResult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5D2A0204" w14:textId="77777777">
        <w:tc>
          <w:tcPr>
            <w:tcW w:w="3135" w:type="dxa"/>
          </w:tcPr>
          <w:p w14:paraId="71BBDAAF" w14:textId="77777777" w:rsidR="00E204CC" w:rsidRDefault="00000000">
            <w:r>
              <w:rPr>
                <w:sz w:val="20"/>
              </w:rPr>
              <w:t>Coordinator</w:t>
            </w:r>
          </w:p>
        </w:tc>
        <w:tc>
          <w:tcPr>
            <w:tcW w:w="3135" w:type="dxa"/>
          </w:tcPr>
          <w:p w14:paraId="4EC14CD5" w14:textId="77777777" w:rsidR="00E204CC" w:rsidRDefault="00000000">
            <w:proofErr w:type="spellStart"/>
            <w:r>
              <w:rPr>
                <w:sz w:val="20"/>
              </w:rPr>
              <w:t>Ενορχήστρωση</w:t>
            </w:r>
            <w:proofErr w:type="spellEnd"/>
            <w:r>
              <w:rPr>
                <w:sz w:val="20"/>
              </w:rPr>
              <w:t xml:space="preserve"> pipeline, retry logic, reflection</w:t>
            </w:r>
          </w:p>
        </w:tc>
        <w:tc>
          <w:tcPr>
            <w:tcW w:w="3135" w:type="dxa"/>
          </w:tcPr>
          <w:p w14:paraId="68AD5886" w14:textId="77777777" w:rsidR="00E204CC" w:rsidRDefault="00000000" w:rsidP="006B5635">
            <w:pPr>
              <w:keepNext/>
            </w:pPr>
            <w:proofErr w:type="spellStart"/>
            <w:proofErr w:type="gramStart"/>
            <w:r>
              <w:rPr>
                <w:sz w:val="20"/>
              </w:rPr>
              <w:t>report.json</w:t>
            </w:r>
            <w:proofErr w:type="spellEnd"/>
            <w:proofErr w:type="gramEnd"/>
            <w:r>
              <w:rPr>
                <w:sz w:val="20"/>
              </w:rPr>
              <w:t xml:space="preserve"> + DB records</w:t>
            </w:r>
          </w:p>
        </w:tc>
      </w:tr>
    </w:tbl>
    <w:p w14:paraId="2F9C3E87" w14:textId="77777777" w:rsidR="006B5635" w:rsidRDefault="006B5635" w:rsidP="006B5635">
      <w:pPr>
        <w:pStyle w:val="Caption"/>
        <w:jc w:val="center"/>
      </w:pPr>
      <w:proofErr w:type="spellStart"/>
      <w:r>
        <w:t>Πίν</w:t>
      </w:r>
      <w:proofErr w:type="spellEnd"/>
      <w:r>
        <w:t xml:space="preserve">ακας 1: </w:t>
      </w:r>
      <w:proofErr w:type="spellStart"/>
      <w:r>
        <w:t>Ρόλοι</w:t>
      </w:r>
      <w:proofErr w:type="spellEnd"/>
      <w:r>
        <w:t xml:space="preserve"> </w:t>
      </w:r>
      <w:proofErr w:type="spellStart"/>
      <w:r>
        <w:t>Πρ</w:t>
      </w:r>
      <w:proofErr w:type="spellEnd"/>
      <w:r>
        <w:t>ακτόρων (Agents)</w:t>
      </w:r>
    </w:p>
    <w:p w14:paraId="18178A2D" w14:textId="77777777" w:rsidR="008B2811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11" w:name="_Toc233480741"/>
      <w:proofErr w:type="spellStart"/>
      <w:r>
        <w:t>Συνολική</w:t>
      </w:r>
      <w:proofErr w:type="spellEnd"/>
      <w:r>
        <w:t xml:space="preserve"> </w:t>
      </w:r>
      <w:proofErr w:type="spellStart"/>
      <w:r>
        <w:t>Ροή</w:t>
      </w:r>
      <w:proofErr w:type="spellEnd"/>
      <w:r>
        <w:t xml:space="preserve"> </w:t>
      </w:r>
      <w:proofErr w:type="spellStart"/>
      <w:r>
        <w:t>Εργ</w:t>
      </w:r>
      <w:proofErr w:type="spellEnd"/>
      <w:r>
        <w:t>ασίας</w:t>
      </w:r>
      <w:bookmarkEnd w:id="11"/>
    </w:p>
    <w:p w14:paraId="5A1C9E9D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Η ροή εργασίας που προκύπτει από τον κώδικα είναι σειριακή ως προς την απόφαση ανά </w:t>
      </w:r>
      <w:r>
        <w:t>issue</w:t>
      </w:r>
      <w:r w:rsidRPr="005325B6">
        <w:rPr>
          <w:lang w:val="el-GR"/>
        </w:rPr>
        <w:t xml:space="preserve">, αλλά </w:t>
      </w:r>
      <w:proofErr w:type="spellStart"/>
      <w:r w:rsidRPr="005325B6">
        <w:rPr>
          <w:lang w:val="el-GR"/>
        </w:rPr>
        <w:t>πολυ</w:t>
      </w:r>
      <w:proofErr w:type="spellEnd"/>
      <w:r w:rsidRPr="005325B6">
        <w:rPr>
          <w:lang w:val="el-GR"/>
        </w:rPr>
        <w:t xml:space="preserve">-σταδιακή ως προς την ποιότητα της αλλαγής. Ο χρήστης μπορεί να ξεκινήσει την εκτέλεση από </w:t>
      </w:r>
      <w:r>
        <w:t>CLI</w:t>
      </w:r>
      <w:r w:rsidRPr="005325B6">
        <w:rPr>
          <w:lang w:val="el-GR"/>
        </w:rPr>
        <w:t xml:space="preserve">, </w:t>
      </w:r>
      <w:r>
        <w:t>REST</w:t>
      </w:r>
      <w:r w:rsidRPr="005325B6">
        <w:rPr>
          <w:lang w:val="el-GR"/>
        </w:rPr>
        <w:t xml:space="preserve"> </w:t>
      </w:r>
      <w:r>
        <w:t>API</w:t>
      </w:r>
      <w:r w:rsidRPr="005325B6">
        <w:rPr>
          <w:lang w:val="el-GR"/>
        </w:rPr>
        <w:t xml:space="preserve"> ή </w:t>
      </w:r>
      <w:proofErr w:type="spellStart"/>
      <w:r>
        <w:t>Streamlit</w:t>
      </w:r>
      <w:proofErr w:type="spellEnd"/>
      <w:r w:rsidRPr="005325B6">
        <w:rPr>
          <w:lang w:val="el-GR"/>
        </w:rPr>
        <w:t xml:space="preserve"> </w:t>
      </w:r>
      <w:r>
        <w:t>UI</w:t>
      </w:r>
      <w:r w:rsidRPr="005325B6">
        <w:rPr>
          <w:lang w:val="el-GR"/>
        </w:rPr>
        <w:t xml:space="preserve">, ενώ ο </w:t>
      </w:r>
      <w:r>
        <w:t>Coordinator</w:t>
      </w:r>
      <w:r w:rsidRPr="005325B6">
        <w:rPr>
          <w:lang w:val="el-GR"/>
        </w:rPr>
        <w:t xml:space="preserve"> διατηρεί τον έλεγχο των βημάτων μέχρι την τελική αποδοχή ή απόρριψη.</w:t>
      </w:r>
    </w:p>
    <w:p w14:paraId="16FDC4B4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Είσοδος και προετοιμασία: ο χρήστης δηλώνει </w:t>
      </w:r>
      <w:r>
        <w:t>repository</w:t>
      </w:r>
      <w:r w:rsidRPr="005325B6">
        <w:rPr>
          <w:lang w:val="el-GR"/>
        </w:rPr>
        <w:t xml:space="preserve"> και </w:t>
      </w:r>
      <w:r>
        <w:t>SonarQube</w:t>
      </w:r>
      <w:r w:rsidRPr="005325B6">
        <w:rPr>
          <w:lang w:val="el-GR"/>
        </w:rPr>
        <w:t xml:space="preserve"> </w:t>
      </w:r>
      <w:r>
        <w:t>project</w:t>
      </w:r>
      <w:r w:rsidRPr="005325B6">
        <w:rPr>
          <w:lang w:val="el-GR"/>
        </w:rPr>
        <w:t xml:space="preserve"> </w:t>
      </w:r>
      <w:r>
        <w:t>key</w:t>
      </w:r>
      <w:r w:rsidRPr="005325B6">
        <w:rPr>
          <w:lang w:val="el-GR"/>
        </w:rPr>
        <w:t xml:space="preserve">. Αν δοθεί </w:t>
      </w:r>
      <w:r>
        <w:t>remote</w:t>
      </w:r>
      <w:r w:rsidRPr="005325B6">
        <w:rPr>
          <w:lang w:val="el-GR"/>
        </w:rPr>
        <w:t xml:space="preserve"> </w:t>
      </w:r>
      <w:r>
        <w:t>URL</w:t>
      </w:r>
      <w:r w:rsidRPr="005325B6">
        <w:rPr>
          <w:lang w:val="el-GR"/>
        </w:rPr>
        <w:t xml:space="preserve">, το </w:t>
      </w:r>
      <w:r>
        <w:t>repository</w:t>
      </w:r>
      <w:r w:rsidRPr="005325B6">
        <w:rPr>
          <w:lang w:val="el-GR"/>
        </w:rPr>
        <w:t xml:space="preserve"> </w:t>
      </w:r>
      <w:proofErr w:type="spellStart"/>
      <w:r w:rsidRPr="005325B6">
        <w:rPr>
          <w:lang w:val="el-GR"/>
        </w:rPr>
        <w:t>κλωνοποιείται</w:t>
      </w:r>
      <w:proofErr w:type="spellEnd"/>
      <w:r w:rsidRPr="005325B6">
        <w:rPr>
          <w:lang w:val="el-GR"/>
        </w:rPr>
        <w:t xml:space="preserve"> τοπικά και δημιουργείται </w:t>
      </w:r>
      <w:r>
        <w:t>branch</w:t>
      </w:r>
      <w:r w:rsidRPr="005325B6">
        <w:rPr>
          <w:lang w:val="el-GR"/>
        </w:rPr>
        <w:t xml:space="preserve"> εκτέλεσης με όνομα </w:t>
      </w:r>
      <w:r>
        <w:t>fix</w:t>
      </w:r>
      <w:r w:rsidRPr="005325B6">
        <w:rPr>
          <w:lang w:val="el-GR"/>
        </w:rPr>
        <w:t>/</w:t>
      </w:r>
      <w:r>
        <w:t>sonar</w:t>
      </w:r>
      <w:r w:rsidRPr="005325B6">
        <w:rPr>
          <w:lang w:val="el-GR"/>
        </w:rPr>
        <w:t>-</w:t>
      </w:r>
      <w:r>
        <w:t>session</w:t>
      </w:r>
      <w:r w:rsidRPr="005325B6">
        <w:rPr>
          <w:lang w:val="el-GR"/>
        </w:rPr>
        <w:t>-&lt;</w:t>
      </w:r>
      <w:r>
        <w:t>timestamp</w:t>
      </w:r>
      <w:r w:rsidRPr="005325B6">
        <w:rPr>
          <w:lang w:val="el-GR"/>
        </w:rPr>
        <w:t>&gt;.</w:t>
      </w:r>
    </w:p>
    <w:p w14:paraId="206FF4CD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Συλλογή </w:t>
      </w:r>
      <w:r>
        <w:t>issues</w:t>
      </w:r>
      <w:r w:rsidRPr="005325B6">
        <w:rPr>
          <w:lang w:val="el-GR"/>
        </w:rPr>
        <w:t xml:space="preserve">: ο </w:t>
      </w:r>
      <w:proofErr w:type="spellStart"/>
      <w:r>
        <w:t>SonarCubeClient</w:t>
      </w:r>
      <w:proofErr w:type="spellEnd"/>
      <w:r w:rsidRPr="005325B6">
        <w:rPr>
          <w:lang w:val="el-GR"/>
        </w:rPr>
        <w:t xml:space="preserve"> εκτελεί ή διαβάζει σάρωση </w:t>
      </w:r>
      <w:r>
        <w:t>SonarQube</w:t>
      </w:r>
      <w:r w:rsidRPr="005325B6">
        <w:rPr>
          <w:lang w:val="el-GR"/>
        </w:rPr>
        <w:t xml:space="preserve">, υποστηρίζει </w:t>
      </w:r>
      <w:r>
        <w:t>pagination</w:t>
      </w:r>
      <w:r w:rsidRPr="005325B6">
        <w:rPr>
          <w:lang w:val="el-GR"/>
        </w:rPr>
        <w:t xml:space="preserve"> και αποθηκεύει τα </w:t>
      </w:r>
      <w:r>
        <w:t>open</w:t>
      </w:r>
      <w:r w:rsidRPr="005325B6">
        <w:rPr>
          <w:lang w:val="el-GR"/>
        </w:rPr>
        <w:t xml:space="preserve"> </w:t>
      </w:r>
      <w:r>
        <w:t>issues</w:t>
      </w:r>
      <w:r w:rsidRPr="005325B6">
        <w:rPr>
          <w:lang w:val="el-GR"/>
        </w:rPr>
        <w:t xml:space="preserve"> στη </w:t>
      </w:r>
      <w:r>
        <w:t>SQLite</w:t>
      </w:r>
      <w:r w:rsidRPr="005325B6">
        <w:rPr>
          <w:lang w:val="el-GR"/>
        </w:rPr>
        <w:t xml:space="preserve"> βάση ώστε η εκτέλεση να είναι </w:t>
      </w:r>
      <w:proofErr w:type="spellStart"/>
      <w:r w:rsidRPr="005325B6">
        <w:rPr>
          <w:lang w:val="el-GR"/>
        </w:rPr>
        <w:t>ιχνηλάσιμη</w:t>
      </w:r>
      <w:proofErr w:type="spellEnd"/>
      <w:r w:rsidRPr="005325B6">
        <w:rPr>
          <w:lang w:val="el-GR"/>
        </w:rPr>
        <w:t>.</w:t>
      </w:r>
    </w:p>
    <w:p w14:paraId="020F13EC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Κύκλος επιδιόρθωσης: ο </w:t>
      </w:r>
      <w:r>
        <w:t>Fixer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παράγει </w:t>
      </w:r>
      <w:proofErr w:type="spellStart"/>
      <w:r w:rsidRPr="005325B6">
        <w:rPr>
          <w:lang w:val="el-GR"/>
        </w:rPr>
        <w:t>στοχευμένη</w:t>
      </w:r>
      <w:proofErr w:type="spellEnd"/>
      <w:r w:rsidRPr="005325B6">
        <w:rPr>
          <w:lang w:val="el-GR"/>
        </w:rPr>
        <w:t xml:space="preserve"> αλλαγή αρχείου, ο </w:t>
      </w:r>
      <w:r>
        <w:t>Tester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εκτελεί ελέγχους με χρονικό όριο, ο </w:t>
      </w:r>
      <w:r>
        <w:t>Reviewer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αξιολογεί τις τροποποιημένες γραμμές και ο </w:t>
      </w:r>
      <w:r>
        <w:t>Evaluator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αποφασίζει </w:t>
      </w:r>
      <w:r>
        <w:t>PASS</w:t>
      </w:r>
      <w:r w:rsidRPr="005325B6">
        <w:rPr>
          <w:lang w:val="el-GR"/>
        </w:rPr>
        <w:t xml:space="preserve">, </w:t>
      </w:r>
      <w:r>
        <w:t>RETRY</w:t>
      </w:r>
      <w:r w:rsidRPr="005325B6">
        <w:rPr>
          <w:lang w:val="el-GR"/>
        </w:rPr>
        <w:t xml:space="preserve"> ή </w:t>
      </w:r>
      <w:r>
        <w:t>FAIL</w:t>
      </w:r>
      <w:r w:rsidRPr="005325B6">
        <w:rPr>
          <w:lang w:val="el-GR"/>
        </w:rPr>
        <w:t xml:space="preserve"> με δομημένο αποτέλεσμα.</w:t>
      </w:r>
    </w:p>
    <w:p w14:paraId="177C0819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Ανάδραση και ανάκτηση: σε </w:t>
      </w:r>
      <w:r>
        <w:t>RETRY</w:t>
      </w:r>
      <w:r w:rsidRPr="005325B6">
        <w:rPr>
          <w:lang w:val="el-GR"/>
        </w:rPr>
        <w:t xml:space="preserve"> ο </w:t>
      </w:r>
      <w:r>
        <w:t>Coordinator</w:t>
      </w:r>
      <w:r w:rsidRPr="005325B6">
        <w:rPr>
          <w:lang w:val="el-GR"/>
        </w:rPr>
        <w:t xml:space="preserve"> επαναφέρει το αρχείο και τροφοδοτεί τον </w:t>
      </w:r>
      <w:r>
        <w:t>Fixer</w:t>
      </w:r>
      <w:r w:rsidRPr="005325B6">
        <w:rPr>
          <w:lang w:val="el-GR"/>
        </w:rPr>
        <w:t xml:space="preserve"> με </w:t>
      </w:r>
      <w:r>
        <w:t>feedback</w:t>
      </w:r>
      <w:r w:rsidRPr="005325B6">
        <w:rPr>
          <w:lang w:val="el-GR"/>
        </w:rPr>
        <w:t xml:space="preserve"> από </w:t>
      </w:r>
      <w:r>
        <w:t>testing</w:t>
      </w:r>
      <w:r w:rsidRPr="005325B6">
        <w:rPr>
          <w:lang w:val="el-GR"/>
        </w:rPr>
        <w:t xml:space="preserve">, </w:t>
      </w:r>
      <w:r>
        <w:t>review</w:t>
      </w:r>
      <w:r w:rsidRPr="005325B6">
        <w:rPr>
          <w:lang w:val="el-GR"/>
        </w:rPr>
        <w:t xml:space="preserve"> και </w:t>
      </w:r>
      <w:r>
        <w:t>evaluation</w:t>
      </w:r>
      <w:r w:rsidRPr="005325B6">
        <w:rPr>
          <w:lang w:val="el-GR"/>
        </w:rPr>
        <w:t xml:space="preserve">. Σε </w:t>
      </w:r>
      <w:r>
        <w:t>FAIL</w:t>
      </w:r>
      <w:r w:rsidRPr="005325B6">
        <w:rPr>
          <w:lang w:val="el-GR"/>
        </w:rPr>
        <w:t xml:space="preserve"> διατηρείται η κατάσταση αποτυχίας χωρίς να αφήνεται μισή αλλαγή στο </w:t>
      </w:r>
      <w:r>
        <w:t>working</w:t>
      </w:r>
      <w:r w:rsidRPr="005325B6">
        <w:rPr>
          <w:lang w:val="el-GR"/>
        </w:rPr>
        <w:t xml:space="preserve"> </w:t>
      </w:r>
      <w:r>
        <w:t>tree</w:t>
      </w:r>
      <w:r w:rsidRPr="005325B6">
        <w:rPr>
          <w:lang w:val="el-GR"/>
        </w:rPr>
        <w:t>.</w:t>
      </w:r>
    </w:p>
    <w:p w14:paraId="0C4F65E1" w14:textId="77777777" w:rsidR="008B2811" w:rsidRPr="005325B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Αποδοχή και επαλήθευση: σε </w:t>
      </w:r>
      <w:r>
        <w:t>PASS</w:t>
      </w:r>
      <w:r w:rsidRPr="005325B6">
        <w:rPr>
          <w:lang w:val="el-GR"/>
        </w:rPr>
        <w:t xml:space="preserve"> γίνεται </w:t>
      </w:r>
      <w:r>
        <w:t>commit</w:t>
      </w:r>
      <w:r w:rsidRPr="005325B6">
        <w:rPr>
          <w:lang w:val="el-GR"/>
        </w:rPr>
        <w:t xml:space="preserve">, ενημέρωση του </w:t>
      </w:r>
      <w:r>
        <w:t>SonarQube</w:t>
      </w:r>
      <w:r w:rsidRPr="005325B6">
        <w:rPr>
          <w:lang w:val="el-GR"/>
        </w:rPr>
        <w:t xml:space="preserve"> </w:t>
      </w:r>
      <w:r>
        <w:t>issue</w:t>
      </w:r>
      <w:r w:rsidRPr="005325B6">
        <w:rPr>
          <w:lang w:val="el-GR"/>
        </w:rPr>
        <w:t xml:space="preserve"> και, όπου ζητείται, νέα σάρωση με αναμονή του </w:t>
      </w:r>
      <w:r>
        <w:t>Compute</w:t>
      </w:r>
      <w:r w:rsidRPr="005325B6">
        <w:rPr>
          <w:lang w:val="el-GR"/>
        </w:rPr>
        <w:t xml:space="preserve"> </w:t>
      </w:r>
      <w:r>
        <w:t>Engine</w:t>
      </w:r>
      <w:r w:rsidRPr="005325B6">
        <w:rPr>
          <w:lang w:val="el-GR"/>
        </w:rPr>
        <w:t xml:space="preserve"> ώστε να συγκριθούν τα </w:t>
      </w:r>
      <w:r>
        <w:t>issue</w:t>
      </w:r>
      <w:r w:rsidRPr="005325B6">
        <w:rPr>
          <w:lang w:val="el-GR"/>
        </w:rPr>
        <w:t xml:space="preserve"> </w:t>
      </w:r>
      <w:r>
        <w:t>keys</w:t>
      </w:r>
      <w:r w:rsidRPr="005325B6">
        <w:rPr>
          <w:lang w:val="el-GR"/>
        </w:rPr>
        <w:t xml:space="preserve"> πριν και μετά την επιδιόρθωση.</w:t>
      </w:r>
    </w:p>
    <w:p w14:paraId="60D963F9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12" w:name="_Toc233480743"/>
      <w:proofErr w:type="spellStart"/>
      <w:r>
        <w:lastRenderedPageBreak/>
        <w:t>Σχετικές</w:t>
      </w:r>
      <w:proofErr w:type="spellEnd"/>
      <w:r>
        <w:t xml:space="preserve"> </w:t>
      </w:r>
      <w:proofErr w:type="spellStart"/>
      <w:r>
        <w:t>Εργ</w:t>
      </w:r>
      <w:proofErr w:type="spellEnd"/>
      <w:r>
        <w:t>ασίες (Related Work)</w:t>
      </w:r>
      <w:bookmarkEnd w:id="12"/>
    </w:p>
    <w:p w14:paraId="0EDD2EF0" w14:textId="77777777" w:rsidR="00E204CC" w:rsidRPr="00E80609" w:rsidRDefault="00000000">
      <w:pPr>
        <w:spacing w:after="120"/>
        <w:jc w:val="both"/>
        <w:rPr>
          <w:lang w:val="el-GR"/>
        </w:rPr>
      </w:pPr>
      <w:r w:rsidRPr="00D97E95">
        <w:rPr>
          <w:lang w:val="el-GR"/>
        </w:rPr>
        <w:t>Η αυτοματοποιημένη επιδιόρθωση κώδικα (</w:t>
      </w:r>
      <w:r>
        <w:t>Automated</w:t>
      </w:r>
      <w:r w:rsidRPr="00D97E95">
        <w:rPr>
          <w:lang w:val="el-GR"/>
        </w:rPr>
        <w:t xml:space="preserve"> </w:t>
      </w:r>
      <w:r>
        <w:t>Program</w:t>
      </w:r>
      <w:r w:rsidRPr="00D97E95">
        <w:rPr>
          <w:lang w:val="el-GR"/>
        </w:rPr>
        <w:t xml:space="preserve"> </w:t>
      </w:r>
      <w:r>
        <w:t>Repair</w:t>
      </w:r>
      <w:r w:rsidRPr="00D97E95">
        <w:rPr>
          <w:lang w:val="el-GR"/>
        </w:rPr>
        <w:t xml:space="preserve"> — </w:t>
      </w:r>
      <w:r>
        <w:t>APR</w:t>
      </w:r>
      <w:r w:rsidRPr="00D97E95">
        <w:rPr>
          <w:lang w:val="el-GR"/>
        </w:rPr>
        <w:t xml:space="preserve">) αποτελεί ενεργό ερευνητικό πεδίο εδώ και πάνω από μία δεκαετία. Τα κλασικά συστήματα </w:t>
      </w:r>
      <w:r>
        <w:t>APR</w:t>
      </w:r>
      <w:r w:rsidRPr="00D97E95">
        <w:rPr>
          <w:lang w:val="el-GR"/>
        </w:rPr>
        <w:t xml:space="preserve">, όπως τα </w:t>
      </w:r>
      <w:proofErr w:type="spellStart"/>
      <w:r>
        <w:t>GenProg</w:t>
      </w:r>
      <w:proofErr w:type="spellEnd"/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LeGoues</w:instrText>
      </w:r>
      <w:r w:rsidRPr="00D97E95">
        <w:rPr>
          <w:lang w:val="el-GR"/>
        </w:rPr>
        <w:instrText>2012</w:instrText>
      </w:r>
      <w:r>
        <w:instrText>GenProg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[5]</w:t>
      </w:r>
      <w:r>
        <w:fldChar w:fldCharType="end"/>
      </w:r>
      <w:r w:rsidRPr="00D97E95">
        <w:rPr>
          <w:lang w:val="el-GR"/>
        </w:rPr>
        <w:t xml:space="preserve"> και </w:t>
      </w:r>
      <w:r>
        <w:t>PAR</w:t>
      </w:r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Kim</w:instrText>
      </w:r>
      <w:r w:rsidRPr="00D97E95">
        <w:rPr>
          <w:lang w:val="el-GR"/>
        </w:rPr>
        <w:instrText>2013</w:instrText>
      </w:r>
      <w:r>
        <w:instrText>PAR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[6]</w:t>
      </w:r>
      <w:r>
        <w:fldChar w:fldCharType="end"/>
      </w:r>
      <w:r w:rsidRPr="00D97E95">
        <w:rPr>
          <w:lang w:val="el-GR"/>
        </w:rPr>
        <w:t xml:space="preserve">, βασίζονταν σε γενετικό προγραμματισμό ή σε ανθρώπινα-ορισμένα πρότυπα διορθώσεων, με περιορισμένη </w:t>
      </w:r>
      <w:proofErr w:type="spellStart"/>
      <w:r w:rsidRPr="00D97E95">
        <w:rPr>
          <w:lang w:val="el-GR"/>
        </w:rPr>
        <w:t>γενικευσιμότητα</w:t>
      </w:r>
      <w:proofErr w:type="spellEnd"/>
      <w:r w:rsidRPr="00D97E95">
        <w:rPr>
          <w:lang w:val="el-GR"/>
        </w:rPr>
        <w:t>.</w:t>
      </w:r>
    </w:p>
    <w:p w14:paraId="565E5AB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εμφάνιση των </w:t>
      </w:r>
      <w:r>
        <w:t>LLMs</w:t>
      </w:r>
      <w:r w:rsidRPr="00E80609">
        <w:rPr>
          <w:lang w:val="el-GR"/>
        </w:rPr>
        <w:t xml:space="preserve"> μετέβαλε ριζικά το τοπίο. Βασικά συστήματα περιλαμβάνουν:</w:t>
      </w:r>
    </w:p>
    <w:p w14:paraId="7CCC15A5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13" w:name="_Toc233480744"/>
      <w:r>
        <w:t xml:space="preserve">SWE-Agent </w:t>
      </w:r>
      <w:r>
        <w:fldChar w:fldCharType="begin"/>
      </w:r>
      <w:r>
        <w:instrText xml:space="preserve"> CITATION Yang2024SWEAgent \l 1033 </w:instrText>
      </w:r>
      <w:r>
        <w:fldChar w:fldCharType="separate"/>
      </w:r>
      <w:r w:rsidR="005325B6">
        <w:rPr>
          <w:noProof/>
        </w:rPr>
        <w:t xml:space="preserve"> </w:t>
      </w:r>
      <w:r w:rsidR="005325B6" w:rsidRPr="005325B6">
        <w:rPr>
          <w:noProof/>
        </w:rPr>
        <w:t>[7]</w:t>
      </w:r>
      <w:bookmarkEnd w:id="13"/>
      <w:r>
        <w:fldChar w:fldCharType="end"/>
      </w:r>
    </w:p>
    <w:p w14:paraId="3C6746FD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r>
        <w:t>SWE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μετατρέπει ένα </w:t>
      </w:r>
      <w:r>
        <w:t>LLM</w:t>
      </w:r>
      <w:r w:rsidRPr="00E80609">
        <w:rPr>
          <w:lang w:val="el-GR"/>
        </w:rPr>
        <w:t xml:space="preserve"> σε πράκτορα ικανό να </w:t>
      </w:r>
      <w:proofErr w:type="spellStart"/>
      <w:r w:rsidRPr="00E80609">
        <w:rPr>
          <w:lang w:val="el-GR"/>
        </w:rPr>
        <w:t>αλληλεπιδρά</w:t>
      </w:r>
      <w:proofErr w:type="spellEnd"/>
      <w:r w:rsidRPr="00E80609">
        <w:rPr>
          <w:lang w:val="el-GR"/>
        </w:rPr>
        <w:t xml:space="preserve"> με ένα </w:t>
      </w:r>
      <w:r>
        <w:t>repository</w:t>
      </w:r>
      <w:r w:rsidRPr="00E80609">
        <w:rPr>
          <w:lang w:val="el-GR"/>
        </w:rPr>
        <w:t xml:space="preserve"> μέσω ειδικής γραμμής εντολών (</w:t>
      </w:r>
      <w:r>
        <w:t>Agent</w:t>
      </w:r>
      <w:r w:rsidRPr="00E80609">
        <w:rPr>
          <w:lang w:val="el-GR"/>
        </w:rPr>
        <w:t>-</w:t>
      </w:r>
      <w:r>
        <w:t>Computer</w:t>
      </w:r>
      <w:r w:rsidRPr="00E80609">
        <w:rPr>
          <w:lang w:val="el-GR"/>
        </w:rPr>
        <w:t xml:space="preserve"> </w:t>
      </w:r>
      <w:r>
        <w:t>Interface</w:t>
      </w:r>
      <w:r w:rsidRPr="00E80609">
        <w:rPr>
          <w:lang w:val="el-GR"/>
        </w:rPr>
        <w:t xml:space="preserve">). Αξιολογήθηκε στο </w:t>
      </w:r>
      <w:r>
        <w:t>benchmark</w:t>
      </w:r>
      <w:r w:rsidRPr="00E80609">
        <w:rPr>
          <w:lang w:val="el-GR"/>
        </w:rPr>
        <w:t xml:space="preserve"> </w:t>
      </w:r>
      <w:r>
        <w:t>SWE</w:t>
      </w:r>
      <w:r w:rsidRPr="00E80609">
        <w:rPr>
          <w:lang w:val="el-GR"/>
        </w:rPr>
        <w:t>-</w:t>
      </w:r>
      <w:r>
        <w:t>bench</w:t>
      </w:r>
      <w:r w:rsidRPr="00E80609">
        <w:rPr>
          <w:lang w:val="el-GR"/>
        </w:rPr>
        <w:t xml:space="preserve"> (2.294 πραγματικά </w:t>
      </w:r>
      <w:r>
        <w:t>issues</w:t>
      </w:r>
      <w:r w:rsidRPr="00E80609">
        <w:rPr>
          <w:lang w:val="el-GR"/>
        </w:rPr>
        <w:t xml:space="preserve">) και επιτυγχάνει 12.47% </w:t>
      </w:r>
      <w:r>
        <w:t>resolution</w:t>
      </w:r>
      <w:r w:rsidRPr="00E80609">
        <w:rPr>
          <w:lang w:val="el-GR"/>
        </w:rPr>
        <w:t xml:space="preserve"> </w:t>
      </w:r>
      <w:r>
        <w:t>rate</w:t>
      </w:r>
      <w:r w:rsidRPr="00E80609">
        <w:rPr>
          <w:lang w:val="el-GR"/>
        </w:rPr>
        <w:t xml:space="preserve">. Η βασική διαφορά με το δικό μας σύστημα: το </w:t>
      </w:r>
      <w:r>
        <w:t>SWE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χειρίζεται γενικά </w:t>
      </w:r>
      <w:r>
        <w:t>GitHub</w:t>
      </w:r>
      <w:r w:rsidRPr="00E80609">
        <w:rPr>
          <w:lang w:val="el-GR"/>
        </w:rPr>
        <w:t xml:space="preserve"> </w:t>
      </w:r>
      <w:r>
        <w:t>issues</w:t>
      </w:r>
      <w:r w:rsidRPr="00E80609">
        <w:rPr>
          <w:lang w:val="el-GR"/>
        </w:rPr>
        <w:t>, ενώ εμείς εστιάζουμε σε δομημένα ζητήματα στατικής ανάλυσης με σαφείς κανόνες και τοποθεσίες.</w:t>
      </w:r>
    </w:p>
    <w:p w14:paraId="611B2F0D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14" w:name="_Toc233480745"/>
      <w:proofErr w:type="spellStart"/>
      <w:r>
        <w:t>AutoCodeRover</w:t>
      </w:r>
      <w:proofErr w:type="spellEnd"/>
      <w:r>
        <w:t xml:space="preserve"> </w:t>
      </w:r>
      <w:r>
        <w:fldChar w:fldCharType="begin"/>
      </w:r>
      <w:r>
        <w:instrText xml:space="preserve"> CITATION Zhang2024AutoCodeRover \l 1033 </w:instrText>
      </w:r>
      <w:r>
        <w:fldChar w:fldCharType="separate"/>
      </w:r>
      <w:r w:rsidR="005325B6">
        <w:rPr>
          <w:noProof/>
        </w:rPr>
        <w:t xml:space="preserve"> </w:t>
      </w:r>
      <w:r w:rsidR="005325B6" w:rsidRPr="005325B6">
        <w:rPr>
          <w:noProof/>
        </w:rPr>
        <w:t>[8]</w:t>
      </w:r>
      <w:bookmarkEnd w:id="14"/>
      <w:r>
        <w:fldChar w:fldCharType="end"/>
      </w:r>
    </w:p>
    <w:p w14:paraId="6AE8E913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proofErr w:type="spellStart"/>
      <w:r>
        <w:t>AutoCodeRover</w:t>
      </w:r>
      <w:proofErr w:type="spellEnd"/>
      <w:r w:rsidRPr="00E80609">
        <w:rPr>
          <w:lang w:val="el-GR"/>
        </w:rPr>
        <w:t xml:space="preserve"> εφαρμόζει δύο-φασική προσέγγιση: </w:t>
      </w:r>
      <w:r>
        <w:t>context</w:t>
      </w:r>
      <w:r w:rsidRPr="00E80609">
        <w:rPr>
          <w:lang w:val="el-GR"/>
        </w:rPr>
        <w:t xml:space="preserve"> </w:t>
      </w:r>
      <w:r>
        <w:t>retrieval</w:t>
      </w:r>
      <w:r w:rsidRPr="00E80609">
        <w:rPr>
          <w:lang w:val="el-GR"/>
        </w:rPr>
        <w:t xml:space="preserve"> μέσω </w:t>
      </w:r>
      <w:r>
        <w:t>AST</w:t>
      </w:r>
      <w:r w:rsidRPr="00E80609">
        <w:rPr>
          <w:lang w:val="el-GR"/>
        </w:rPr>
        <w:t xml:space="preserve"> </w:t>
      </w:r>
      <w:r>
        <w:t>analysis</w:t>
      </w:r>
      <w:r w:rsidRPr="00E80609">
        <w:rPr>
          <w:lang w:val="el-GR"/>
        </w:rPr>
        <w:t xml:space="preserve"> και </w:t>
      </w:r>
      <w:r>
        <w:t>patch</w:t>
      </w:r>
      <w:r w:rsidRPr="00E80609">
        <w:rPr>
          <w:lang w:val="el-GR"/>
        </w:rPr>
        <w:t xml:space="preserve"> </w:t>
      </w:r>
      <w:r>
        <w:t>generation</w:t>
      </w:r>
      <w:r w:rsidRPr="00E80609">
        <w:rPr>
          <w:lang w:val="el-GR"/>
        </w:rPr>
        <w:t xml:space="preserve">. </w:t>
      </w:r>
      <w:proofErr w:type="spellStart"/>
      <w:r>
        <w:t>Στο</w:t>
      </w:r>
      <w:proofErr w:type="spellEnd"/>
      <w:r>
        <w:t xml:space="preserve"> SWE-bench-lite π</w:t>
      </w:r>
      <w:proofErr w:type="spellStart"/>
      <w:r>
        <w:t>ετυχ</w:t>
      </w:r>
      <w:proofErr w:type="spellEnd"/>
      <w:r>
        <w:t xml:space="preserve">αίνει 22.7% resolution rate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μέσο</w:t>
      </w:r>
      <w:proofErr w:type="spellEnd"/>
      <w:r>
        <w:t xml:space="preserve"> </w:t>
      </w:r>
      <w:proofErr w:type="spellStart"/>
      <w:r>
        <w:t>κόστος</w:t>
      </w:r>
      <w:proofErr w:type="spellEnd"/>
      <w:r>
        <w:t xml:space="preserve"> $0.43/issue. </w:t>
      </w:r>
      <w:r w:rsidRPr="00E80609">
        <w:rPr>
          <w:lang w:val="el-GR"/>
        </w:rPr>
        <w:t xml:space="preserve">Το δικό μας σύστημα υιοθετεί παρόμοια φιλοσοφία: ο </w:t>
      </w:r>
      <w:r>
        <w:t>SonarQube</w:t>
      </w:r>
      <w:r w:rsidRPr="00E80609">
        <w:rPr>
          <w:lang w:val="el-GR"/>
        </w:rPr>
        <w:t xml:space="preserve"> παρέχει ακριβή τοποθεσία, εξαλείφοντας την ανάγκη </w:t>
      </w:r>
      <w:r>
        <w:t>AST</w:t>
      </w:r>
      <w:r w:rsidRPr="00E80609">
        <w:rPr>
          <w:lang w:val="el-GR"/>
        </w:rPr>
        <w:t xml:space="preserve"> </w:t>
      </w:r>
      <w:r>
        <w:t>exploration</w:t>
      </w:r>
      <w:r w:rsidRPr="00E80609">
        <w:rPr>
          <w:lang w:val="el-GR"/>
        </w:rPr>
        <w:t>.</w:t>
      </w:r>
    </w:p>
    <w:p w14:paraId="04427890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15" w:name="_Toc233480746"/>
      <w:r>
        <w:t xml:space="preserve">Aider </w:t>
      </w:r>
      <w:r>
        <w:fldChar w:fldCharType="begin"/>
      </w:r>
      <w:r>
        <w:instrText xml:space="preserve"> CITATION Gauthier2024Aider \l 1033 </w:instrText>
      </w:r>
      <w:r>
        <w:fldChar w:fldCharType="separate"/>
      </w:r>
      <w:r w:rsidR="005325B6">
        <w:rPr>
          <w:noProof/>
        </w:rPr>
        <w:t xml:space="preserve"> </w:t>
      </w:r>
      <w:r w:rsidR="005325B6" w:rsidRPr="005325B6">
        <w:rPr>
          <w:noProof/>
        </w:rPr>
        <w:t>[9]</w:t>
      </w:r>
      <w:bookmarkEnd w:id="15"/>
      <w:r>
        <w:fldChar w:fldCharType="end"/>
      </w:r>
    </w:p>
    <w:p w14:paraId="0517ED21" w14:textId="77777777" w:rsidR="00E204CC" w:rsidRPr="00E80609" w:rsidRDefault="00000000">
      <w:pPr>
        <w:spacing w:after="120"/>
        <w:jc w:val="both"/>
        <w:rPr>
          <w:lang w:val="el-GR"/>
        </w:rPr>
      </w:pPr>
      <w:proofErr w:type="spellStart"/>
      <w:r>
        <w:t>Το</w:t>
      </w:r>
      <w:proofErr w:type="spellEnd"/>
      <w:r>
        <w:t xml:space="preserve"> Aider </w:t>
      </w:r>
      <w:proofErr w:type="spellStart"/>
      <w:r>
        <w:t>είν</w:t>
      </w:r>
      <w:proofErr w:type="spellEnd"/>
      <w:r>
        <w:t xml:space="preserve">αι CLI-based </w:t>
      </w:r>
      <w:proofErr w:type="spellStart"/>
      <w:r>
        <w:t>εργ</w:t>
      </w:r>
      <w:proofErr w:type="spellEnd"/>
      <w:r>
        <w:t xml:space="preserve">αλείο pair programming, production-ready και </w:t>
      </w:r>
      <w:proofErr w:type="spellStart"/>
      <w:r>
        <w:t>ευρέως</w:t>
      </w:r>
      <w:proofErr w:type="spellEnd"/>
      <w:r>
        <w:t xml:space="preserve"> </w:t>
      </w:r>
      <w:proofErr w:type="spellStart"/>
      <w:r>
        <w:t>χρησιμο</w:t>
      </w:r>
      <w:proofErr w:type="spellEnd"/>
      <w:r>
        <w:t xml:space="preserve">ποιούμενο. </w:t>
      </w:r>
      <w:r w:rsidRPr="00E80609">
        <w:rPr>
          <w:lang w:val="el-GR"/>
        </w:rPr>
        <w:t xml:space="preserve">Το δικό μας σύστημα διαφοροποιείται εφαρμόζοντας πολλαπλούς εξειδικευμένους πράκτορες αντί ενός μοναδικού </w:t>
      </w:r>
      <w:r>
        <w:t>LLM</w:t>
      </w:r>
      <w:r w:rsidRPr="00E80609">
        <w:rPr>
          <w:lang w:val="el-GR"/>
        </w:rPr>
        <w:t>, και ενσωματώνει αυτοματοποιημένη αξιολόγηση (</w:t>
      </w:r>
      <w:r>
        <w:t>Evaluator</w:t>
      </w:r>
      <w:r w:rsidRPr="00E80609">
        <w:rPr>
          <w:lang w:val="el-GR"/>
        </w:rPr>
        <w:t xml:space="preserve">) με μηχανισμό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-βελτίωσης (</w:t>
      </w:r>
      <w:r>
        <w:t>reflection</w:t>
      </w:r>
      <w:r w:rsidRPr="00E80609">
        <w:rPr>
          <w:lang w:val="el-GR"/>
        </w:rPr>
        <w:t>).</w:t>
      </w:r>
    </w:p>
    <w:p w14:paraId="01F0C30A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16" w:name="_Toc233480747"/>
      <w:proofErr w:type="spellStart"/>
      <w:r>
        <w:t>Σύγκριση</w:t>
      </w:r>
      <w:proofErr w:type="spellEnd"/>
      <w:r>
        <w:t xml:space="preserve"> </w:t>
      </w:r>
      <w:proofErr w:type="spellStart"/>
      <w:r>
        <w:t>Συστημάτων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204CC" w14:paraId="0D9B57CF" w14:textId="77777777">
        <w:tc>
          <w:tcPr>
            <w:tcW w:w="1881" w:type="dxa"/>
            <w:shd w:val="clear" w:color="auto" w:fill="D9D9D9"/>
          </w:tcPr>
          <w:p w14:paraId="0C770504" w14:textId="77777777" w:rsidR="00E204CC" w:rsidRDefault="00000000">
            <w:proofErr w:type="spellStart"/>
            <w:r>
              <w:rPr>
                <w:b/>
                <w:sz w:val="20"/>
              </w:rPr>
              <w:t>Σύστημ</w:t>
            </w:r>
            <w:proofErr w:type="spellEnd"/>
            <w:r>
              <w:rPr>
                <w:b/>
                <w:sz w:val="20"/>
              </w:rPr>
              <w:t>α</w:t>
            </w:r>
          </w:p>
        </w:tc>
        <w:tc>
          <w:tcPr>
            <w:tcW w:w="1881" w:type="dxa"/>
            <w:shd w:val="clear" w:color="auto" w:fill="D9D9D9"/>
          </w:tcPr>
          <w:p w14:paraId="4D082EA4" w14:textId="77777777" w:rsidR="00E204CC" w:rsidRDefault="00000000">
            <w:proofErr w:type="spellStart"/>
            <w:r>
              <w:rPr>
                <w:b/>
                <w:sz w:val="20"/>
              </w:rPr>
              <w:t>Πράκτορες</w:t>
            </w:r>
            <w:proofErr w:type="spellEnd"/>
          </w:p>
        </w:tc>
        <w:tc>
          <w:tcPr>
            <w:tcW w:w="1881" w:type="dxa"/>
            <w:shd w:val="clear" w:color="auto" w:fill="D9D9D9"/>
          </w:tcPr>
          <w:p w14:paraId="4DF21F49" w14:textId="77777777" w:rsidR="00E204CC" w:rsidRDefault="00000000">
            <w:proofErr w:type="spellStart"/>
            <w:r>
              <w:rPr>
                <w:b/>
                <w:sz w:val="20"/>
              </w:rPr>
              <w:t>Πηγή</w:t>
            </w:r>
            <w:proofErr w:type="spellEnd"/>
            <w:r>
              <w:rPr>
                <w:b/>
                <w:sz w:val="20"/>
              </w:rPr>
              <w:t xml:space="preserve"> Issues</w:t>
            </w:r>
          </w:p>
        </w:tc>
        <w:tc>
          <w:tcPr>
            <w:tcW w:w="1881" w:type="dxa"/>
            <w:shd w:val="clear" w:color="auto" w:fill="D9D9D9"/>
          </w:tcPr>
          <w:p w14:paraId="5CA71CA4" w14:textId="77777777" w:rsidR="00E204CC" w:rsidRDefault="00000000">
            <w:proofErr w:type="spellStart"/>
            <w:r>
              <w:rPr>
                <w:b/>
                <w:sz w:val="20"/>
              </w:rPr>
              <w:t>Αυτο</w:t>
            </w:r>
            <w:proofErr w:type="spellEnd"/>
            <w:r>
              <w:rPr>
                <w:b/>
                <w:sz w:val="20"/>
              </w:rPr>
              <w:t>-β</w:t>
            </w:r>
            <w:proofErr w:type="spellStart"/>
            <w:r>
              <w:rPr>
                <w:b/>
                <w:sz w:val="20"/>
              </w:rPr>
              <w:t>ελτίωση</w:t>
            </w:r>
            <w:proofErr w:type="spellEnd"/>
          </w:p>
        </w:tc>
        <w:tc>
          <w:tcPr>
            <w:tcW w:w="1881" w:type="dxa"/>
            <w:shd w:val="clear" w:color="auto" w:fill="D9D9D9"/>
          </w:tcPr>
          <w:p w14:paraId="1202B9B7" w14:textId="77777777" w:rsidR="00E204CC" w:rsidRDefault="00000000">
            <w:proofErr w:type="spellStart"/>
            <w:r>
              <w:rPr>
                <w:b/>
                <w:sz w:val="20"/>
              </w:rPr>
              <w:t>Αξιολόγηση</w:t>
            </w:r>
            <w:proofErr w:type="spellEnd"/>
          </w:p>
        </w:tc>
      </w:tr>
      <w:tr w:rsidR="00E204CC" w14:paraId="5965C9E9" w14:textId="77777777">
        <w:tc>
          <w:tcPr>
            <w:tcW w:w="1881" w:type="dxa"/>
          </w:tcPr>
          <w:p w14:paraId="1B8447C4" w14:textId="77777777" w:rsidR="00E204CC" w:rsidRDefault="00000000">
            <w:r>
              <w:rPr>
                <w:sz w:val="20"/>
              </w:rPr>
              <w:t>SWE-Agent</w:t>
            </w:r>
          </w:p>
        </w:tc>
        <w:tc>
          <w:tcPr>
            <w:tcW w:w="1881" w:type="dxa"/>
          </w:tcPr>
          <w:p w14:paraId="3CC1DA15" w14:textId="77777777" w:rsidR="00E204CC" w:rsidRDefault="00000000">
            <w:r>
              <w:rPr>
                <w:sz w:val="20"/>
              </w:rPr>
              <w:t>1 (</w:t>
            </w:r>
            <w:proofErr w:type="spellStart"/>
            <w:r>
              <w:rPr>
                <w:sz w:val="20"/>
              </w:rPr>
              <w:t>μονολιθικός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73D83416" w14:textId="77777777" w:rsidR="00E204CC" w:rsidRDefault="00000000">
            <w:r>
              <w:rPr>
                <w:sz w:val="20"/>
              </w:rPr>
              <w:t>GitHub Issues</w:t>
            </w:r>
          </w:p>
        </w:tc>
        <w:tc>
          <w:tcPr>
            <w:tcW w:w="1881" w:type="dxa"/>
          </w:tcPr>
          <w:p w14:paraId="485335BD" w14:textId="77777777" w:rsidR="00E204CC" w:rsidRDefault="00000000">
            <w:proofErr w:type="spellStart"/>
            <w:r>
              <w:rPr>
                <w:sz w:val="20"/>
              </w:rPr>
              <w:t>Όχι</w:t>
            </w:r>
            <w:proofErr w:type="spellEnd"/>
          </w:p>
        </w:tc>
        <w:tc>
          <w:tcPr>
            <w:tcW w:w="1881" w:type="dxa"/>
          </w:tcPr>
          <w:p w14:paraId="3B417657" w14:textId="77777777" w:rsidR="00E204CC" w:rsidRDefault="00000000">
            <w:proofErr w:type="spellStart"/>
            <w:r>
              <w:rPr>
                <w:sz w:val="20"/>
              </w:rPr>
              <w:t>Εξωτερική</w:t>
            </w:r>
            <w:proofErr w:type="spellEnd"/>
          </w:p>
        </w:tc>
      </w:tr>
      <w:tr w:rsidR="00E204CC" w14:paraId="40525DD5" w14:textId="77777777">
        <w:tc>
          <w:tcPr>
            <w:tcW w:w="1881" w:type="dxa"/>
          </w:tcPr>
          <w:p w14:paraId="30FFD579" w14:textId="77777777" w:rsidR="00E204CC" w:rsidRDefault="00000000">
            <w:proofErr w:type="spellStart"/>
            <w:r>
              <w:rPr>
                <w:sz w:val="20"/>
              </w:rPr>
              <w:t>AutoCodeRover</w:t>
            </w:r>
            <w:proofErr w:type="spellEnd"/>
          </w:p>
        </w:tc>
        <w:tc>
          <w:tcPr>
            <w:tcW w:w="1881" w:type="dxa"/>
          </w:tcPr>
          <w:p w14:paraId="61AD5706" w14:textId="77777777" w:rsidR="00E204CC" w:rsidRDefault="00000000">
            <w:r>
              <w:rPr>
                <w:sz w:val="20"/>
              </w:rPr>
              <w:t xml:space="preserve">1 (2 </w:t>
            </w:r>
            <w:proofErr w:type="spellStart"/>
            <w:r>
              <w:rPr>
                <w:sz w:val="20"/>
              </w:rPr>
              <w:t>φάσεις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51F079BD" w14:textId="77777777" w:rsidR="00E204CC" w:rsidRDefault="00000000">
            <w:r>
              <w:rPr>
                <w:sz w:val="20"/>
              </w:rPr>
              <w:t>GitHub Issues</w:t>
            </w:r>
          </w:p>
        </w:tc>
        <w:tc>
          <w:tcPr>
            <w:tcW w:w="1881" w:type="dxa"/>
          </w:tcPr>
          <w:p w14:paraId="117B2B78" w14:textId="77777777" w:rsidR="00E204CC" w:rsidRDefault="00000000">
            <w:proofErr w:type="spellStart"/>
            <w:r>
              <w:rPr>
                <w:sz w:val="20"/>
              </w:rPr>
              <w:t>Μερική</w:t>
            </w:r>
            <w:proofErr w:type="spellEnd"/>
          </w:p>
        </w:tc>
        <w:tc>
          <w:tcPr>
            <w:tcW w:w="1881" w:type="dxa"/>
          </w:tcPr>
          <w:p w14:paraId="3D3F4BF9" w14:textId="77777777" w:rsidR="00E204CC" w:rsidRDefault="00000000">
            <w:proofErr w:type="spellStart"/>
            <w:r>
              <w:rPr>
                <w:sz w:val="20"/>
              </w:rPr>
              <w:t>Εξωτερική</w:t>
            </w:r>
            <w:proofErr w:type="spellEnd"/>
          </w:p>
        </w:tc>
      </w:tr>
      <w:tr w:rsidR="00E204CC" w14:paraId="1E82390A" w14:textId="77777777">
        <w:tc>
          <w:tcPr>
            <w:tcW w:w="1881" w:type="dxa"/>
          </w:tcPr>
          <w:p w14:paraId="32E68E12" w14:textId="77777777" w:rsidR="00E204CC" w:rsidRDefault="00000000">
            <w:r>
              <w:rPr>
                <w:sz w:val="20"/>
              </w:rPr>
              <w:t>Aider</w:t>
            </w:r>
          </w:p>
        </w:tc>
        <w:tc>
          <w:tcPr>
            <w:tcW w:w="1881" w:type="dxa"/>
          </w:tcPr>
          <w:p w14:paraId="51E50C46" w14:textId="77777777" w:rsidR="00E204CC" w:rsidRDefault="00000000">
            <w:r>
              <w:rPr>
                <w:sz w:val="20"/>
              </w:rPr>
              <w:t>1 (interactive)</w:t>
            </w:r>
          </w:p>
        </w:tc>
        <w:tc>
          <w:tcPr>
            <w:tcW w:w="1881" w:type="dxa"/>
          </w:tcPr>
          <w:p w14:paraId="5B14BB0F" w14:textId="77777777" w:rsidR="00E204CC" w:rsidRDefault="00000000">
            <w:proofErr w:type="spellStart"/>
            <w:r>
              <w:rPr>
                <w:sz w:val="20"/>
              </w:rPr>
              <w:t>Χρήστης</w:t>
            </w:r>
            <w:proofErr w:type="spellEnd"/>
          </w:p>
        </w:tc>
        <w:tc>
          <w:tcPr>
            <w:tcW w:w="1881" w:type="dxa"/>
          </w:tcPr>
          <w:p w14:paraId="4559224A" w14:textId="77777777" w:rsidR="00E204CC" w:rsidRDefault="00000000">
            <w:r>
              <w:rPr>
                <w:sz w:val="20"/>
              </w:rPr>
              <w:t>Μέσω dialogue</w:t>
            </w:r>
          </w:p>
        </w:tc>
        <w:tc>
          <w:tcPr>
            <w:tcW w:w="1881" w:type="dxa"/>
          </w:tcPr>
          <w:p w14:paraId="078543AF" w14:textId="77777777" w:rsidR="00E204CC" w:rsidRDefault="00000000">
            <w:proofErr w:type="spellStart"/>
            <w:r>
              <w:rPr>
                <w:sz w:val="20"/>
              </w:rPr>
              <w:t>Χρήστης</w:t>
            </w:r>
            <w:proofErr w:type="spellEnd"/>
          </w:p>
        </w:tc>
      </w:tr>
      <w:tr w:rsidR="00E204CC" w14:paraId="07ACFDD1" w14:textId="77777777">
        <w:tc>
          <w:tcPr>
            <w:tcW w:w="1881" w:type="dxa"/>
          </w:tcPr>
          <w:p w14:paraId="04D2EB69" w14:textId="77777777" w:rsidR="00E204CC" w:rsidRDefault="00000000">
            <w:r>
              <w:rPr>
                <w:sz w:val="20"/>
              </w:rPr>
              <w:t>Agentic SonarQube</w:t>
            </w:r>
          </w:p>
        </w:tc>
        <w:tc>
          <w:tcPr>
            <w:tcW w:w="1881" w:type="dxa"/>
          </w:tcPr>
          <w:p w14:paraId="2A9DC628" w14:textId="77777777" w:rsidR="00E204CC" w:rsidRDefault="00000000">
            <w:r>
              <w:rPr>
                <w:sz w:val="20"/>
              </w:rPr>
              <w:t>5 (multi-agent)</w:t>
            </w:r>
          </w:p>
        </w:tc>
        <w:tc>
          <w:tcPr>
            <w:tcW w:w="1881" w:type="dxa"/>
          </w:tcPr>
          <w:p w14:paraId="01C7AA0D" w14:textId="77777777" w:rsidR="00E204CC" w:rsidRDefault="00000000">
            <w:r>
              <w:rPr>
                <w:sz w:val="20"/>
              </w:rPr>
              <w:t>SonarQube</w:t>
            </w:r>
          </w:p>
        </w:tc>
        <w:tc>
          <w:tcPr>
            <w:tcW w:w="1881" w:type="dxa"/>
          </w:tcPr>
          <w:p w14:paraId="63D36D11" w14:textId="77777777" w:rsidR="00E204CC" w:rsidRDefault="00000000">
            <w:r>
              <w:rPr>
                <w:sz w:val="20"/>
              </w:rPr>
              <w:t>Ναι (Reflection)</w:t>
            </w:r>
          </w:p>
        </w:tc>
        <w:tc>
          <w:tcPr>
            <w:tcW w:w="1881" w:type="dxa"/>
          </w:tcPr>
          <w:p w14:paraId="410C15CC" w14:textId="77777777" w:rsidR="00E204CC" w:rsidRDefault="00000000">
            <w:proofErr w:type="spellStart"/>
            <w:r>
              <w:rPr>
                <w:sz w:val="20"/>
              </w:rPr>
              <w:t>Ενσωμ</w:t>
            </w:r>
            <w:proofErr w:type="spellEnd"/>
            <w:r>
              <w:rPr>
                <w:sz w:val="20"/>
              </w:rPr>
              <w:t>ατωμένη</w:t>
            </w:r>
          </w:p>
        </w:tc>
      </w:tr>
    </w:tbl>
    <w:p w14:paraId="1291F213" w14:textId="77777777" w:rsidR="00E204CC" w:rsidRDefault="00000000">
      <w:pPr>
        <w:pStyle w:val="Caption"/>
        <w:spacing w:before="40"/>
        <w:jc w:val="center"/>
      </w:pPr>
      <w:proofErr w:type="spellStart"/>
      <w:r>
        <w:t>Πίν</w:t>
      </w:r>
      <w:proofErr w:type="spellEnd"/>
      <w:r>
        <w:t xml:space="preserve">ακας 2: </w:t>
      </w:r>
      <w:proofErr w:type="spellStart"/>
      <w:r>
        <w:t>Σύγκριση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Σχετικά</w:t>
      </w:r>
      <w:proofErr w:type="spellEnd"/>
      <w:r>
        <w:t xml:space="preserve"> </w:t>
      </w:r>
      <w:proofErr w:type="spellStart"/>
      <w:r>
        <w:t>Συστήμ</w:t>
      </w:r>
      <w:proofErr w:type="spellEnd"/>
      <w:r>
        <w:t>ατα</w:t>
      </w:r>
    </w:p>
    <w:p w14:paraId="040090C2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17" w:name="_Toc233480748"/>
      <w:proofErr w:type="spellStart"/>
      <w:r>
        <w:lastRenderedPageBreak/>
        <w:t>Σχεδι</w:t>
      </w:r>
      <w:proofErr w:type="spellEnd"/>
      <w:r>
        <w:t xml:space="preserve">αστικά </w:t>
      </w:r>
      <w:proofErr w:type="spellStart"/>
      <w:r>
        <w:t>Πρότυ</w:t>
      </w:r>
      <w:proofErr w:type="spellEnd"/>
      <w:r>
        <w:t xml:space="preserve">πα </w:t>
      </w:r>
      <w:proofErr w:type="spellStart"/>
      <w:r>
        <w:t>Πρ</w:t>
      </w:r>
      <w:proofErr w:type="spellEnd"/>
      <w:r>
        <w:t>ακτόρων (Agentic Design Patterns)</w:t>
      </w:r>
      <w:bookmarkEnd w:id="17"/>
    </w:p>
    <w:p w14:paraId="24BE0B64" w14:textId="77777777" w:rsidR="00E204CC" w:rsidRPr="00E80609" w:rsidRDefault="00000000">
      <w:pPr>
        <w:spacing w:after="120"/>
        <w:jc w:val="both"/>
        <w:rPr>
          <w:lang w:val="el-GR"/>
        </w:rPr>
      </w:pPr>
      <w:r w:rsidRPr="00D97E95">
        <w:rPr>
          <w:lang w:val="el-GR"/>
        </w:rPr>
        <w:t xml:space="preserve">Η αρχιτεκτονική του συστήματος εφαρμόζει τέσσερα θεμελιώδη σχεδιαστικά πρότυπα πρακτόρων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Ng</w:instrText>
      </w:r>
      <w:r w:rsidRPr="00D97E95">
        <w:rPr>
          <w:lang w:val="el-GR"/>
        </w:rPr>
        <w:instrText>2024</w:instrText>
      </w:r>
      <w:r>
        <w:instrText>AgenticPatterns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[10]</w:t>
      </w:r>
      <w:r>
        <w:fldChar w:fldCharType="end"/>
      </w:r>
      <w:r w:rsidRPr="00D97E95">
        <w:rPr>
          <w:lang w:val="el-GR"/>
        </w:rPr>
        <w:t xml:space="preserve">,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Weng</w:instrText>
      </w:r>
      <w:r w:rsidRPr="00D97E95">
        <w:rPr>
          <w:lang w:val="el-GR"/>
        </w:rPr>
        <w:instrText>2023</w:instrText>
      </w:r>
      <w:r>
        <w:instrText>LLMAgents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[11]</w:t>
      </w:r>
      <w:r>
        <w:fldChar w:fldCharType="end"/>
      </w:r>
      <w:r w:rsidRPr="00D97E95">
        <w:rPr>
          <w:lang w:val="el-GR"/>
        </w:rPr>
        <w:t>:</w:t>
      </w:r>
    </w:p>
    <w:p w14:paraId="29C7B58D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18" w:name="_Toc233480749"/>
      <w:r>
        <w:t>Tool</w:t>
      </w:r>
      <w:r w:rsidRPr="00E80609">
        <w:rPr>
          <w:lang w:val="el-GR"/>
        </w:rPr>
        <w:t xml:space="preserve"> </w:t>
      </w:r>
      <w:r>
        <w:t>Use</w:t>
      </w:r>
      <w:r w:rsidRPr="00E80609">
        <w:rPr>
          <w:lang w:val="el-GR"/>
        </w:rPr>
        <w:t xml:space="preserve"> </w:t>
      </w:r>
      <w:r>
        <w:t>Pattern</w:t>
      </w:r>
      <w:bookmarkEnd w:id="18"/>
    </w:p>
    <w:p w14:paraId="6D8C9ADE" w14:textId="77777777" w:rsidR="00E204CC" w:rsidRPr="00E80609" w:rsidRDefault="00000000">
      <w:pPr>
        <w:spacing w:after="120"/>
        <w:jc w:val="both"/>
        <w:rPr>
          <w:lang w:val="el-GR"/>
        </w:rPr>
      </w:pPr>
      <w:r w:rsidRPr="00D97E95">
        <w:rPr>
          <w:lang w:val="el-GR"/>
        </w:rPr>
        <w:t>Ο πράκτορας εκτελεί ενέργειες στον πραγματικό κόσμο μέσω εργαλείων (</w:t>
      </w:r>
      <w:r>
        <w:t>tools</w:t>
      </w:r>
      <w:r w:rsidRPr="00D97E95">
        <w:rPr>
          <w:lang w:val="el-GR"/>
        </w:rPr>
        <w:t xml:space="preserve">). Στο σύστημά μας: ο </w:t>
      </w:r>
      <w:r>
        <w:t>Fixer</w:t>
      </w:r>
      <w:r w:rsidRPr="00D97E95">
        <w:rPr>
          <w:lang w:val="el-GR"/>
        </w:rPr>
        <w:t xml:space="preserve"> χρησιμοποιεί </w:t>
      </w:r>
      <w:r>
        <w:t>apply</w:t>
      </w:r>
      <w:r w:rsidRPr="00D97E95">
        <w:rPr>
          <w:lang w:val="el-GR"/>
        </w:rPr>
        <w:t>_</w:t>
      </w:r>
      <w:r>
        <w:t>surgical</w:t>
      </w:r>
      <w:r w:rsidRPr="00D97E95">
        <w:rPr>
          <w:lang w:val="el-GR"/>
        </w:rPr>
        <w:t>_</w:t>
      </w:r>
      <w:r>
        <w:t>fix</w:t>
      </w:r>
      <w:r w:rsidRPr="00D97E95">
        <w:rPr>
          <w:lang w:val="el-GR"/>
        </w:rPr>
        <w:t xml:space="preserve"> (τροποποίηση αρχείων), ο </w:t>
      </w:r>
      <w:r>
        <w:t>Tester</w:t>
      </w:r>
      <w:r w:rsidRPr="00D97E95">
        <w:rPr>
          <w:lang w:val="el-GR"/>
        </w:rPr>
        <w:t xml:space="preserve"> χρησιμοποιεί </w:t>
      </w:r>
      <w:r>
        <w:t>check</w:t>
      </w:r>
      <w:r w:rsidRPr="00D97E95">
        <w:rPr>
          <w:lang w:val="el-GR"/>
        </w:rPr>
        <w:t>_</w:t>
      </w:r>
      <w:r>
        <w:t>testability</w:t>
      </w:r>
      <w:r w:rsidRPr="00D97E95">
        <w:rPr>
          <w:lang w:val="el-GR"/>
        </w:rPr>
        <w:t xml:space="preserve">, </w:t>
      </w:r>
      <w:r>
        <w:t>execute</w:t>
      </w:r>
      <w:r w:rsidRPr="00D97E95">
        <w:rPr>
          <w:lang w:val="el-GR"/>
        </w:rPr>
        <w:t>_</w:t>
      </w:r>
      <w:r>
        <w:t>test</w:t>
      </w:r>
      <w:r w:rsidRPr="00D97E95">
        <w:rPr>
          <w:lang w:val="el-GR"/>
        </w:rPr>
        <w:t xml:space="preserve">, </w:t>
      </w:r>
      <w:r>
        <w:t>submit</w:t>
      </w:r>
      <w:r w:rsidRPr="00D97E95">
        <w:rPr>
          <w:lang w:val="el-GR"/>
        </w:rPr>
        <w:t>_</w:t>
      </w:r>
      <w:r>
        <w:t>test</w:t>
      </w:r>
      <w:r w:rsidRPr="00D97E95">
        <w:rPr>
          <w:lang w:val="el-GR"/>
        </w:rPr>
        <w:t>_</w:t>
      </w:r>
      <w:r>
        <w:t>result</w:t>
      </w:r>
      <w:r w:rsidRPr="00D97E95">
        <w:rPr>
          <w:lang w:val="el-GR"/>
        </w:rPr>
        <w:t xml:space="preserve"> (δημιουργία και εκτέλεση </w:t>
      </w:r>
      <w:r>
        <w:t>tests</w:t>
      </w:r>
      <w:r w:rsidRPr="00D97E95">
        <w:rPr>
          <w:lang w:val="el-GR"/>
        </w:rPr>
        <w:t xml:space="preserve">). Το </w:t>
      </w:r>
      <w:r>
        <w:t>Tool</w:t>
      </w:r>
      <w:r w:rsidRPr="00D97E95">
        <w:rPr>
          <w:lang w:val="el-GR"/>
        </w:rPr>
        <w:t xml:space="preserve"> </w:t>
      </w:r>
      <w:r>
        <w:t>Use</w:t>
      </w:r>
      <w:r w:rsidRPr="00D97E95">
        <w:rPr>
          <w:lang w:val="el-GR"/>
        </w:rPr>
        <w:t xml:space="preserve"> </w:t>
      </w:r>
      <w:r>
        <w:t>pattern</w:t>
      </w:r>
      <w:r w:rsidRPr="00D97E95">
        <w:rPr>
          <w:lang w:val="el-GR"/>
        </w:rPr>
        <w:t xml:space="preserve"> μετατρέπει το </w:t>
      </w:r>
      <w:r>
        <w:t>LLM</w:t>
      </w:r>
      <w:r w:rsidRPr="00D97E95">
        <w:rPr>
          <w:lang w:val="el-GR"/>
        </w:rPr>
        <w:t xml:space="preserve"> από παθητικό σε ενεργό πράκτορα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Schick</w:instrText>
      </w:r>
      <w:r w:rsidRPr="00D97E95">
        <w:rPr>
          <w:lang w:val="el-GR"/>
        </w:rPr>
        <w:instrText>2023</w:instrText>
      </w:r>
      <w:r>
        <w:instrText>Toolformer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[12]</w:t>
      </w:r>
      <w:r>
        <w:fldChar w:fldCharType="end"/>
      </w:r>
      <w:r w:rsidRPr="00D97E95">
        <w:rPr>
          <w:lang w:val="el-GR"/>
        </w:rPr>
        <w:t>.</w:t>
      </w:r>
    </w:p>
    <w:p w14:paraId="461E1CC7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19" w:name="_Toc233480750"/>
      <w:r>
        <w:t>Structured Output Pattern</w:t>
      </w:r>
      <w:bookmarkEnd w:id="19"/>
    </w:p>
    <w:p w14:paraId="0C42C7F3" w14:textId="77777777" w:rsidR="00E204CC" w:rsidRDefault="00000000">
      <w:pPr>
        <w:spacing w:after="120"/>
        <w:jc w:val="both"/>
      </w:pPr>
      <w:proofErr w:type="spellStart"/>
      <w:r>
        <w:t>Εξ</w:t>
      </w:r>
      <w:proofErr w:type="spellEnd"/>
      <w:r>
        <w:t>αναγκάζει α</w:t>
      </w:r>
      <w:proofErr w:type="spellStart"/>
      <w:r>
        <w:t>υστηρά</w:t>
      </w:r>
      <w:proofErr w:type="spellEnd"/>
      <w:r>
        <w:t xml:space="preserve"> </w:t>
      </w:r>
      <w:proofErr w:type="spellStart"/>
      <w:r>
        <w:t>δομημένη</w:t>
      </w:r>
      <w:proofErr w:type="spellEnd"/>
      <w:r>
        <w:t xml:space="preserve"> </w:t>
      </w:r>
      <w:proofErr w:type="spellStart"/>
      <w:r>
        <w:t>έξοδο</w:t>
      </w:r>
      <w:proofErr w:type="spellEnd"/>
      <w:r>
        <w:t xml:space="preserve">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models: ο Reviewer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ReviewResult</w:t>
      </w:r>
      <w:proofErr w:type="spellEnd"/>
      <w:r>
        <w:t xml:space="preserve"> (readability, maintainability, suggestions, </w:t>
      </w:r>
      <w:proofErr w:type="spellStart"/>
      <w:r>
        <w:t>is_acceptable</w:t>
      </w:r>
      <w:proofErr w:type="spellEnd"/>
      <w:r>
        <w:t>), ο Evaluator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EvalResult</w:t>
      </w:r>
      <w:proofErr w:type="spellEnd"/>
      <w:r>
        <w:t xml:space="preserve"> (correctness, safety, readability, verdict, reasoning). </w:t>
      </w:r>
      <w:proofErr w:type="spellStart"/>
      <w:r>
        <w:t>Εξ</w:t>
      </w:r>
      <w:proofErr w:type="spellEnd"/>
      <w:r>
        <w:t xml:space="preserve">ασφαλίζει </w:t>
      </w:r>
      <w:proofErr w:type="spellStart"/>
      <w:r>
        <w:t>parseable</w:t>
      </w:r>
      <w:proofErr w:type="spellEnd"/>
      <w:r>
        <w:t xml:space="preserve"> output </w:t>
      </w:r>
      <w:proofErr w:type="spellStart"/>
      <w:r>
        <w:t>μετ</w:t>
      </w:r>
      <w:proofErr w:type="spellEnd"/>
      <w:r>
        <w:t>αξύ agents.</w:t>
      </w:r>
    </w:p>
    <w:p w14:paraId="78FD7DF4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20" w:name="_Toc233480751"/>
      <w:r>
        <w:t>Reflection Pattern</w:t>
      </w:r>
      <w:bookmarkEnd w:id="20"/>
    </w:p>
    <w:p w14:paraId="2FD60130" w14:textId="77777777" w:rsidR="00E204CC" w:rsidRDefault="00000000">
      <w:pPr>
        <w:spacing w:after="120"/>
        <w:jc w:val="both"/>
      </w:pPr>
      <w:r>
        <w:t xml:space="preserve">Ο </w:t>
      </w:r>
      <w:proofErr w:type="spellStart"/>
      <w:r>
        <w:t>μηχ</w:t>
      </w:r>
      <w:proofErr w:type="spellEnd"/>
      <w:r>
        <w:t xml:space="preserve">ανισμός </w:t>
      </w:r>
      <w:proofErr w:type="spellStart"/>
      <w:r>
        <w:t>Reflexion</w:t>
      </w:r>
      <w:proofErr w:type="spellEnd"/>
      <w:r>
        <w:t xml:space="preserve"> </w:t>
      </w:r>
      <w:r>
        <w:fldChar w:fldCharType="begin"/>
      </w:r>
      <w:r>
        <w:instrText xml:space="preserve"> CITATION Shinn2023Reflexion \l 1033 </w:instrText>
      </w:r>
      <w:r>
        <w:fldChar w:fldCharType="separate"/>
      </w:r>
      <w:r w:rsidR="005325B6">
        <w:rPr>
          <w:noProof/>
        </w:rPr>
        <w:t xml:space="preserve"> </w:t>
      </w:r>
      <w:r w:rsidR="005325B6" w:rsidRPr="005325B6">
        <w:rPr>
          <w:noProof/>
        </w:rPr>
        <w:t>[13]</w:t>
      </w:r>
      <w:r>
        <w:fldChar w:fldCharType="end"/>
      </w:r>
      <w:r>
        <w:t xml:space="preserve"> επ</w:t>
      </w:r>
      <w:proofErr w:type="spellStart"/>
      <w:r>
        <w:t>ιτρέ</w:t>
      </w:r>
      <w:proofErr w:type="spellEnd"/>
      <w:r>
        <w:t>πει α</w:t>
      </w:r>
      <w:proofErr w:type="spellStart"/>
      <w:r>
        <w:t>υτο</w:t>
      </w:r>
      <w:proofErr w:type="spellEnd"/>
      <w:r>
        <w:t>-β</w:t>
      </w:r>
      <w:proofErr w:type="spellStart"/>
      <w:r>
        <w:t>ελτίωση</w:t>
      </w:r>
      <w:proofErr w:type="spellEnd"/>
      <w:r>
        <w:t>: (1) ο Fixer πα</w:t>
      </w:r>
      <w:proofErr w:type="spellStart"/>
      <w:r>
        <w:t>ράγει</w:t>
      </w:r>
      <w:proofErr w:type="spellEnd"/>
      <w:r>
        <w:t xml:space="preserve"> </w:t>
      </w:r>
      <w:proofErr w:type="spellStart"/>
      <w:r>
        <w:t>διόρθωση</w:t>
      </w:r>
      <w:proofErr w:type="spellEnd"/>
      <w:r>
        <w:t>, (2) ο Evaluator α</w:t>
      </w:r>
      <w:proofErr w:type="spellStart"/>
      <w:r>
        <w:t>ξιολογεί</w:t>
      </w:r>
      <w:proofErr w:type="spellEnd"/>
      <w:r>
        <w:t xml:space="preserve"> και απ</w:t>
      </w:r>
      <w:proofErr w:type="spellStart"/>
      <w:r>
        <w:t>οφ</w:t>
      </w:r>
      <w:proofErr w:type="spellEnd"/>
      <w:r>
        <w:t xml:space="preserve">ασίζει RETRY, (3) </w:t>
      </w:r>
      <w:proofErr w:type="spellStart"/>
      <w:r>
        <w:t>το</w:t>
      </w:r>
      <w:proofErr w:type="spellEnd"/>
      <w:r>
        <w:t xml:space="preserve"> reasoning </w:t>
      </w:r>
      <w:proofErr w:type="spellStart"/>
      <w:r>
        <w:t>τροφοδοτείτ</w:t>
      </w:r>
      <w:proofErr w:type="spellEnd"/>
      <w:r>
        <w:t>αι π</w:t>
      </w:r>
      <w:proofErr w:type="spellStart"/>
      <w:r>
        <w:t>ίσω</w:t>
      </w:r>
      <w:proofErr w:type="spellEnd"/>
      <w:r>
        <w:t xml:space="preserve"> </w:t>
      </w:r>
      <w:proofErr w:type="spellStart"/>
      <w:r>
        <w:t>στον</w:t>
      </w:r>
      <w:proofErr w:type="spellEnd"/>
      <w:r>
        <w:t xml:space="preserve"> Fixer </w:t>
      </w:r>
      <w:proofErr w:type="spellStart"/>
      <w:r>
        <w:t>ως</w:t>
      </w:r>
      <w:proofErr w:type="spellEnd"/>
      <w:r>
        <w:t xml:space="preserve"> feedback, (4) ο Fixer πα</w:t>
      </w:r>
      <w:proofErr w:type="spellStart"/>
      <w:r>
        <w:t>ράγει</w:t>
      </w:r>
      <w:proofErr w:type="spellEnd"/>
      <w:r>
        <w:t xml:space="preserve"> β</w:t>
      </w:r>
      <w:proofErr w:type="spellStart"/>
      <w:r>
        <w:t>ελτιωμένη</w:t>
      </w:r>
      <w:proofErr w:type="spellEnd"/>
      <w:r>
        <w:t xml:space="preserve"> </w:t>
      </w:r>
      <w:proofErr w:type="spellStart"/>
      <w:r>
        <w:t>διόρθωση</w:t>
      </w:r>
      <w:proofErr w:type="spellEnd"/>
      <w:r>
        <w:t xml:space="preserve">. </w:t>
      </w:r>
      <w:proofErr w:type="spellStart"/>
      <w:r>
        <w:t>Χωρίς</w:t>
      </w:r>
      <w:proofErr w:type="spellEnd"/>
      <w:r>
        <w:t xml:space="preserve"> fine-tuning ή re-training.</w:t>
      </w:r>
    </w:p>
    <w:p w14:paraId="3FF8588B" w14:textId="77777777" w:rsidR="00E204CC" w:rsidRPr="003F1653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21" w:name="_Toc233480752"/>
      <w:r>
        <w:t>Multi-Agent Orchestration Pattern</w:t>
      </w:r>
      <w:bookmarkEnd w:id="21"/>
    </w:p>
    <w:p w14:paraId="356998A0" w14:textId="77777777" w:rsidR="00F042C3" w:rsidRDefault="00000000">
      <w:pPr>
        <w:spacing w:after="120"/>
        <w:jc w:val="both"/>
      </w:pPr>
      <w:r w:rsidRPr="00D97E95">
        <w:rPr>
          <w:lang w:val="el-GR"/>
        </w:rPr>
        <w:t xml:space="preserve">Αντί ενός </w:t>
      </w:r>
      <w:r>
        <w:t>agent</w:t>
      </w:r>
      <w:r w:rsidRPr="00D97E95">
        <w:rPr>
          <w:lang w:val="el-GR"/>
        </w:rPr>
        <w:t xml:space="preserve">, χρησιμοποιούνται πολλαπλοί εξειδικευμένοι πράκτορες υπό κεντρικό </w:t>
      </w:r>
      <w:r>
        <w:t>Coordinator</w:t>
      </w:r>
      <w:r w:rsidRPr="00D97E95">
        <w:rPr>
          <w:lang w:val="el-GR"/>
        </w:rPr>
        <w:t xml:space="preserve"> </w:t>
      </w:r>
      <w:r>
        <w:fldChar w:fldCharType="begin"/>
      </w:r>
      <w:r w:rsidRPr="00D97E95">
        <w:rPr>
          <w:lang w:val="el-GR"/>
        </w:rPr>
        <w:instrText xml:space="preserve"> </w:instrText>
      </w:r>
      <w:r>
        <w:instrText>CITATION</w:instrText>
      </w:r>
      <w:r w:rsidRPr="00D97E95">
        <w:rPr>
          <w:lang w:val="el-GR"/>
        </w:rPr>
        <w:instrText xml:space="preserve"> </w:instrText>
      </w:r>
      <w:r>
        <w:instrText>Wu</w:instrText>
      </w:r>
      <w:r w:rsidRPr="00D97E95">
        <w:rPr>
          <w:lang w:val="el-GR"/>
        </w:rPr>
        <w:instrText>2023</w:instrText>
      </w:r>
      <w:r>
        <w:instrText>AutoGen</w:instrText>
      </w:r>
      <w:r w:rsidRPr="00D97E95">
        <w:rPr>
          <w:lang w:val="el-GR"/>
        </w:rPr>
        <w:instrText xml:space="preserve"> \</w:instrText>
      </w:r>
      <w:r>
        <w:instrText>l</w:instrText>
      </w:r>
      <w:r w:rsidRPr="00D97E95">
        <w:rPr>
          <w:lang w:val="el-GR"/>
        </w:rPr>
        <w:instrText xml:space="preserve"> 1033 </w:instrText>
      </w:r>
      <w:r>
        <w:fldChar w:fldCharType="separate"/>
      </w:r>
      <w:r w:rsidR="005325B6" w:rsidRPr="005325B6">
        <w:rPr>
          <w:noProof/>
          <w:lang w:val="el-GR"/>
        </w:rPr>
        <w:t xml:space="preserve"> [14]</w:t>
      </w:r>
      <w:r>
        <w:fldChar w:fldCharType="end"/>
      </w:r>
      <w:r w:rsidRPr="00D97E95">
        <w:rPr>
          <w:lang w:val="el-GR"/>
        </w:rPr>
        <w:t xml:space="preserve">. </w:t>
      </w:r>
      <w:r>
        <w:t>Πα</w:t>
      </w:r>
      <w:proofErr w:type="spellStart"/>
      <w:r>
        <w:t>ρέχει</w:t>
      </w:r>
      <w:proofErr w:type="spellEnd"/>
      <w:r>
        <w:t xml:space="preserve"> separation of concerns, composability, και independent evaluation (απ</w:t>
      </w:r>
      <w:proofErr w:type="spellStart"/>
      <w:r>
        <w:t>οφυγή</w:t>
      </w:r>
      <w:proofErr w:type="spellEnd"/>
      <w:r>
        <w:t xml:space="preserve"> self-evaluation bias).</w:t>
      </w:r>
    </w:p>
    <w:p w14:paraId="2F10FA95" w14:textId="77777777" w:rsidR="00E204CC" w:rsidRPr="00C44C25" w:rsidRDefault="000F4FA7">
      <w:pPr>
        <w:spacing w:after="0"/>
        <w:ind w:left="28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A73040A" wp14:editId="2B540460">
                <wp:simplePos x="0" y="0"/>
                <wp:positionH relativeFrom="column">
                  <wp:posOffset>167005</wp:posOffset>
                </wp:positionH>
                <wp:positionV relativeFrom="paragraph">
                  <wp:posOffset>3953510</wp:posOffset>
                </wp:positionV>
                <wp:extent cx="5972810" cy="635"/>
                <wp:effectExtent l="0" t="0" r="0" b="0"/>
                <wp:wrapSquare wrapText="bothSides"/>
                <wp:docPr id="174171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04031" w14:textId="77777777" w:rsidR="000F4FA7" w:rsidRPr="000F4FA7" w:rsidRDefault="000F4FA7" w:rsidP="000F4FA7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sz w:val="17"/>
                                <w:szCs w:val="22"/>
                                <w:lang w:val="el-GR"/>
                              </w:rPr>
                            </w:pPr>
                            <w:r w:rsidRPr="00D97E95">
                              <w:rPr>
                                <w:lang w:val="el-GR"/>
                              </w:rPr>
                              <w:t>Εικόνα 2: Αντιστοίχιση Σχεδιαστικών Προτύπων Πρακτόρων στο Σύστημα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3040A" id="_x0000_s1027" type="#_x0000_t202" style="position:absolute;left:0;text-align:left;margin-left:13.15pt;margin-top:311.3pt;width:470.3pt;height:.0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KdNGAIAAD8EAAAOAAAAZHJzL2Uyb0RvYy54bWysU8Fu2zAMvQ/YPwi6L04ytOu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V50/zmxmFJMWuP17F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" stroked="f">
                <v:textbox style="mso-fit-shape-to-text:t" inset="0,0,0,0">
                  <w:txbxContent>
                    <w:p w14:paraId="49404031" w14:textId="77777777" w:rsidR="000F4FA7" w:rsidRPr="000F4FA7" w:rsidRDefault="000F4FA7" w:rsidP="000F4FA7">
                      <w:pPr>
                        <w:pStyle w:val="Caption"/>
                        <w:jc w:val="center"/>
                        <w:rPr>
                          <w:rFonts w:ascii="Courier New" w:hAnsi="Courier New"/>
                          <w:sz w:val="17"/>
                          <w:szCs w:val="22"/>
                          <w:lang w:val="el-GR"/>
                        </w:rPr>
                      </w:pPr>
                      <w:r w:rsidRPr="00D97E95">
                        <w:rPr>
                          <w:lang w:val="el-GR"/>
                        </w:rPr>
                        <w:t>Εικόνα 2: Αντιστοίχιση Σχεδιαστικών Προτύπων Πρακτόρων στο Σύστημα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4FA7">
        <w:rPr>
          <w:rFonts w:ascii="Courier New" w:hAnsi="Courier New"/>
          <w:noProof/>
          <w:sz w:val="17"/>
        </w:rPr>
        <w:drawing>
          <wp:anchor distT="0" distB="0" distL="114300" distR="114300" simplePos="0" relativeHeight="251671040" behindDoc="0" locked="0" layoutInCell="1" allowOverlap="1" wp14:anchorId="74425889" wp14:editId="5CE29F10">
            <wp:simplePos x="0" y="0"/>
            <wp:positionH relativeFrom="column">
              <wp:posOffset>176530</wp:posOffset>
            </wp:positionH>
            <wp:positionV relativeFrom="paragraph">
              <wp:posOffset>-4643120</wp:posOffset>
            </wp:positionV>
            <wp:extent cx="5972810" cy="4824730"/>
            <wp:effectExtent l="0" t="0" r="8890" b="0"/>
            <wp:wrapSquare wrapText="bothSides"/>
            <wp:docPr id="148679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9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635" w:rsidRPr="00C44C25">
        <w:rPr>
          <w:rFonts w:ascii="Courier New" w:hAnsi="Courier New"/>
          <w:sz w:val="17"/>
        </w:rPr>
        <w:t xml:space="preserve"> </w:t>
      </w:r>
    </w:p>
    <w:p w14:paraId="0647C063" w14:textId="77777777" w:rsidR="00E204CC" w:rsidRPr="00C44C25" w:rsidRDefault="00E204CC" w:rsidP="005325B6">
      <w:pPr>
        <w:spacing w:before="40" w:after="240"/>
      </w:pPr>
    </w:p>
    <w:p w14:paraId="09AC46BF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22" w:name="_Toc233480753"/>
      <w:r w:rsidRPr="00E80609">
        <w:rPr>
          <w:lang w:val="el-GR"/>
        </w:rPr>
        <w:t xml:space="preserve">Θεμελίωση Υποδομής, Διασύνδεση </w:t>
      </w:r>
      <w:r>
        <w:t>API</w:t>
      </w:r>
      <w:r w:rsidRPr="00E80609">
        <w:rPr>
          <w:lang w:val="el-GR"/>
        </w:rPr>
        <w:t xml:space="preserve"> και Διαχείριση Δεδομένων</w:t>
      </w:r>
      <w:bookmarkEnd w:id="22"/>
    </w:p>
    <w:p w14:paraId="3122CA6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πρωταρχικός στόχος αυτής της ενότητας είναι η δημιουργία της βασικής αρχιτεκτονικής υποδομής, η οποία εξασφαλίζει την επικοινωνία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>, τη μόνιμη αποθήκευση δεδομένων και τη διαχείριση του κύκλου ζωής των ζητημάτων (</w:t>
      </w:r>
      <w:r>
        <w:t>OPEN</w:t>
      </w:r>
      <w:r w:rsidRPr="00E80609">
        <w:rPr>
          <w:lang w:val="el-GR"/>
        </w:rPr>
        <w:t xml:space="preserve"> → </w:t>
      </w:r>
      <w:r>
        <w:t>FIXED</w:t>
      </w:r>
      <w:r w:rsidRPr="00E80609">
        <w:rPr>
          <w:lang w:val="el-GR"/>
        </w:rPr>
        <w:t xml:space="preserve"> | </w:t>
      </w:r>
      <w:r>
        <w:t>FAILED</w:t>
      </w:r>
      <w:r w:rsidRPr="00E80609">
        <w:rPr>
          <w:lang w:val="el-GR"/>
        </w:rPr>
        <w:t>).</w:t>
      </w:r>
    </w:p>
    <w:p w14:paraId="1EBABF89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23" w:name="_Toc233480754"/>
      <w:r>
        <w:t>SonarQube</w:t>
      </w:r>
      <w:r w:rsidRPr="00E80609">
        <w:rPr>
          <w:lang w:val="el-GR"/>
        </w:rPr>
        <w:t xml:space="preserve"> </w:t>
      </w:r>
      <w:r>
        <w:t>Client</w:t>
      </w:r>
      <w:r w:rsidRPr="00E80609">
        <w:rPr>
          <w:lang w:val="el-GR"/>
        </w:rPr>
        <w:t xml:space="preserve"> — </w:t>
      </w:r>
      <w:proofErr w:type="spellStart"/>
      <w:r>
        <w:t>sonarcube</w:t>
      </w:r>
      <w:proofErr w:type="spellEnd"/>
      <w:r w:rsidRPr="00E80609">
        <w:rPr>
          <w:lang w:val="el-GR"/>
        </w:rPr>
        <w:t>_</w:t>
      </w:r>
      <w:r>
        <w:t>client</w:t>
      </w:r>
      <w:r w:rsidRPr="00E80609">
        <w:rPr>
          <w:lang w:val="el-GR"/>
        </w:rPr>
        <w:t>.</w:t>
      </w:r>
      <w:proofErr w:type="spellStart"/>
      <w:r>
        <w:t>py</w:t>
      </w:r>
      <w:bookmarkEnd w:id="23"/>
      <w:proofErr w:type="spellEnd"/>
    </w:p>
    <w:p w14:paraId="678A71AA" w14:textId="10C9C645" w:rsidR="001A7DE2" w:rsidRPr="001A7DE2" w:rsidRDefault="003F1653">
      <w:p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9CA41E9" wp14:editId="76A37E23">
                <wp:simplePos x="0" y="0"/>
                <wp:positionH relativeFrom="column">
                  <wp:posOffset>-4445</wp:posOffset>
                </wp:positionH>
                <wp:positionV relativeFrom="paragraph">
                  <wp:posOffset>1268730</wp:posOffset>
                </wp:positionV>
                <wp:extent cx="5972810" cy="635"/>
                <wp:effectExtent l="0" t="0" r="0" b="0"/>
                <wp:wrapSquare wrapText="bothSides"/>
                <wp:docPr id="9241356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F82ED5" w14:textId="77777777" w:rsidR="003F1653" w:rsidRPr="00F809A1" w:rsidRDefault="003F1653" w:rsidP="003F1653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>Εικόνα 3: Κλάση SonarCubeClient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A41E9" id="_x0000_s1028" type="#_x0000_t202" style="position:absolute;left:0;text-align:left;margin-left:-.35pt;margin-top:99.9pt;width:470.3pt;height: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oiGgIAAD8EAAAOAAAAZHJzL2Uyb0RvYy54bWysU8Fu2zAMvQ/YPwi6L04ytGu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7af5zYxCkmLXH69i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" stroked="f">
                <v:textbox style="mso-fit-shape-to-text:t" inset="0,0,0,0">
                  <w:txbxContent>
                    <w:p w14:paraId="20F82ED5" w14:textId="77777777" w:rsidR="003F1653" w:rsidRPr="00F809A1" w:rsidRDefault="003F1653" w:rsidP="003F1653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>Εικόνα 3: Κλάση SonarCubeClient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DE2" w:rsidRPr="001A7DE2">
        <w:rPr>
          <w:noProof/>
        </w:rPr>
        <w:drawing>
          <wp:anchor distT="0" distB="0" distL="114300" distR="114300" simplePos="0" relativeHeight="251666944" behindDoc="0" locked="0" layoutInCell="1" allowOverlap="1" wp14:anchorId="22D85DE0" wp14:editId="0686544B">
            <wp:simplePos x="0" y="0"/>
            <wp:positionH relativeFrom="column">
              <wp:posOffset>-4445</wp:posOffset>
            </wp:positionH>
            <wp:positionV relativeFrom="paragraph">
              <wp:posOffset>633730</wp:posOffset>
            </wp:positionV>
            <wp:extent cx="5972810" cy="577850"/>
            <wp:effectExtent l="0" t="0" r="8890" b="0"/>
            <wp:wrapSquare wrapText="bothSides"/>
            <wp:docPr id="811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0609">
        <w:rPr>
          <w:lang w:val="el-GR"/>
        </w:rPr>
        <w:t xml:space="preserve">Η κλάση </w:t>
      </w:r>
      <w:proofErr w:type="spellStart"/>
      <w:r>
        <w:t>SonarCubeClient</w:t>
      </w:r>
      <w:proofErr w:type="spellEnd"/>
      <w:r w:rsidRPr="00E80609">
        <w:rPr>
          <w:lang w:val="el-GR"/>
        </w:rPr>
        <w:t xml:space="preserve"> αποτελεί τον πυρήνα επικοινωνίας με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. </w:t>
      </w:r>
      <w:proofErr w:type="spellStart"/>
      <w:r w:rsidRPr="00E80609">
        <w:rPr>
          <w:lang w:val="el-GR"/>
        </w:rPr>
        <w:t>Αρχικοποιείται</w:t>
      </w:r>
      <w:proofErr w:type="spellEnd"/>
      <w:r w:rsidRPr="00E80609">
        <w:rPr>
          <w:lang w:val="el-GR"/>
        </w:rPr>
        <w:t xml:space="preserve"> με ένα </w:t>
      </w:r>
      <w:r>
        <w:t>URL</w:t>
      </w:r>
      <w:r w:rsidRPr="00E80609">
        <w:rPr>
          <w:lang w:val="el-GR"/>
        </w:rPr>
        <w:t xml:space="preserve"> και ένα </w:t>
      </w:r>
      <w:r>
        <w:t>authentication</w:t>
      </w:r>
      <w:r w:rsidRPr="00E80609">
        <w:rPr>
          <w:lang w:val="el-GR"/>
        </w:rPr>
        <w:t xml:space="preserve"> </w:t>
      </w:r>
      <w:r>
        <w:t>token</w:t>
      </w:r>
      <w:r w:rsidRPr="00E80609">
        <w:rPr>
          <w:lang w:val="el-GR"/>
        </w:rPr>
        <w:t>.</w:t>
      </w:r>
    </w:p>
    <w:p w14:paraId="45378610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24" w:name="_Toc233480755"/>
      <w:r w:rsidRPr="00E80609">
        <w:rPr>
          <w:lang w:val="el-GR"/>
        </w:rPr>
        <w:lastRenderedPageBreak/>
        <w:t>Ανάκτηση Ζητημάτων (</w:t>
      </w:r>
      <w:r>
        <w:t>Issues</w:t>
      </w:r>
      <w:r w:rsidRPr="00E80609">
        <w:rPr>
          <w:lang w:val="el-GR"/>
        </w:rPr>
        <w:t xml:space="preserve"> </w:t>
      </w:r>
      <w:r>
        <w:t>Fetching</w:t>
      </w:r>
      <w:r w:rsidRPr="00E80609">
        <w:rPr>
          <w:lang w:val="el-GR"/>
        </w:rPr>
        <w:t>)</w:t>
      </w:r>
      <w:bookmarkEnd w:id="24"/>
    </w:p>
    <w:p w14:paraId="7E1EDE96" w14:textId="77777777" w:rsidR="00E204CC" w:rsidRPr="00D97E95" w:rsidRDefault="003F1653">
      <w:pPr>
        <w:spacing w:after="120"/>
        <w:jc w:val="both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5E3FAE4" wp14:editId="007A135E">
                <wp:simplePos x="0" y="0"/>
                <wp:positionH relativeFrom="column">
                  <wp:posOffset>-4445</wp:posOffset>
                </wp:positionH>
                <wp:positionV relativeFrom="paragraph">
                  <wp:posOffset>2375535</wp:posOffset>
                </wp:positionV>
                <wp:extent cx="5972810" cy="635"/>
                <wp:effectExtent l="0" t="0" r="0" b="0"/>
                <wp:wrapSquare wrapText="bothSides"/>
                <wp:docPr id="54444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956FF" w14:textId="77777777" w:rsidR="003F1653" w:rsidRPr="00F67767" w:rsidRDefault="003F1653" w:rsidP="003F1653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>Εικόνα 4: Μέθοδος get_issues()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3FAE4" id="_x0000_s1029" type="#_x0000_t202" style="position:absolute;left:0;text-align:left;margin-left:-.35pt;margin-top:187.05pt;width:470.3pt;height:.0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+4HGgIAAD8EAAAOAAAAZHJzL2Uyb0RvYy54bWysU8Fu2zAMvQ/YPwi6L05StO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p4/z2xmFJMVurq5j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" stroked="f">
                <v:textbox style="mso-fit-shape-to-text:t" inset="0,0,0,0">
                  <w:txbxContent>
                    <w:p w14:paraId="0CD956FF" w14:textId="77777777" w:rsidR="003F1653" w:rsidRPr="00F67767" w:rsidRDefault="003F1653" w:rsidP="003F1653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>Εικόνα 4: Μέθοδος get_issues()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1653">
        <w:rPr>
          <w:noProof/>
        </w:rPr>
        <w:drawing>
          <wp:anchor distT="0" distB="0" distL="114300" distR="114300" simplePos="0" relativeHeight="251667968" behindDoc="0" locked="0" layoutInCell="1" allowOverlap="1" wp14:anchorId="16E2685D" wp14:editId="792AF807">
            <wp:simplePos x="0" y="0"/>
            <wp:positionH relativeFrom="column">
              <wp:posOffset>-4445</wp:posOffset>
            </wp:positionH>
            <wp:positionV relativeFrom="paragraph">
              <wp:posOffset>1021080</wp:posOffset>
            </wp:positionV>
            <wp:extent cx="5972810" cy="1297305"/>
            <wp:effectExtent l="0" t="0" r="8890" b="0"/>
            <wp:wrapSquare wrapText="bothSides"/>
            <wp:docPr id="40772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0609">
        <w:rPr>
          <w:lang w:val="el-GR"/>
        </w:rPr>
        <w:t xml:space="preserve">Η μέθοδος </w:t>
      </w:r>
      <w:r>
        <w:t>get</w:t>
      </w:r>
      <w:r w:rsidRPr="00E80609">
        <w:rPr>
          <w:lang w:val="el-GR"/>
        </w:rPr>
        <w:t>_</w:t>
      </w:r>
      <w:r>
        <w:t>issues</w:t>
      </w:r>
      <w:r w:rsidRPr="00E80609">
        <w:rPr>
          <w:lang w:val="el-GR"/>
        </w:rPr>
        <w:t xml:space="preserve">() υλοποιεί </w:t>
      </w:r>
      <w:r>
        <w:t>paginated</w:t>
      </w:r>
      <w:r w:rsidRPr="00E80609">
        <w:rPr>
          <w:lang w:val="el-GR"/>
        </w:rPr>
        <w:t xml:space="preserve"> </w:t>
      </w:r>
      <w:r>
        <w:t>fetching</w:t>
      </w:r>
      <w:r w:rsidRPr="00E80609">
        <w:rPr>
          <w:lang w:val="el-GR"/>
        </w:rPr>
        <w:t xml:space="preserve">, ανακτώντας ζητήματα ανά σελίδα (500 ανά σελίδα) μέσω του </w:t>
      </w:r>
      <w:r>
        <w:t>endpoint</w:t>
      </w:r>
      <w:r w:rsidRPr="00E80609">
        <w:rPr>
          <w:lang w:val="el-GR"/>
        </w:rPr>
        <w:t xml:space="preserve">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issues</w:t>
      </w:r>
      <w:r w:rsidRPr="00E80609">
        <w:rPr>
          <w:lang w:val="el-GR"/>
        </w:rPr>
        <w:t>/</w:t>
      </w:r>
      <w:r>
        <w:t>search</w:t>
      </w:r>
      <w:r w:rsidRPr="00E80609">
        <w:rPr>
          <w:lang w:val="el-GR"/>
        </w:rPr>
        <w:t>. Η σελιδοποίηση (</w:t>
      </w:r>
      <w:r>
        <w:t>pagination</w:t>
      </w:r>
      <w:r w:rsidRPr="00E80609">
        <w:rPr>
          <w:lang w:val="el-GR"/>
        </w:rPr>
        <w:t xml:space="preserve">) είναι απαραίτητη καθώς τα </w:t>
      </w:r>
      <w:r>
        <w:t>projects</w:t>
      </w:r>
      <w:r w:rsidRPr="00E80609">
        <w:rPr>
          <w:lang w:val="el-GR"/>
        </w:rPr>
        <w:t xml:space="preserve"> μπορεί να περιέχουν χιλιάδες ζητήματα. Ανακτώνται μόνο ζητήματα με κατάσταση </w:t>
      </w:r>
      <w:r>
        <w:t>OPEN</w:t>
      </w:r>
      <w:r w:rsidRPr="00E80609">
        <w:rPr>
          <w:lang w:val="el-GR"/>
        </w:rPr>
        <w:t xml:space="preserve">, </w:t>
      </w:r>
      <w:r>
        <w:t>CONFIRMED</w:t>
      </w:r>
      <w:r w:rsidRPr="00E80609">
        <w:rPr>
          <w:lang w:val="el-GR"/>
        </w:rPr>
        <w:t xml:space="preserve"> ή </w:t>
      </w:r>
      <w:r>
        <w:t>REOPENED</w:t>
      </w:r>
      <w:r w:rsidRPr="00E80609">
        <w:rPr>
          <w:lang w:val="el-GR"/>
        </w:rPr>
        <w:t>.</w:t>
      </w:r>
    </w:p>
    <w:p w14:paraId="014E2B57" w14:textId="77777777" w:rsidR="003F1653" w:rsidRPr="00D97E95" w:rsidRDefault="003F1653" w:rsidP="003F1653">
      <w:pPr>
        <w:spacing w:after="120"/>
        <w:rPr>
          <w:lang w:val="el-GR"/>
        </w:rPr>
      </w:pPr>
      <w:r w:rsidRPr="003F1653">
        <w:rPr>
          <w:lang w:val="el-GR"/>
        </w:rPr>
        <w:t xml:space="preserve">Το </w:t>
      </w:r>
      <w:r>
        <w:t>SonarQube</w:t>
      </w:r>
      <w:r w:rsidRPr="003F1653">
        <w:rPr>
          <w:lang w:val="el-GR"/>
        </w:rPr>
        <w:t xml:space="preserve"> επιστρέφει για κάθε </w:t>
      </w:r>
      <w:r>
        <w:t>issue</w:t>
      </w:r>
      <w:r w:rsidRPr="003F1653">
        <w:rPr>
          <w:lang w:val="el-GR"/>
        </w:rPr>
        <w:t xml:space="preserve"> ένα αντικείμενο </w:t>
      </w:r>
      <w:r>
        <w:t>JSON</w:t>
      </w:r>
      <w:r w:rsidRPr="003F1653">
        <w:rPr>
          <w:lang w:val="el-GR"/>
        </w:rPr>
        <w:t xml:space="preserve"> το οποίο περιέχει την ακριβή τοποθεσία και τον κανόνα παραβίασης. Αυτή είναι η πληροφορία (μαζί με τον πηγαίο κώδικα) που τελικά τροφοδοτείται στον </w:t>
      </w:r>
      <w:r>
        <w:t>Fixer</w:t>
      </w:r>
      <w:r w:rsidRPr="003F1653">
        <w:rPr>
          <w:lang w:val="el-GR"/>
        </w:rPr>
        <w:t xml:space="preserve"> </w:t>
      </w:r>
      <w:r>
        <w:t>Agent</w:t>
      </w:r>
      <w:r w:rsidRPr="003F1653">
        <w:rPr>
          <w:lang w:val="el-GR"/>
        </w:rPr>
        <w:t>:</w:t>
      </w:r>
      <w:r w:rsidRPr="003F1653">
        <w:rPr>
          <w:lang w:val="el-GR"/>
        </w:rPr>
        <w:br/>
      </w:r>
    </w:p>
    <w:p w14:paraId="2EE14C0C" w14:textId="77777777" w:rsidR="003F1653" w:rsidRPr="00D97E95" w:rsidRDefault="003F1653" w:rsidP="003F1653">
      <w:pPr>
        <w:spacing w:after="120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DF94BE" wp14:editId="18905314">
                <wp:simplePos x="0" y="0"/>
                <wp:positionH relativeFrom="column">
                  <wp:posOffset>-90170</wp:posOffset>
                </wp:positionH>
                <wp:positionV relativeFrom="paragraph">
                  <wp:posOffset>1403985</wp:posOffset>
                </wp:positionV>
                <wp:extent cx="5972810" cy="635"/>
                <wp:effectExtent l="0" t="0" r="0" b="0"/>
                <wp:wrapSquare wrapText="bothSides"/>
                <wp:docPr id="491440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FBB761" w14:textId="77777777" w:rsidR="003F1653" w:rsidRPr="00871DC9" w:rsidRDefault="003F1653" w:rsidP="003F1653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el-GR"/>
                              </w:rPr>
                            </w:pPr>
                            <w:r>
                              <w:t>Εικόνα 5: Παράδειγμα Δομής Δεδομένων 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94BE" id="_x0000_s1030" type="#_x0000_t202" style="position:absolute;margin-left:-7.1pt;margin-top:110.55pt;width:470.3pt;height: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H8GgIAAD8EAAAOAAAAZHJzL2Uyb0RvYy54bWysU8Fu2zAMvQ/YPwi6L06yt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fVp4/zmxmFJMWu31/F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" stroked="f">
                <v:textbox style="mso-fit-shape-to-text:t" inset="0,0,0,0">
                  <w:txbxContent>
                    <w:p w14:paraId="3FFBB761" w14:textId="77777777" w:rsidR="003F1653" w:rsidRPr="00871DC9" w:rsidRDefault="003F1653" w:rsidP="003F1653">
                      <w:pPr>
                        <w:pStyle w:val="Caption"/>
                        <w:jc w:val="center"/>
                        <w:rPr>
                          <w:szCs w:val="22"/>
                          <w:lang w:val="el-GR"/>
                        </w:rPr>
                      </w:pPr>
                      <w:r>
                        <w:t>Εικόνα 5: Παράδειγμα Δομής Δεδομένων JSON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1653">
        <w:rPr>
          <w:noProof/>
          <w:lang w:val="el-GR"/>
        </w:rPr>
        <w:drawing>
          <wp:anchor distT="0" distB="0" distL="114300" distR="114300" simplePos="0" relativeHeight="251670016" behindDoc="0" locked="0" layoutInCell="1" allowOverlap="1" wp14:anchorId="5E069CE5" wp14:editId="6645A323">
            <wp:simplePos x="0" y="0"/>
            <wp:positionH relativeFrom="column">
              <wp:posOffset>-90170</wp:posOffset>
            </wp:positionH>
            <wp:positionV relativeFrom="paragraph">
              <wp:posOffset>5080</wp:posOffset>
            </wp:positionV>
            <wp:extent cx="5972810" cy="1341755"/>
            <wp:effectExtent l="0" t="0" r="8890" b="0"/>
            <wp:wrapSquare wrapText="bothSides"/>
            <wp:docPr id="2884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F3EFB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25" w:name="_Toc233480756"/>
      <w:r w:rsidRPr="00E80609">
        <w:rPr>
          <w:lang w:val="el-GR"/>
        </w:rPr>
        <w:t>Ανάκτηση Πηγαίου Κώδικα</w:t>
      </w:r>
      <w:bookmarkEnd w:id="25"/>
    </w:p>
    <w:p w14:paraId="738FE14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fetch</w:t>
      </w:r>
      <w:r w:rsidRPr="00E80609">
        <w:rPr>
          <w:lang w:val="el-GR"/>
        </w:rPr>
        <w:t>_</w:t>
      </w:r>
      <w:r>
        <w:t>source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() χρησιμοποιεί το </w:t>
      </w:r>
      <w:r>
        <w:t>endpoint</w:t>
      </w:r>
      <w:r w:rsidRPr="00E80609">
        <w:rPr>
          <w:lang w:val="el-GR"/>
        </w:rPr>
        <w:t xml:space="preserve">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sources</w:t>
      </w:r>
      <w:r w:rsidRPr="00E80609">
        <w:rPr>
          <w:lang w:val="el-GR"/>
        </w:rPr>
        <w:t>/</w:t>
      </w:r>
      <w:r>
        <w:t>raw</w:t>
      </w:r>
      <w:r w:rsidRPr="00E80609">
        <w:rPr>
          <w:lang w:val="el-GR"/>
        </w:rPr>
        <w:t xml:space="preserve"> για να ανακτήσει τον πηγαίο κώδικα ενός αρχείου απευθείας από τον </w:t>
      </w:r>
      <w:r>
        <w:t>SonarQube</w:t>
      </w:r>
      <w:r w:rsidRPr="00E80609">
        <w:rPr>
          <w:lang w:val="el-GR"/>
        </w:rPr>
        <w:t xml:space="preserve"> </w:t>
      </w:r>
      <w:r>
        <w:t>server</w:t>
      </w:r>
      <w:r w:rsidRPr="00E80609">
        <w:rPr>
          <w:lang w:val="el-GR"/>
        </w:rPr>
        <w:t xml:space="preserve">. Αυτό επιτρέπει τον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να δει ακριβώς τον κώδικα που αναλύθηκε.</w:t>
      </w:r>
    </w:p>
    <w:p w14:paraId="71C1A0C4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26" w:name="_Toc233480757"/>
      <w:r w:rsidRPr="00E80609">
        <w:rPr>
          <w:lang w:val="el-GR"/>
        </w:rPr>
        <w:lastRenderedPageBreak/>
        <w:t>Σήμανση Επιδιόρθωσης και Επαλήθευση</w:t>
      </w:r>
      <w:bookmarkEnd w:id="26"/>
    </w:p>
    <w:p w14:paraId="2C41642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mark</w:t>
      </w:r>
      <w:r w:rsidRPr="00E80609">
        <w:rPr>
          <w:lang w:val="el-GR"/>
        </w:rPr>
        <w:t>_</w:t>
      </w:r>
      <w:r>
        <w:t>issue</w:t>
      </w:r>
      <w:r w:rsidRPr="00E80609">
        <w:rPr>
          <w:lang w:val="el-GR"/>
        </w:rPr>
        <w:t>_</w:t>
      </w:r>
      <w:r>
        <w:t>fixed</w:t>
      </w:r>
      <w:r w:rsidRPr="00E80609">
        <w:rPr>
          <w:lang w:val="el-GR"/>
        </w:rPr>
        <w:t xml:space="preserve">() εκτελεί δύο ενέργειες: (1) Προσθήκη σχολίου στο </w:t>
      </w:r>
      <w:r>
        <w:t>issue</w:t>
      </w:r>
      <w:r w:rsidRPr="00E80609">
        <w:rPr>
          <w:lang w:val="el-GR"/>
        </w:rPr>
        <w:t xml:space="preserve"> με τη βαθμολογία του </w:t>
      </w:r>
      <w:r>
        <w:t>Evaluator</w:t>
      </w:r>
      <w:r w:rsidRPr="00E80609">
        <w:rPr>
          <w:lang w:val="el-GR"/>
        </w:rPr>
        <w:t xml:space="preserve"> και το </w:t>
      </w:r>
      <w:r>
        <w:t>reasoning</w:t>
      </w:r>
      <w:r w:rsidRPr="00E80609">
        <w:rPr>
          <w:lang w:val="el-GR"/>
        </w:rPr>
        <w:t>, (2) Μετάβαση κατάστασης (</w:t>
      </w:r>
      <w:r>
        <w:t>transition</w:t>
      </w:r>
      <w:r w:rsidRPr="00E80609">
        <w:rPr>
          <w:lang w:val="el-GR"/>
        </w:rPr>
        <w:t>) σε '</w:t>
      </w:r>
      <w:r>
        <w:t>resolved</w:t>
      </w:r>
      <w:r w:rsidRPr="00E80609">
        <w:rPr>
          <w:lang w:val="el-GR"/>
        </w:rPr>
        <w:t>' μέσω του /</w:t>
      </w:r>
      <w:proofErr w:type="spellStart"/>
      <w:r>
        <w:t>api</w:t>
      </w:r>
      <w:proofErr w:type="spellEnd"/>
      <w:r w:rsidRPr="00E80609">
        <w:rPr>
          <w:lang w:val="el-GR"/>
        </w:rPr>
        <w:t>/</w:t>
      </w:r>
      <w:r>
        <w:t>issues</w:t>
      </w:r>
      <w:r w:rsidRPr="00E80609">
        <w:rPr>
          <w:lang w:val="el-GR"/>
        </w:rPr>
        <w:t>/</w:t>
      </w:r>
      <w:r>
        <w:t>do</w:t>
      </w:r>
      <w:r w:rsidRPr="00E80609">
        <w:rPr>
          <w:lang w:val="el-GR"/>
        </w:rPr>
        <w:t>_</w:t>
      </w:r>
      <w:r>
        <w:t>transition</w:t>
      </w:r>
      <w:r w:rsidRPr="00E80609">
        <w:rPr>
          <w:lang w:val="el-GR"/>
        </w:rPr>
        <w:t>.</w:t>
      </w:r>
    </w:p>
    <w:p w14:paraId="63AB399A" w14:textId="77777777" w:rsidR="003F1653" w:rsidRDefault="00000000">
      <w:pPr>
        <w:spacing w:after="120"/>
        <w:jc w:val="both"/>
      </w:pPr>
      <w:r w:rsidRPr="00E80609">
        <w:rPr>
          <w:lang w:val="el-GR"/>
        </w:rPr>
        <w:t xml:space="preserve">Για την επαλήθευση, υλοποιήθηκαν: </w:t>
      </w:r>
    </w:p>
    <w:p w14:paraId="3ACDAD33" w14:textId="77777777" w:rsidR="003F1653" w:rsidRDefault="00000000" w:rsidP="0003160A">
      <w:pPr>
        <w:pStyle w:val="ListParagraph"/>
        <w:numPr>
          <w:ilvl w:val="0"/>
          <w:numId w:val="2"/>
        </w:numPr>
        <w:spacing w:after="120"/>
      </w:pPr>
      <w:proofErr w:type="spellStart"/>
      <w:r>
        <w:t>run</w:t>
      </w:r>
      <w:r w:rsidRPr="003F1653">
        <w:t>_</w:t>
      </w:r>
      <w:proofErr w:type="gramStart"/>
      <w:r>
        <w:t>scan</w:t>
      </w:r>
      <w:proofErr w:type="spellEnd"/>
      <w:r w:rsidRPr="003F1653">
        <w:t xml:space="preserve">() </w:t>
      </w:r>
      <w:r w:rsidR="003F1653">
        <w:t>,</w:t>
      </w:r>
      <w:proofErr w:type="gramEnd"/>
      <w:r w:rsidR="000F4FA7" w:rsidRPr="000F4FA7">
        <w:t xml:space="preserve"> </w:t>
      </w:r>
      <w:r w:rsidRPr="003F1653">
        <w:rPr>
          <w:lang w:val="el-GR"/>
        </w:rPr>
        <w:t>εκτελεί</w:t>
      </w:r>
      <w:r w:rsidRPr="003F1653">
        <w:t xml:space="preserve"> </w:t>
      </w:r>
      <w:r>
        <w:t>sonar</w:t>
      </w:r>
      <w:r w:rsidRPr="003F1653">
        <w:t>-</w:t>
      </w:r>
      <w:r>
        <w:t>scanner</w:t>
      </w:r>
      <w:r w:rsidRPr="003F1653">
        <w:t xml:space="preserve"> </w:t>
      </w:r>
      <w:r>
        <w:t>CLI</w:t>
      </w:r>
      <w:r w:rsidR="003F1653">
        <w:t xml:space="preserve"> </w:t>
      </w:r>
      <w:r w:rsidR="003F1653">
        <w:rPr>
          <w:lang w:val="el-GR"/>
        </w:rPr>
        <w:t>ως</w:t>
      </w:r>
      <w:r w:rsidR="003F1653" w:rsidRPr="003F1653">
        <w:t xml:space="preserve"> </w:t>
      </w:r>
      <w:r w:rsidR="003F1653">
        <w:t>subprocess</w:t>
      </w:r>
    </w:p>
    <w:p w14:paraId="7F7A58B6" w14:textId="77777777" w:rsidR="000D3411" w:rsidRDefault="00000000" w:rsidP="0003160A">
      <w:pPr>
        <w:pStyle w:val="ListParagraph"/>
        <w:numPr>
          <w:ilvl w:val="0"/>
          <w:numId w:val="2"/>
        </w:numPr>
        <w:spacing w:after="120"/>
      </w:pPr>
      <w:r w:rsidRPr="003F1653">
        <w:t>_</w:t>
      </w:r>
      <w:proofErr w:type="spellStart"/>
      <w:r>
        <w:t>wait</w:t>
      </w:r>
      <w:r w:rsidRPr="003F1653">
        <w:t>_</w:t>
      </w:r>
      <w:r>
        <w:t>for</w:t>
      </w:r>
      <w:r w:rsidRPr="003F1653">
        <w:t>_</w:t>
      </w:r>
      <w:r>
        <w:t>ce</w:t>
      </w:r>
      <w:r w:rsidRPr="003F1653">
        <w:t>_</w:t>
      </w:r>
      <w:proofErr w:type="gramStart"/>
      <w:r>
        <w:t>task</w:t>
      </w:r>
      <w:proofErr w:type="spellEnd"/>
      <w:r w:rsidRPr="003F1653">
        <w:t>(</w:t>
      </w:r>
      <w:proofErr w:type="gramEnd"/>
      <w:r w:rsidRPr="003F1653">
        <w:t>)</w:t>
      </w:r>
      <w:r w:rsidR="000F4FA7">
        <w:t>,</w:t>
      </w:r>
      <w:r w:rsidR="000F4FA7" w:rsidRPr="000F4FA7">
        <w:t xml:space="preserve"> </w:t>
      </w:r>
      <w:r w:rsidR="000F4FA7">
        <w:rPr>
          <w:lang w:val="el-GR"/>
        </w:rPr>
        <w:t>κ</w:t>
      </w:r>
      <w:proofErr w:type="spellStart"/>
      <w:r w:rsidR="000D3411" w:rsidRPr="000D3411">
        <w:t>άνει</w:t>
      </w:r>
      <w:proofErr w:type="spellEnd"/>
      <w:r w:rsidR="000D3411" w:rsidRPr="000D3411">
        <w:t xml:space="preserve"> polling </w:t>
      </w:r>
      <w:proofErr w:type="spellStart"/>
      <w:r w:rsidR="000D3411" w:rsidRPr="000D3411">
        <w:t>στο</w:t>
      </w:r>
      <w:proofErr w:type="spellEnd"/>
      <w:r w:rsidR="000D3411" w:rsidRPr="000D3411">
        <w:t xml:space="preserve"> Compute Engine API (`/</w:t>
      </w:r>
      <w:proofErr w:type="spellStart"/>
      <w:r w:rsidR="000D3411" w:rsidRPr="000D3411">
        <w:t>api</w:t>
      </w:r>
      <w:proofErr w:type="spellEnd"/>
      <w:r w:rsidR="000D3411" w:rsidRPr="000D3411">
        <w:t>/</w:t>
      </w:r>
      <w:proofErr w:type="spellStart"/>
      <w:r w:rsidR="000D3411" w:rsidRPr="000D3411">
        <w:t>ce</w:t>
      </w:r>
      <w:proofErr w:type="spellEnd"/>
      <w:r w:rsidR="000D3411" w:rsidRPr="000D3411">
        <w:t xml:space="preserve">/activity`) </w:t>
      </w:r>
      <w:proofErr w:type="spellStart"/>
      <w:r w:rsidR="000D3411" w:rsidRPr="000D3411">
        <w:t>μέχρι</w:t>
      </w:r>
      <w:proofErr w:type="spellEnd"/>
      <w:r w:rsidR="000D3411" w:rsidRPr="000D3411">
        <w:t xml:space="preserve"> η α</w:t>
      </w:r>
      <w:proofErr w:type="spellStart"/>
      <w:r w:rsidR="000D3411" w:rsidRPr="000D3411">
        <w:t>νάλυση</w:t>
      </w:r>
      <w:proofErr w:type="spellEnd"/>
      <w:r w:rsidR="000D3411" w:rsidRPr="000D3411">
        <w:t xml:space="preserve"> να </w:t>
      </w:r>
      <w:proofErr w:type="spellStart"/>
      <w:r w:rsidR="000D3411" w:rsidRPr="000D3411">
        <w:t>ολοκληρωθεί</w:t>
      </w:r>
      <w:proofErr w:type="spellEnd"/>
      <w:r w:rsidR="000D3411" w:rsidRPr="000D3411">
        <w:t xml:space="preserve"> (ή να </w:t>
      </w:r>
      <w:proofErr w:type="spellStart"/>
      <w:r w:rsidR="000D3411" w:rsidRPr="000D3411">
        <w:t>γίνει</w:t>
      </w:r>
      <w:proofErr w:type="spellEnd"/>
      <w:r w:rsidR="000D3411" w:rsidRPr="000D3411">
        <w:t xml:space="preserve"> timeout)</w:t>
      </w:r>
    </w:p>
    <w:p w14:paraId="13AA407F" w14:textId="77777777" w:rsidR="00E204CC" w:rsidRPr="000D3411" w:rsidRDefault="00000000" w:rsidP="0003160A">
      <w:pPr>
        <w:pStyle w:val="ListParagraph"/>
        <w:numPr>
          <w:ilvl w:val="0"/>
          <w:numId w:val="2"/>
        </w:numPr>
        <w:spacing w:after="120"/>
        <w:rPr>
          <w:lang w:val="el-GR"/>
        </w:rPr>
      </w:pPr>
      <w:r w:rsidRPr="000F4FA7">
        <w:t xml:space="preserve"> </w:t>
      </w:r>
      <w:r>
        <w:t>run</w:t>
      </w:r>
      <w:r w:rsidRPr="000D3411">
        <w:rPr>
          <w:lang w:val="el-GR"/>
        </w:rPr>
        <w:t>_</w:t>
      </w:r>
      <w:r>
        <w:t>scan</w:t>
      </w:r>
      <w:r w:rsidRPr="000D3411">
        <w:rPr>
          <w:lang w:val="el-GR"/>
        </w:rPr>
        <w:t>_</w:t>
      </w:r>
      <w:r>
        <w:t>and</w:t>
      </w:r>
      <w:r w:rsidRPr="000D3411">
        <w:rPr>
          <w:lang w:val="el-GR"/>
        </w:rPr>
        <w:t>_</w:t>
      </w:r>
      <w:proofErr w:type="gramStart"/>
      <w:r>
        <w:t>wait</w:t>
      </w:r>
      <w:r w:rsidRPr="000D3411">
        <w:rPr>
          <w:lang w:val="el-GR"/>
        </w:rPr>
        <w:t>()</w:t>
      </w:r>
      <w:r w:rsidR="000D3411" w:rsidRPr="000D3411">
        <w:rPr>
          <w:lang w:val="el-GR"/>
        </w:rPr>
        <w:t xml:space="preserve"> ,</w:t>
      </w:r>
      <w:r w:rsidR="000D3411">
        <w:rPr>
          <w:lang w:val="el-GR"/>
        </w:rPr>
        <w:t>σ</w:t>
      </w:r>
      <w:r w:rsidR="000D3411" w:rsidRPr="000D3411">
        <w:rPr>
          <w:lang w:val="el-GR"/>
        </w:rPr>
        <w:t>υνδυάζει</w:t>
      </w:r>
      <w:proofErr w:type="gramEnd"/>
      <w:r w:rsidR="000D3411" w:rsidRPr="000D3411">
        <w:rPr>
          <w:lang w:val="el-GR"/>
        </w:rPr>
        <w:t xml:space="preserve"> τις παραπάνω σε μια ενιαία, σύγχρονη λειτουργία</w:t>
      </w:r>
      <w:r w:rsidRPr="000D3411">
        <w:rPr>
          <w:lang w:val="el-GR"/>
        </w:rPr>
        <w:t>.</w:t>
      </w:r>
    </w:p>
    <w:p w14:paraId="0578FDB7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27" w:name="_Toc233480758"/>
      <w:r w:rsidRPr="00E80609">
        <w:rPr>
          <w:lang w:val="el-GR"/>
        </w:rPr>
        <w:t xml:space="preserve">Σχεσιακή Βάση Δεδομένων — </w:t>
      </w:r>
      <w:r>
        <w:t>database</w:t>
      </w:r>
      <w:r w:rsidRPr="00E80609">
        <w:rPr>
          <w:lang w:val="el-GR"/>
        </w:rPr>
        <w:t>.</w:t>
      </w:r>
      <w:proofErr w:type="spellStart"/>
      <w:r>
        <w:t>py</w:t>
      </w:r>
      <w:bookmarkEnd w:id="27"/>
      <w:proofErr w:type="spellEnd"/>
    </w:p>
    <w:p w14:paraId="0DAA0417" w14:textId="77777777" w:rsidR="00ED6A27" w:rsidRDefault="00000000">
      <w:pPr>
        <w:spacing w:after="120"/>
        <w:jc w:val="both"/>
      </w:pPr>
      <w:r w:rsidRPr="00E80609">
        <w:rPr>
          <w:lang w:val="el-GR"/>
        </w:rPr>
        <w:t xml:space="preserve">Η αποθήκευση δεδομένων γίνεται μέσω </w:t>
      </w:r>
      <w:r>
        <w:t>SQLite</w:t>
      </w:r>
      <w:r w:rsidRPr="00E80609">
        <w:rPr>
          <w:lang w:val="el-GR"/>
        </w:rPr>
        <w:t xml:space="preserve"> (αρχείο </w:t>
      </w:r>
      <w:r>
        <w:t>pipeline</w:t>
      </w:r>
      <w:r w:rsidRPr="00E80609">
        <w:rPr>
          <w:lang w:val="el-GR"/>
        </w:rPr>
        <w:t>.</w:t>
      </w:r>
      <w:proofErr w:type="spellStart"/>
      <w:r>
        <w:t>db</w:t>
      </w:r>
      <w:proofErr w:type="spellEnd"/>
      <w:r w:rsidRPr="00E80609">
        <w:rPr>
          <w:lang w:val="el-GR"/>
        </w:rPr>
        <w:t xml:space="preserve">) με τη βιβλιοθήκη </w:t>
      </w:r>
      <w:proofErr w:type="spellStart"/>
      <w:r>
        <w:t>SQLAlchemy</w:t>
      </w:r>
      <w:proofErr w:type="spellEnd"/>
      <w:r w:rsidRPr="00E80609">
        <w:rPr>
          <w:lang w:val="el-GR"/>
        </w:rPr>
        <w:t xml:space="preserve"> </w:t>
      </w:r>
      <w:r>
        <w:t>ORM</w:t>
      </w:r>
      <w:r w:rsidRPr="00E80609">
        <w:rPr>
          <w:lang w:val="el-GR"/>
        </w:rPr>
        <w:t xml:space="preserve">. </w:t>
      </w:r>
      <w:r>
        <w:t>Η β</w:t>
      </w:r>
      <w:proofErr w:type="spellStart"/>
      <w:r>
        <w:t>άση</w:t>
      </w:r>
      <w:proofErr w:type="spellEnd"/>
      <w:r>
        <w:t xml:space="preserve"> </w:t>
      </w:r>
      <w:proofErr w:type="spellStart"/>
      <w:r>
        <w:t>δεδομένων</w:t>
      </w:r>
      <w:proofErr w:type="spellEnd"/>
      <w:r>
        <w:t xml:space="preserve"> π</w:t>
      </w:r>
      <w:proofErr w:type="spellStart"/>
      <w:r>
        <w:t>εριέχει</w:t>
      </w:r>
      <w:proofErr w:type="spellEnd"/>
      <w:r>
        <w:t xml:space="preserve"> </w:t>
      </w:r>
      <w:proofErr w:type="spellStart"/>
      <w:r>
        <w:t>τρεις</w:t>
      </w:r>
      <w:proofErr w:type="spellEnd"/>
      <w:r>
        <w:t xml:space="preserve"> π</w:t>
      </w:r>
      <w:proofErr w:type="spellStart"/>
      <w:r>
        <w:t>ίν</w:t>
      </w:r>
      <w:proofErr w:type="spellEnd"/>
      <w:r>
        <w:t>ακες</w:t>
      </w:r>
    </w:p>
    <w:p w14:paraId="4E6B9915" w14:textId="77777777" w:rsidR="00E204CC" w:rsidRDefault="00E204CC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4BE92F0D" w14:textId="77777777">
        <w:tc>
          <w:tcPr>
            <w:tcW w:w="3135" w:type="dxa"/>
            <w:shd w:val="clear" w:color="auto" w:fill="D9D9D9"/>
          </w:tcPr>
          <w:p w14:paraId="10DC9359" w14:textId="77777777" w:rsidR="00E204CC" w:rsidRDefault="00000000">
            <w:proofErr w:type="spellStart"/>
            <w:r>
              <w:rPr>
                <w:b/>
                <w:sz w:val="20"/>
              </w:rPr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790D7334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140982BC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692FF024" w14:textId="77777777">
        <w:tc>
          <w:tcPr>
            <w:tcW w:w="3135" w:type="dxa"/>
          </w:tcPr>
          <w:p w14:paraId="4BBEEDDF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76B87048" w14:textId="77777777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1CB8660E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504AD867" w14:textId="77777777">
        <w:tc>
          <w:tcPr>
            <w:tcW w:w="3135" w:type="dxa"/>
          </w:tcPr>
          <w:p w14:paraId="6F1C72BC" w14:textId="77777777" w:rsidR="00E204CC" w:rsidRDefault="00000000">
            <w:r>
              <w:rPr>
                <w:sz w:val="20"/>
              </w:rPr>
              <w:t>key</w:t>
            </w:r>
          </w:p>
        </w:tc>
        <w:tc>
          <w:tcPr>
            <w:tcW w:w="3135" w:type="dxa"/>
          </w:tcPr>
          <w:p w14:paraId="316A9873" w14:textId="77777777" w:rsidR="00E204CC" w:rsidRDefault="00000000">
            <w:r>
              <w:rPr>
                <w:sz w:val="20"/>
              </w:rPr>
              <w:t>String (Unique)</w:t>
            </w:r>
          </w:p>
        </w:tc>
        <w:tc>
          <w:tcPr>
            <w:tcW w:w="3135" w:type="dxa"/>
          </w:tcPr>
          <w:p w14:paraId="61673AE2" w14:textId="77777777" w:rsidR="00E204CC" w:rsidRDefault="00000000">
            <w:proofErr w:type="spellStart"/>
            <w:r>
              <w:rPr>
                <w:sz w:val="20"/>
              </w:rPr>
              <w:t>Μον</w:t>
            </w:r>
            <w:proofErr w:type="spellEnd"/>
            <w:r>
              <w:rPr>
                <w:sz w:val="20"/>
              </w:rPr>
              <w:t xml:space="preserve">αδικό </w:t>
            </w:r>
            <w:proofErr w:type="spellStart"/>
            <w:r>
              <w:rPr>
                <w:sz w:val="20"/>
              </w:rPr>
              <w:t>κλειδί</w:t>
            </w:r>
            <w:proofErr w:type="spellEnd"/>
            <w:r>
              <w:rPr>
                <w:sz w:val="20"/>
              </w:rPr>
              <w:t xml:space="preserve"> SonarQube issue</w:t>
            </w:r>
          </w:p>
        </w:tc>
      </w:tr>
      <w:tr w:rsidR="00E204CC" w14:paraId="128581AC" w14:textId="77777777">
        <w:tc>
          <w:tcPr>
            <w:tcW w:w="3135" w:type="dxa"/>
          </w:tcPr>
          <w:p w14:paraId="625CBB43" w14:textId="77777777" w:rsidR="00E204CC" w:rsidRDefault="00000000">
            <w:r>
              <w:rPr>
                <w:sz w:val="20"/>
              </w:rPr>
              <w:t>rule</w:t>
            </w:r>
          </w:p>
        </w:tc>
        <w:tc>
          <w:tcPr>
            <w:tcW w:w="3135" w:type="dxa"/>
          </w:tcPr>
          <w:p w14:paraId="1A88DCFF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F92EC72" w14:textId="77777777" w:rsidR="00E204CC" w:rsidRDefault="00000000">
            <w:r>
              <w:rPr>
                <w:sz w:val="20"/>
              </w:rPr>
              <w:t>Κα</w:t>
            </w:r>
            <w:proofErr w:type="spellStart"/>
            <w:r>
              <w:rPr>
                <w:sz w:val="20"/>
              </w:rPr>
              <w:t>νόν</w:t>
            </w:r>
            <w:proofErr w:type="spellEnd"/>
            <w:r>
              <w:rPr>
                <w:sz w:val="20"/>
              </w:rPr>
              <w:t xml:space="preserve">ας SonarQube (π.χ. </w:t>
            </w:r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1234)</w:t>
            </w:r>
          </w:p>
        </w:tc>
      </w:tr>
      <w:tr w:rsidR="00E204CC" w14:paraId="49495BF9" w14:textId="77777777">
        <w:tc>
          <w:tcPr>
            <w:tcW w:w="3135" w:type="dxa"/>
          </w:tcPr>
          <w:p w14:paraId="26CC5610" w14:textId="77777777" w:rsidR="00E204CC" w:rsidRDefault="00000000">
            <w:r>
              <w:rPr>
                <w:sz w:val="20"/>
              </w:rPr>
              <w:t>severity</w:t>
            </w:r>
          </w:p>
        </w:tc>
        <w:tc>
          <w:tcPr>
            <w:tcW w:w="3135" w:type="dxa"/>
          </w:tcPr>
          <w:p w14:paraId="080E6E98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CB57B56" w14:textId="77777777" w:rsidR="00E204CC" w:rsidRDefault="00000000">
            <w:r>
              <w:rPr>
                <w:sz w:val="20"/>
              </w:rPr>
              <w:t>BLOCKER, CRITICAL, MAJOR, MINOR, INFO</w:t>
            </w:r>
          </w:p>
        </w:tc>
      </w:tr>
      <w:tr w:rsidR="00E204CC" w14:paraId="73CD1E81" w14:textId="77777777">
        <w:tc>
          <w:tcPr>
            <w:tcW w:w="3135" w:type="dxa"/>
          </w:tcPr>
          <w:p w14:paraId="1E5A2F1C" w14:textId="77777777" w:rsidR="00E204CC" w:rsidRDefault="00000000">
            <w:r>
              <w:rPr>
                <w:sz w:val="20"/>
              </w:rPr>
              <w:t>component</w:t>
            </w:r>
          </w:p>
        </w:tc>
        <w:tc>
          <w:tcPr>
            <w:tcW w:w="3135" w:type="dxa"/>
          </w:tcPr>
          <w:p w14:paraId="04CDFBE0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D44646A" w14:textId="77777777" w:rsidR="00E204CC" w:rsidRDefault="00000000">
            <w:r>
              <w:rPr>
                <w:sz w:val="20"/>
              </w:rPr>
              <w:t>Πλήρες path α</w:t>
            </w:r>
            <w:proofErr w:type="spellStart"/>
            <w:r>
              <w:rPr>
                <w:sz w:val="20"/>
              </w:rPr>
              <w:t>ρχείου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project prefix</w:t>
            </w:r>
          </w:p>
        </w:tc>
      </w:tr>
      <w:tr w:rsidR="00E204CC" w14:paraId="0EF7E0FE" w14:textId="77777777">
        <w:tc>
          <w:tcPr>
            <w:tcW w:w="3135" w:type="dxa"/>
          </w:tcPr>
          <w:p w14:paraId="1F183F90" w14:textId="77777777" w:rsidR="00E204CC" w:rsidRDefault="00000000">
            <w:proofErr w:type="spellStart"/>
            <w:r>
              <w:rPr>
                <w:sz w:val="20"/>
              </w:rPr>
              <w:t>file_path</w:t>
            </w:r>
            <w:proofErr w:type="spellEnd"/>
          </w:p>
        </w:tc>
        <w:tc>
          <w:tcPr>
            <w:tcW w:w="3135" w:type="dxa"/>
          </w:tcPr>
          <w:p w14:paraId="004B452B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2A92B88" w14:textId="77777777" w:rsidR="00E204CC" w:rsidRDefault="00000000">
            <w:proofErr w:type="spellStart"/>
            <w:r>
              <w:rPr>
                <w:sz w:val="20"/>
              </w:rPr>
              <w:t>Σχετικό</w:t>
            </w:r>
            <w:proofErr w:type="spellEnd"/>
            <w:r>
              <w:rPr>
                <w:sz w:val="20"/>
              </w:rPr>
              <w:t xml:space="preserve"> path α</w:t>
            </w:r>
            <w:proofErr w:type="spellStart"/>
            <w:r>
              <w:rPr>
                <w:sz w:val="20"/>
              </w:rPr>
              <w:t>ρχείου</w:t>
            </w:r>
            <w:proofErr w:type="spellEnd"/>
          </w:p>
        </w:tc>
      </w:tr>
      <w:tr w:rsidR="00E204CC" w14:paraId="2EA4B346" w14:textId="77777777">
        <w:tc>
          <w:tcPr>
            <w:tcW w:w="3135" w:type="dxa"/>
          </w:tcPr>
          <w:p w14:paraId="567F374E" w14:textId="77777777" w:rsidR="00E204CC" w:rsidRDefault="00000000">
            <w:r>
              <w:rPr>
                <w:sz w:val="20"/>
              </w:rPr>
              <w:t>line</w:t>
            </w:r>
          </w:p>
        </w:tc>
        <w:tc>
          <w:tcPr>
            <w:tcW w:w="3135" w:type="dxa"/>
          </w:tcPr>
          <w:p w14:paraId="69798CAA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77165415" w14:textId="77777777" w:rsidR="00E204CC" w:rsidRDefault="00000000">
            <w:proofErr w:type="spellStart"/>
            <w:r>
              <w:rPr>
                <w:sz w:val="20"/>
              </w:rPr>
              <w:t>Αριθμός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γρ</w:t>
            </w:r>
            <w:proofErr w:type="spellEnd"/>
            <w:r>
              <w:rPr>
                <w:sz w:val="20"/>
              </w:rPr>
              <w:t>αμμής</w:t>
            </w:r>
          </w:p>
        </w:tc>
      </w:tr>
      <w:tr w:rsidR="00E204CC" w14:paraId="58ADF94A" w14:textId="77777777">
        <w:tc>
          <w:tcPr>
            <w:tcW w:w="3135" w:type="dxa"/>
          </w:tcPr>
          <w:p w14:paraId="7F7E51D4" w14:textId="77777777" w:rsidR="00E204CC" w:rsidRDefault="00000000">
            <w:r>
              <w:rPr>
                <w:sz w:val="20"/>
              </w:rPr>
              <w:t>message</w:t>
            </w:r>
          </w:p>
        </w:tc>
        <w:tc>
          <w:tcPr>
            <w:tcW w:w="3135" w:type="dxa"/>
          </w:tcPr>
          <w:p w14:paraId="2C162435" w14:textId="77777777" w:rsidR="00E204CC" w:rsidRDefault="00000000"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14:paraId="6877D833" w14:textId="77777777" w:rsidR="00E204CC" w:rsidRDefault="00000000">
            <w:proofErr w:type="spellStart"/>
            <w:r>
              <w:rPr>
                <w:sz w:val="20"/>
              </w:rPr>
              <w:t>Περιγρ</w:t>
            </w:r>
            <w:proofErr w:type="spellEnd"/>
            <w:r>
              <w:rPr>
                <w:sz w:val="20"/>
              </w:rPr>
              <w:t xml:space="preserve">αφή </w:t>
            </w:r>
            <w:proofErr w:type="spellStart"/>
            <w:r>
              <w:rPr>
                <w:sz w:val="20"/>
              </w:rPr>
              <w:t>ζητήμ</w:t>
            </w:r>
            <w:proofErr w:type="spellEnd"/>
            <w:r>
              <w:rPr>
                <w:sz w:val="20"/>
              </w:rPr>
              <w:t>ατος</w:t>
            </w:r>
          </w:p>
        </w:tc>
      </w:tr>
      <w:tr w:rsidR="00E204CC" w14:paraId="51BB12D5" w14:textId="77777777">
        <w:tc>
          <w:tcPr>
            <w:tcW w:w="3135" w:type="dxa"/>
          </w:tcPr>
          <w:p w14:paraId="254160C7" w14:textId="77777777" w:rsidR="00E204CC" w:rsidRDefault="00000000">
            <w:r>
              <w:rPr>
                <w:sz w:val="20"/>
              </w:rPr>
              <w:t>type</w:t>
            </w:r>
          </w:p>
        </w:tc>
        <w:tc>
          <w:tcPr>
            <w:tcW w:w="3135" w:type="dxa"/>
          </w:tcPr>
          <w:p w14:paraId="582A846A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226B357" w14:textId="77777777" w:rsidR="00E204CC" w:rsidRDefault="00000000">
            <w:r>
              <w:rPr>
                <w:sz w:val="20"/>
              </w:rPr>
              <w:t>BUG, VULNERABILITY, CODE_SMELL</w:t>
            </w:r>
          </w:p>
        </w:tc>
      </w:tr>
      <w:tr w:rsidR="00E204CC" w14:paraId="40BFA810" w14:textId="77777777">
        <w:tc>
          <w:tcPr>
            <w:tcW w:w="3135" w:type="dxa"/>
          </w:tcPr>
          <w:p w14:paraId="10CE4388" w14:textId="77777777" w:rsidR="00E204CC" w:rsidRDefault="00000000">
            <w:r>
              <w:rPr>
                <w:sz w:val="20"/>
              </w:rPr>
              <w:t>status</w:t>
            </w:r>
          </w:p>
        </w:tc>
        <w:tc>
          <w:tcPr>
            <w:tcW w:w="3135" w:type="dxa"/>
          </w:tcPr>
          <w:p w14:paraId="54017D31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582C90E6" w14:textId="77777777" w:rsidR="00E204CC" w:rsidRDefault="00000000">
            <w:proofErr w:type="spellStart"/>
            <w:r>
              <w:rPr>
                <w:sz w:val="20"/>
              </w:rPr>
              <w:t>Κύκλος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ζωής</w:t>
            </w:r>
            <w:proofErr w:type="spellEnd"/>
            <w:r>
              <w:rPr>
                <w:sz w:val="20"/>
              </w:rPr>
              <w:t>: OPEN → FIXED | FAILED</w:t>
            </w:r>
          </w:p>
        </w:tc>
      </w:tr>
      <w:tr w:rsidR="00E204CC" w14:paraId="3BC194FF" w14:textId="77777777">
        <w:tc>
          <w:tcPr>
            <w:tcW w:w="3135" w:type="dxa"/>
          </w:tcPr>
          <w:p w14:paraId="139F45DB" w14:textId="77777777" w:rsidR="00E204CC" w:rsidRDefault="00000000">
            <w:proofErr w:type="spellStart"/>
            <w:r>
              <w:rPr>
                <w:sz w:val="20"/>
              </w:rPr>
              <w:t>project_key</w:t>
            </w:r>
            <w:proofErr w:type="spellEnd"/>
          </w:p>
        </w:tc>
        <w:tc>
          <w:tcPr>
            <w:tcW w:w="3135" w:type="dxa"/>
          </w:tcPr>
          <w:p w14:paraId="6047A671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37C92C9F" w14:textId="77777777" w:rsidR="00E204CC" w:rsidRDefault="00000000">
            <w:proofErr w:type="spellStart"/>
            <w:r>
              <w:rPr>
                <w:sz w:val="20"/>
              </w:rPr>
              <w:t>Κλειδί</w:t>
            </w:r>
            <w:proofErr w:type="spellEnd"/>
            <w:r>
              <w:rPr>
                <w:sz w:val="20"/>
              </w:rPr>
              <w:t xml:space="preserve"> project SonarQube</w:t>
            </w:r>
          </w:p>
        </w:tc>
      </w:tr>
      <w:tr w:rsidR="00E204CC" w14:paraId="262560F4" w14:textId="77777777">
        <w:tc>
          <w:tcPr>
            <w:tcW w:w="3135" w:type="dxa"/>
          </w:tcPr>
          <w:p w14:paraId="0C7DCE2F" w14:textId="77777777" w:rsidR="00E204CC" w:rsidRDefault="00000000">
            <w:proofErr w:type="spellStart"/>
            <w:r>
              <w:rPr>
                <w:sz w:val="20"/>
              </w:rPr>
              <w:t>first_seen_at</w:t>
            </w:r>
            <w:proofErr w:type="spellEnd"/>
          </w:p>
        </w:tc>
        <w:tc>
          <w:tcPr>
            <w:tcW w:w="3135" w:type="dxa"/>
          </w:tcPr>
          <w:p w14:paraId="515BA8DB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4469B3D9" w14:textId="77777777" w:rsidR="00E204CC" w:rsidRDefault="00000000">
            <w:proofErr w:type="spellStart"/>
            <w:r>
              <w:rPr>
                <w:sz w:val="20"/>
              </w:rPr>
              <w:t>Πρώτη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εμφάνιση</w:t>
            </w:r>
            <w:proofErr w:type="spellEnd"/>
          </w:p>
        </w:tc>
      </w:tr>
      <w:tr w:rsidR="00E204CC" w14:paraId="5AAF9AE0" w14:textId="77777777">
        <w:tc>
          <w:tcPr>
            <w:tcW w:w="3135" w:type="dxa"/>
          </w:tcPr>
          <w:p w14:paraId="0305314F" w14:textId="77777777" w:rsidR="00E204CC" w:rsidRDefault="00000000">
            <w:proofErr w:type="spellStart"/>
            <w:r>
              <w:rPr>
                <w:sz w:val="20"/>
              </w:rPr>
              <w:t>last_updated_at</w:t>
            </w:r>
            <w:proofErr w:type="spellEnd"/>
          </w:p>
        </w:tc>
        <w:tc>
          <w:tcPr>
            <w:tcW w:w="3135" w:type="dxa"/>
          </w:tcPr>
          <w:p w14:paraId="79414DCE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5952DB30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Τελευτ</w:t>
            </w:r>
            <w:proofErr w:type="spellEnd"/>
            <w:r>
              <w:rPr>
                <w:sz w:val="20"/>
              </w:rPr>
              <w:t xml:space="preserve">αία </w:t>
            </w:r>
            <w:proofErr w:type="spellStart"/>
            <w:r>
              <w:rPr>
                <w:sz w:val="20"/>
              </w:rPr>
              <w:t>ενημέρωση</w:t>
            </w:r>
            <w:proofErr w:type="spellEnd"/>
          </w:p>
        </w:tc>
      </w:tr>
    </w:tbl>
    <w:p w14:paraId="1DD5666F" w14:textId="77777777" w:rsidR="003403E7" w:rsidRDefault="003403E7" w:rsidP="00D97E95">
      <w:pPr>
        <w:pStyle w:val="Caption"/>
        <w:jc w:val="center"/>
      </w:pPr>
    </w:p>
    <w:p w14:paraId="1EC768BF" w14:textId="77777777" w:rsidR="00ED6A27" w:rsidRPr="00D97E95" w:rsidRDefault="006B5635" w:rsidP="00D97E95">
      <w:pPr>
        <w:pStyle w:val="Caption"/>
        <w:jc w:val="center"/>
        <w:rPr>
          <w:lang w:val="el-GR"/>
        </w:rPr>
      </w:pPr>
      <w:r w:rsidRPr="00D97E95">
        <w:rPr>
          <w:lang w:val="el-GR"/>
        </w:rPr>
        <w:lastRenderedPageBreak/>
        <w:t xml:space="preserve">Πίνακας 3: Σχήμα Βάσης Δεδομένων: Πίνακας </w:t>
      </w:r>
      <w:r>
        <w:t>issues</w:t>
      </w:r>
    </w:p>
    <w:p w14:paraId="630A389B" w14:textId="77777777" w:rsidR="00EC69EC" w:rsidRPr="00D97E95" w:rsidRDefault="00EC69EC" w:rsidP="00EC69EC">
      <w:pPr>
        <w:rPr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55F125B0" w14:textId="77777777">
        <w:tc>
          <w:tcPr>
            <w:tcW w:w="3135" w:type="dxa"/>
            <w:shd w:val="clear" w:color="auto" w:fill="D9D9D9"/>
          </w:tcPr>
          <w:p w14:paraId="1A2A8E9E" w14:textId="77777777" w:rsidR="00E204CC" w:rsidRDefault="00000000">
            <w:proofErr w:type="spellStart"/>
            <w:r>
              <w:rPr>
                <w:b/>
                <w:sz w:val="20"/>
              </w:rPr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6DAE03FC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47DBCA6A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269656AC" w14:textId="77777777">
        <w:tc>
          <w:tcPr>
            <w:tcW w:w="3135" w:type="dxa"/>
          </w:tcPr>
          <w:p w14:paraId="1F3FC155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6BE89F09" w14:textId="77777777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562A0F35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210F7932" w14:textId="77777777">
        <w:tc>
          <w:tcPr>
            <w:tcW w:w="3135" w:type="dxa"/>
          </w:tcPr>
          <w:p w14:paraId="7087C5F8" w14:textId="77777777" w:rsidR="00E204CC" w:rsidRDefault="00000000">
            <w:proofErr w:type="spellStart"/>
            <w:r>
              <w:rPr>
                <w:sz w:val="20"/>
              </w:rPr>
              <w:t>issue_key</w:t>
            </w:r>
            <w:proofErr w:type="spellEnd"/>
          </w:p>
        </w:tc>
        <w:tc>
          <w:tcPr>
            <w:tcW w:w="3135" w:type="dxa"/>
          </w:tcPr>
          <w:p w14:paraId="23C2B1DB" w14:textId="77777777" w:rsidR="00E204CC" w:rsidRDefault="00000000">
            <w:r>
              <w:rPr>
                <w:sz w:val="20"/>
              </w:rPr>
              <w:t>String (FK)</w:t>
            </w:r>
          </w:p>
        </w:tc>
        <w:tc>
          <w:tcPr>
            <w:tcW w:w="3135" w:type="dxa"/>
          </w:tcPr>
          <w:p w14:paraId="7F2DF4A6" w14:textId="77777777" w:rsidR="00E204CC" w:rsidRDefault="00000000">
            <w:proofErr w:type="spellStart"/>
            <w:r>
              <w:rPr>
                <w:sz w:val="20"/>
              </w:rPr>
              <w:t>Σύνδεση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issues.key</w:t>
            </w:r>
            <w:proofErr w:type="spellEnd"/>
          </w:p>
        </w:tc>
      </w:tr>
      <w:tr w:rsidR="00E204CC" w14:paraId="74B0C21C" w14:textId="77777777">
        <w:tc>
          <w:tcPr>
            <w:tcW w:w="3135" w:type="dxa"/>
          </w:tcPr>
          <w:p w14:paraId="69A9346D" w14:textId="77777777" w:rsidR="00E204CC" w:rsidRDefault="00000000">
            <w:proofErr w:type="spellStart"/>
            <w:r>
              <w:rPr>
                <w:sz w:val="20"/>
              </w:rPr>
              <w:t>session_branch</w:t>
            </w:r>
            <w:proofErr w:type="spellEnd"/>
          </w:p>
        </w:tc>
        <w:tc>
          <w:tcPr>
            <w:tcW w:w="3135" w:type="dxa"/>
          </w:tcPr>
          <w:p w14:paraId="1B4D1B75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8231385" w14:textId="77777777" w:rsidR="00E204CC" w:rsidRDefault="00000000">
            <w:proofErr w:type="spellStart"/>
            <w:r>
              <w:rPr>
                <w:sz w:val="20"/>
              </w:rPr>
              <w:t>Όνομ</w:t>
            </w:r>
            <w:proofErr w:type="spellEnd"/>
            <w:r>
              <w:rPr>
                <w:sz w:val="20"/>
              </w:rPr>
              <w:t>α Git branch</w:t>
            </w:r>
          </w:p>
        </w:tc>
      </w:tr>
      <w:tr w:rsidR="00E204CC" w14:paraId="2F47A89A" w14:textId="77777777">
        <w:tc>
          <w:tcPr>
            <w:tcW w:w="3135" w:type="dxa"/>
          </w:tcPr>
          <w:p w14:paraId="3C13A27C" w14:textId="77777777" w:rsidR="00E204CC" w:rsidRDefault="00000000">
            <w:r>
              <w:rPr>
                <w:sz w:val="20"/>
              </w:rPr>
              <w:t>verdict</w:t>
            </w:r>
          </w:p>
        </w:tc>
        <w:tc>
          <w:tcPr>
            <w:tcW w:w="3135" w:type="dxa"/>
          </w:tcPr>
          <w:p w14:paraId="584D41B1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6DE0A8E" w14:textId="77777777" w:rsidR="00E204CC" w:rsidRDefault="00000000">
            <w:r>
              <w:rPr>
                <w:sz w:val="20"/>
              </w:rPr>
              <w:t>IN_PROGRESS → SUCCESS | FAIL</w:t>
            </w:r>
          </w:p>
        </w:tc>
      </w:tr>
      <w:tr w:rsidR="00E204CC" w14:paraId="30C16775" w14:textId="77777777">
        <w:tc>
          <w:tcPr>
            <w:tcW w:w="3135" w:type="dxa"/>
          </w:tcPr>
          <w:p w14:paraId="6B1BEC91" w14:textId="77777777" w:rsidR="00E204CC" w:rsidRDefault="00000000">
            <w:r>
              <w:rPr>
                <w:sz w:val="20"/>
              </w:rPr>
              <w:t>attempts</w:t>
            </w:r>
          </w:p>
        </w:tc>
        <w:tc>
          <w:tcPr>
            <w:tcW w:w="3135" w:type="dxa"/>
          </w:tcPr>
          <w:p w14:paraId="294F619A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65600C36" w14:textId="77777777" w:rsidR="00E204CC" w:rsidRDefault="00000000">
            <w:proofErr w:type="spellStart"/>
            <w:r>
              <w:rPr>
                <w:sz w:val="20"/>
              </w:rPr>
              <w:t>Αριθμός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ροσ</w:t>
            </w:r>
            <w:proofErr w:type="spellEnd"/>
            <w:r>
              <w:rPr>
                <w:sz w:val="20"/>
              </w:rPr>
              <w:t>παθειών</w:t>
            </w:r>
          </w:p>
        </w:tc>
      </w:tr>
      <w:tr w:rsidR="00E204CC" w:rsidRPr="005325B6" w14:paraId="11728B43" w14:textId="77777777">
        <w:tc>
          <w:tcPr>
            <w:tcW w:w="3135" w:type="dxa"/>
          </w:tcPr>
          <w:p w14:paraId="06AAC64E" w14:textId="77777777" w:rsidR="00E204CC" w:rsidRDefault="00000000">
            <w:r>
              <w:rPr>
                <w:sz w:val="20"/>
              </w:rPr>
              <w:t>verified</w:t>
            </w:r>
          </w:p>
        </w:tc>
        <w:tc>
          <w:tcPr>
            <w:tcW w:w="3135" w:type="dxa"/>
          </w:tcPr>
          <w:p w14:paraId="608646CC" w14:textId="77777777" w:rsidR="00E204CC" w:rsidRDefault="00000000">
            <w:r>
              <w:rPr>
                <w:sz w:val="20"/>
              </w:rPr>
              <w:t>Integer (nullable)</w:t>
            </w:r>
          </w:p>
        </w:tc>
        <w:tc>
          <w:tcPr>
            <w:tcW w:w="3135" w:type="dxa"/>
          </w:tcPr>
          <w:p w14:paraId="1A56DD3F" w14:textId="77777777" w:rsidR="00E204CC" w:rsidRPr="00E80609" w:rsidRDefault="00000000">
            <w:pPr>
              <w:rPr>
                <w:lang w:val="el-GR"/>
              </w:rPr>
            </w:pPr>
            <w:r>
              <w:rPr>
                <w:sz w:val="20"/>
              </w:rPr>
              <w:t>None</w:t>
            </w:r>
            <w:r w:rsidRPr="00E80609">
              <w:rPr>
                <w:sz w:val="20"/>
                <w:lang w:val="el-GR"/>
              </w:rPr>
              <w:t>=μη ελεγμένο, 1=επιβεβαιωμένο, 0=ακόμα ανοιχτό</w:t>
            </w:r>
          </w:p>
        </w:tc>
      </w:tr>
      <w:tr w:rsidR="00E204CC" w14:paraId="4F8FAEDA" w14:textId="77777777">
        <w:tc>
          <w:tcPr>
            <w:tcW w:w="3135" w:type="dxa"/>
          </w:tcPr>
          <w:p w14:paraId="725546DA" w14:textId="77777777" w:rsidR="00E204CC" w:rsidRDefault="00000000">
            <w:proofErr w:type="spellStart"/>
            <w:r>
              <w:rPr>
                <w:sz w:val="20"/>
              </w:rPr>
              <w:t>started_at</w:t>
            </w:r>
            <w:proofErr w:type="spellEnd"/>
          </w:p>
        </w:tc>
        <w:tc>
          <w:tcPr>
            <w:tcW w:w="3135" w:type="dxa"/>
          </w:tcPr>
          <w:p w14:paraId="4C8C1E44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36720752" w14:textId="77777777" w:rsidR="00E204CC" w:rsidRDefault="00000000">
            <w:proofErr w:type="spellStart"/>
            <w:r>
              <w:rPr>
                <w:sz w:val="20"/>
              </w:rPr>
              <w:t>Έν</w:t>
            </w:r>
            <w:proofErr w:type="spellEnd"/>
            <w:r>
              <w:rPr>
                <w:sz w:val="20"/>
              </w:rPr>
              <w:t xml:space="preserve">αρξη </w:t>
            </w:r>
            <w:proofErr w:type="spellStart"/>
            <w:r>
              <w:rPr>
                <w:sz w:val="20"/>
              </w:rPr>
              <w:t>εκτέλεσης</w:t>
            </w:r>
            <w:proofErr w:type="spellEnd"/>
          </w:p>
        </w:tc>
      </w:tr>
      <w:tr w:rsidR="00E204CC" w14:paraId="34672D3F" w14:textId="77777777">
        <w:tc>
          <w:tcPr>
            <w:tcW w:w="3135" w:type="dxa"/>
          </w:tcPr>
          <w:p w14:paraId="5633C7C5" w14:textId="77777777" w:rsidR="00E204CC" w:rsidRDefault="00000000">
            <w:proofErr w:type="spellStart"/>
            <w:r>
              <w:rPr>
                <w:sz w:val="20"/>
              </w:rPr>
              <w:t>completed_at</w:t>
            </w:r>
            <w:proofErr w:type="spellEnd"/>
          </w:p>
        </w:tc>
        <w:tc>
          <w:tcPr>
            <w:tcW w:w="3135" w:type="dxa"/>
          </w:tcPr>
          <w:p w14:paraId="1B83C3F5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29015D5B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Ολοκλήρωση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εκτέλεσης</w:t>
            </w:r>
            <w:proofErr w:type="spellEnd"/>
          </w:p>
        </w:tc>
      </w:tr>
    </w:tbl>
    <w:p w14:paraId="753FA4C6" w14:textId="77777777" w:rsidR="003403E7" w:rsidRDefault="003403E7" w:rsidP="006B5635">
      <w:pPr>
        <w:pStyle w:val="Caption"/>
        <w:jc w:val="center"/>
      </w:pPr>
    </w:p>
    <w:p w14:paraId="25A1266F" w14:textId="77777777" w:rsidR="00E204CC" w:rsidRPr="003403E7" w:rsidRDefault="006B5635" w:rsidP="006B5635">
      <w:pPr>
        <w:pStyle w:val="Caption"/>
        <w:jc w:val="center"/>
        <w:rPr>
          <w:lang w:val="el-GR"/>
        </w:rPr>
      </w:pPr>
      <w:r w:rsidRPr="00D97E95">
        <w:rPr>
          <w:lang w:val="el-GR"/>
        </w:rPr>
        <w:t xml:space="preserve">Πίνακας 4: Σχήμα Βάσης Δεδομένων: Πίνακας </w:t>
      </w:r>
      <w:r>
        <w:t>pipeline</w:t>
      </w:r>
      <w:r w:rsidRPr="00D97E95">
        <w:rPr>
          <w:lang w:val="el-GR"/>
        </w:rPr>
        <w:t>_</w:t>
      </w:r>
      <w:r>
        <w:t>runs</w:t>
      </w:r>
    </w:p>
    <w:p w14:paraId="324C3662" w14:textId="77777777" w:rsidR="003403E7" w:rsidRPr="003403E7" w:rsidRDefault="003403E7" w:rsidP="003403E7">
      <w:pPr>
        <w:rPr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56D5A792" w14:textId="77777777">
        <w:tc>
          <w:tcPr>
            <w:tcW w:w="3135" w:type="dxa"/>
            <w:shd w:val="clear" w:color="auto" w:fill="D9D9D9"/>
          </w:tcPr>
          <w:p w14:paraId="30CF2113" w14:textId="77777777" w:rsidR="00E204CC" w:rsidRDefault="00000000">
            <w:proofErr w:type="spellStart"/>
            <w:r>
              <w:rPr>
                <w:b/>
                <w:sz w:val="20"/>
              </w:rPr>
              <w:t>Πεδίο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153496B8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3135" w:type="dxa"/>
            <w:shd w:val="clear" w:color="auto" w:fill="D9D9D9"/>
          </w:tcPr>
          <w:p w14:paraId="1D86C8E4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2D65DE37" w14:textId="77777777">
        <w:tc>
          <w:tcPr>
            <w:tcW w:w="3135" w:type="dxa"/>
          </w:tcPr>
          <w:p w14:paraId="5D8A7696" w14:textId="77777777" w:rsidR="00E204C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23F43D93" w14:textId="77777777" w:rsidR="00E204CC" w:rsidRDefault="00000000">
            <w:r>
              <w:rPr>
                <w:sz w:val="20"/>
              </w:rPr>
              <w:t>Integer (PK)</w:t>
            </w:r>
          </w:p>
        </w:tc>
        <w:tc>
          <w:tcPr>
            <w:tcW w:w="3135" w:type="dxa"/>
          </w:tcPr>
          <w:p w14:paraId="6BEAE526" w14:textId="77777777" w:rsidR="00E204CC" w:rsidRDefault="00000000">
            <w:proofErr w:type="spellStart"/>
            <w:r>
              <w:rPr>
                <w:sz w:val="20"/>
              </w:rPr>
              <w:t>Αυτόμ</w:t>
            </w:r>
            <w:proofErr w:type="spellEnd"/>
            <w:r>
              <w:rPr>
                <w:sz w:val="20"/>
              </w:rPr>
              <w:t>ατος α</w:t>
            </w:r>
            <w:proofErr w:type="spellStart"/>
            <w:r>
              <w:rPr>
                <w:sz w:val="20"/>
              </w:rPr>
              <w:t>ύξων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ριθμός</w:t>
            </w:r>
            <w:proofErr w:type="spellEnd"/>
          </w:p>
        </w:tc>
      </w:tr>
      <w:tr w:rsidR="00E204CC" w14:paraId="1B2EE9EC" w14:textId="77777777">
        <w:tc>
          <w:tcPr>
            <w:tcW w:w="3135" w:type="dxa"/>
          </w:tcPr>
          <w:p w14:paraId="380A9DC0" w14:textId="77777777" w:rsidR="00E204CC" w:rsidRDefault="00000000">
            <w:proofErr w:type="spellStart"/>
            <w:r>
              <w:rPr>
                <w:sz w:val="20"/>
              </w:rPr>
              <w:t>run_id</w:t>
            </w:r>
            <w:proofErr w:type="spellEnd"/>
          </w:p>
        </w:tc>
        <w:tc>
          <w:tcPr>
            <w:tcW w:w="3135" w:type="dxa"/>
          </w:tcPr>
          <w:p w14:paraId="0A52AA51" w14:textId="77777777" w:rsidR="00E204CC" w:rsidRDefault="00000000">
            <w:r>
              <w:rPr>
                <w:sz w:val="20"/>
              </w:rPr>
              <w:t>Integer (FK)</w:t>
            </w:r>
          </w:p>
        </w:tc>
        <w:tc>
          <w:tcPr>
            <w:tcW w:w="3135" w:type="dxa"/>
          </w:tcPr>
          <w:p w14:paraId="205C978E" w14:textId="77777777" w:rsidR="00E204CC" w:rsidRDefault="00000000">
            <w:proofErr w:type="spellStart"/>
            <w:r>
              <w:rPr>
                <w:sz w:val="20"/>
              </w:rPr>
              <w:t>Σύνδεση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pipeline_runs.id</w:t>
            </w:r>
          </w:p>
        </w:tc>
      </w:tr>
      <w:tr w:rsidR="00E204CC" w14:paraId="5036325C" w14:textId="77777777">
        <w:tc>
          <w:tcPr>
            <w:tcW w:w="3135" w:type="dxa"/>
          </w:tcPr>
          <w:p w14:paraId="71D0B336" w14:textId="77777777" w:rsidR="00E204CC" w:rsidRDefault="00000000">
            <w:proofErr w:type="spellStart"/>
            <w:r>
              <w:rPr>
                <w:sz w:val="20"/>
              </w:rPr>
              <w:t>agent_name</w:t>
            </w:r>
            <w:proofErr w:type="spellEnd"/>
          </w:p>
        </w:tc>
        <w:tc>
          <w:tcPr>
            <w:tcW w:w="3135" w:type="dxa"/>
          </w:tcPr>
          <w:p w14:paraId="6E780C76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E82EFCD" w14:textId="77777777" w:rsidR="00E204CC" w:rsidRDefault="00000000">
            <w:proofErr w:type="spellStart"/>
            <w:r>
              <w:rPr>
                <w:sz w:val="20"/>
              </w:rPr>
              <w:t>Όνομ</w:t>
            </w:r>
            <w:proofErr w:type="spellEnd"/>
            <w:r>
              <w:rPr>
                <w:sz w:val="20"/>
              </w:rPr>
              <w:t>α π</w:t>
            </w:r>
            <w:proofErr w:type="spellStart"/>
            <w:r>
              <w:rPr>
                <w:sz w:val="20"/>
              </w:rPr>
              <w:t>ράκτορ</w:t>
            </w:r>
            <w:proofErr w:type="spellEnd"/>
            <w:r>
              <w:rPr>
                <w:sz w:val="20"/>
              </w:rPr>
              <w:t>α</w:t>
            </w:r>
          </w:p>
        </w:tc>
      </w:tr>
      <w:tr w:rsidR="00E204CC" w:rsidRPr="005325B6" w14:paraId="36442218" w14:textId="77777777">
        <w:tc>
          <w:tcPr>
            <w:tcW w:w="3135" w:type="dxa"/>
          </w:tcPr>
          <w:p w14:paraId="4A36D7AD" w14:textId="77777777" w:rsidR="00E204CC" w:rsidRDefault="00000000">
            <w:proofErr w:type="spellStart"/>
            <w:r>
              <w:rPr>
                <w:sz w:val="20"/>
              </w:rPr>
              <w:t>model_name</w:t>
            </w:r>
            <w:proofErr w:type="spellEnd"/>
          </w:p>
        </w:tc>
        <w:tc>
          <w:tcPr>
            <w:tcW w:w="3135" w:type="dxa"/>
          </w:tcPr>
          <w:p w14:paraId="34FCE309" w14:textId="77777777" w:rsidR="00E204C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49EAC48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Μοντέλο </w:t>
            </w:r>
            <w:r>
              <w:rPr>
                <w:sz w:val="20"/>
              </w:rPr>
              <w:t>LLM</w:t>
            </w:r>
            <w:r w:rsidRPr="00E80609">
              <w:rPr>
                <w:sz w:val="20"/>
                <w:lang w:val="el-GR"/>
              </w:rPr>
              <w:t xml:space="preserve"> (π.χ. </w:t>
            </w:r>
            <w:proofErr w:type="spellStart"/>
            <w:r>
              <w:rPr>
                <w:sz w:val="20"/>
              </w:rPr>
              <w:t>gpt</w:t>
            </w:r>
            <w:proofErr w:type="spellEnd"/>
            <w:r w:rsidRPr="00E80609">
              <w:rPr>
                <w:sz w:val="20"/>
                <w:lang w:val="el-GR"/>
              </w:rPr>
              <w:t>-4</w:t>
            </w:r>
            <w:r>
              <w:rPr>
                <w:sz w:val="20"/>
              </w:rPr>
              <w:t>o</w:t>
            </w:r>
            <w:r w:rsidRPr="00E80609">
              <w:rPr>
                <w:sz w:val="20"/>
                <w:lang w:val="el-GR"/>
              </w:rPr>
              <w:t>)</w:t>
            </w:r>
          </w:p>
        </w:tc>
      </w:tr>
      <w:tr w:rsidR="00E204CC" w14:paraId="77CC7515" w14:textId="77777777">
        <w:tc>
          <w:tcPr>
            <w:tcW w:w="3135" w:type="dxa"/>
          </w:tcPr>
          <w:p w14:paraId="6EDCC7AF" w14:textId="77777777" w:rsidR="00E204CC" w:rsidRDefault="00000000">
            <w:proofErr w:type="spellStart"/>
            <w:r>
              <w:rPr>
                <w:sz w:val="20"/>
              </w:rPr>
              <w:t>prompt_tokens</w:t>
            </w:r>
            <w:proofErr w:type="spellEnd"/>
          </w:p>
        </w:tc>
        <w:tc>
          <w:tcPr>
            <w:tcW w:w="3135" w:type="dxa"/>
          </w:tcPr>
          <w:p w14:paraId="26E58407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4E06D955" w14:textId="77777777" w:rsidR="00E204CC" w:rsidRDefault="00000000">
            <w:r>
              <w:rPr>
                <w:sz w:val="20"/>
              </w:rPr>
              <w:t xml:space="preserve">Tokens </w:t>
            </w:r>
            <w:proofErr w:type="spellStart"/>
            <w:r>
              <w:rPr>
                <w:sz w:val="20"/>
              </w:rPr>
              <w:t>εισόδου</w:t>
            </w:r>
            <w:proofErr w:type="spellEnd"/>
          </w:p>
        </w:tc>
      </w:tr>
      <w:tr w:rsidR="00E204CC" w14:paraId="6B61BACD" w14:textId="77777777">
        <w:tc>
          <w:tcPr>
            <w:tcW w:w="3135" w:type="dxa"/>
          </w:tcPr>
          <w:p w14:paraId="79B49359" w14:textId="77777777" w:rsidR="00E204CC" w:rsidRDefault="00000000">
            <w:proofErr w:type="spellStart"/>
            <w:r>
              <w:rPr>
                <w:sz w:val="20"/>
              </w:rPr>
              <w:t>completion_tokens</w:t>
            </w:r>
            <w:proofErr w:type="spellEnd"/>
          </w:p>
        </w:tc>
        <w:tc>
          <w:tcPr>
            <w:tcW w:w="3135" w:type="dxa"/>
          </w:tcPr>
          <w:p w14:paraId="1F85ACC1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66411F7C" w14:textId="77777777" w:rsidR="00E204CC" w:rsidRDefault="00000000">
            <w:r>
              <w:rPr>
                <w:sz w:val="20"/>
              </w:rPr>
              <w:t xml:space="preserve">Tokens </w:t>
            </w:r>
            <w:proofErr w:type="spellStart"/>
            <w:r>
              <w:rPr>
                <w:sz w:val="20"/>
              </w:rPr>
              <w:t>εξόδου</w:t>
            </w:r>
            <w:proofErr w:type="spellEnd"/>
          </w:p>
        </w:tc>
      </w:tr>
      <w:tr w:rsidR="00E204CC" w14:paraId="129364D4" w14:textId="77777777">
        <w:tc>
          <w:tcPr>
            <w:tcW w:w="3135" w:type="dxa"/>
          </w:tcPr>
          <w:p w14:paraId="1F4833C0" w14:textId="77777777" w:rsidR="00E204CC" w:rsidRDefault="00000000">
            <w:proofErr w:type="spellStart"/>
            <w:r>
              <w:rPr>
                <w:sz w:val="20"/>
              </w:rPr>
              <w:t>total_tokens</w:t>
            </w:r>
            <w:proofErr w:type="spellEnd"/>
          </w:p>
        </w:tc>
        <w:tc>
          <w:tcPr>
            <w:tcW w:w="3135" w:type="dxa"/>
          </w:tcPr>
          <w:p w14:paraId="2FF6082B" w14:textId="77777777" w:rsidR="00E204C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0CA43509" w14:textId="77777777" w:rsidR="00E204CC" w:rsidRDefault="00000000">
            <w:proofErr w:type="spellStart"/>
            <w:r>
              <w:rPr>
                <w:sz w:val="20"/>
              </w:rPr>
              <w:t>Σύνολο</w:t>
            </w:r>
            <w:proofErr w:type="spellEnd"/>
            <w:r>
              <w:rPr>
                <w:sz w:val="20"/>
              </w:rPr>
              <w:t xml:space="preserve"> tokens</w:t>
            </w:r>
          </w:p>
        </w:tc>
      </w:tr>
      <w:tr w:rsidR="00E204CC" w14:paraId="07C1BE49" w14:textId="77777777">
        <w:tc>
          <w:tcPr>
            <w:tcW w:w="3135" w:type="dxa"/>
          </w:tcPr>
          <w:p w14:paraId="3B8FC23A" w14:textId="77777777" w:rsidR="00E204CC" w:rsidRDefault="00000000">
            <w:proofErr w:type="spellStart"/>
            <w:r>
              <w:rPr>
                <w:sz w:val="20"/>
              </w:rPr>
              <w:t>estimated_cost_usd</w:t>
            </w:r>
            <w:proofErr w:type="spellEnd"/>
          </w:p>
        </w:tc>
        <w:tc>
          <w:tcPr>
            <w:tcW w:w="3135" w:type="dxa"/>
          </w:tcPr>
          <w:p w14:paraId="151B012A" w14:textId="77777777" w:rsidR="00E204CC" w:rsidRDefault="00000000">
            <w:r>
              <w:rPr>
                <w:sz w:val="20"/>
              </w:rPr>
              <w:t>Float</w:t>
            </w:r>
          </w:p>
        </w:tc>
        <w:tc>
          <w:tcPr>
            <w:tcW w:w="3135" w:type="dxa"/>
          </w:tcPr>
          <w:p w14:paraId="480876C8" w14:textId="77777777" w:rsidR="00E204CC" w:rsidRDefault="00000000">
            <w:proofErr w:type="spellStart"/>
            <w:r>
              <w:rPr>
                <w:sz w:val="20"/>
              </w:rPr>
              <w:t>Εκτιμώμενο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κόστος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σε</w:t>
            </w:r>
            <w:proofErr w:type="spellEnd"/>
            <w:r>
              <w:rPr>
                <w:sz w:val="20"/>
              </w:rPr>
              <w:t xml:space="preserve"> USD</w:t>
            </w:r>
          </w:p>
        </w:tc>
      </w:tr>
      <w:tr w:rsidR="00E204CC" w14:paraId="5E734B46" w14:textId="77777777">
        <w:tc>
          <w:tcPr>
            <w:tcW w:w="3135" w:type="dxa"/>
          </w:tcPr>
          <w:p w14:paraId="2EADB204" w14:textId="77777777" w:rsidR="00E204CC" w:rsidRDefault="00000000">
            <w:proofErr w:type="spellStart"/>
            <w:r>
              <w:rPr>
                <w:sz w:val="20"/>
              </w:rPr>
              <w:t>called_at</w:t>
            </w:r>
            <w:proofErr w:type="spellEnd"/>
          </w:p>
        </w:tc>
        <w:tc>
          <w:tcPr>
            <w:tcW w:w="3135" w:type="dxa"/>
          </w:tcPr>
          <w:p w14:paraId="5892FF78" w14:textId="77777777" w:rsidR="00E204CC" w:rsidRDefault="00000000">
            <w:proofErr w:type="spellStart"/>
            <w:r>
              <w:rPr>
                <w:sz w:val="20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1A5F8B64" w14:textId="77777777" w:rsidR="00E204CC" w:rsidRDefault="00000000" w:rsidP="006B5635">
            <w:pPr>
              <w:keepNext/>
            </w:pPr>
            <w:proofErr w:type="spellStart"/>
            <w:r>
              <w:rPr>
                <w:sz w:val="20"/>
              </w:rPr>
              <w:t>Χρονοσήμ</w:t>
            </w:r>
            <w:proofErr w:type="spellEnd"/>
            <w:r>
              <w:rPr>
                <w:sz w:val="20"/>
              </w:rPr>
              <w:t xml:space="preserve">ανση </w:t>
            </w:r>
            <w:proofErr w:type="spellStart"/>
            <w:r>
              <w:rPr>
                <w:sz w:val="20"/>
              </w:rPr>
              <w:t>κλήσης</w:t>
            </w:r>
            <w:proofErr w:type="spellEnd"/>
          </w:p>
        </w:tc>
      </w:tr>
    </w:tbl>
    <w:p w14:paraId="081BB55E" w14:textId="77777777" w:rsidR="003403E7" w:rsidRDefault="003403E7" w:rsidP="00ED6A27">
      <w:pPr>
        <w:pStyle w:val="Caption"/>
        <w:jc w:val="center"/>
      </w:pPr>
    </w:p>
    <w:p w14:paraId="2A099112" w14:textId="77777777" w:rsidR="00E204CC" w:rsidRPr="00ED6A27" w:rsidRDefault="006B5635" w:rsidP="00ED6A27">
      <w:pPr>
        <w:pStyle w:val="Caption"/>
        <w:jc w:val="center"/>
        <w:rPr>
          <w:lang w:val="el-GR"/>
        </w:rPr>
      </w:pPr>
      <w:r w:rsidRPr="00D97E95">
        <w:rPr>
          <w:lang w:val="el-GR"/>
        </w:rPr>
        <w:t xml:space="preserve">Πίνακας 5: Σχήμα Βάσης Δεδομένων: Πίνακας </w:t>
      </w:r>
      <w:r>
        <w:t>token</w:t>
      </w:r>
      <w:r w:rsidRPr="00D97E95">
        <w:rPr>
          <w:lang w:val="el-GR"/>
        </w:rPr>
        <w:t>_</w:t>
      </w:r>
      <w:r>
        <w:t>usage</w:t>
      </w:r>
    </w:p>
    <w:p w14:paraId="4C0F22AD" w14:textId="77777777" w:rsidR="00E204CC" w:rsidRPr="00BD01A5" w:rsidRDefault="00BD01A5" w:rsidP="00F042C3">
      <w:pPr>
        <w:spacing w:after="0"/>
        <w:ind w:left="283"/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ED1BD73" wp14:editId="2CD0BA7F">
                <wp:simplePos x="0" y="0"/>
                <wp:positionH relativeFrom="column">
                  <wp:posOffset>773430</wp:posOffset>
                </wp:positionH>
                <wp:positionV relativeFrom="paragraph">
                  <wp:posOffset>8214360</wp:posOffset>
                </wp:positionV>
                <wp:extent cx="3655695" cy="635"/>
                <wp:effectExtent l="0" t="0" r="0" b="0"/>
                <wp:wrapTopAndBottom/>
                <wp:docPr id="1521563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6240F" w14:textId="77777777" w:rsidR="00BD01A5" w:rsidRPr="00BD01A5" w:rsidRDefault="00BD01A5" w:rsidP="00BD01A5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sz w:val="17"/>
                                <w:szCs w:val="22"/>
                                <w:lang w:val="el-GR"/>
                              </w:rPr>
                            </w:pPr>
                            <w:r w:rsidRPr="00D97E95">
                              <w:rPr>
                                <w:lang w:val="el-GR"/>
                              </w:rPr>
                              <w:t>Εικόνα 6: Σχεσιακό Μοντέλο Βάσης Δεδομένων (</w:t>
                            </w:r>
                            <w:r>
                              <w:t>ER</w:t>
                            </w:r>
                            <w:r w:rsidRPr="00D97E95">
                              <w:rPr>
                                <w:lang w:val="el-GR"/>
                              </w:rPr>
                              <w:t xml:space="preserve"> </w:t>
                            </w:r>
                            <w:r>
                              <w:t>Diagram</w:t>
                            </w:r>
                            <w:r w:rsidRPr="00D97E95">
                              <w:rPr>
                                <w:lang w:val="el-G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1BD73" id="_x0000_s1031" type="#_x0000_t202" style="position:absolute;left:0;text-align:left;margin-left:60.9pt;margin-top:646.8pt;width:287.85pt;height:.0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" stroked="f">
                <v:textbox style="mso-fit-shape-to-text:t" inset="0,0,0,0">
                  <w:txbxContent>
                    <w:p w14:paraId="2216240F" w14:textId="77777777" w:rsidR="00BD01A5" w:rsidRPr="00BD01A5" w:rsidRDefault="00BD01A5" w:rsidP="00BD01A5">
                      <w:pPr>
                        <w:pStyle w:val="Caption"/>
                        <w:jc w:val="center"/>
                        <w:rPr>
                          <w:rFonts w:ascii="Courier New" w:hAnsi="Courier New"/>
                          <w:sz w:val="17"/>
                          <w:szCs w:val="22"/>
                          <w:lang w:val="el-GR"/>
                        </w:rPr>
                      </w:pPr>
                      <w:r w:rsidRPr="00D97E95">
                        <w:rPr>
                          <w:lang w:val="el-GR"/>
                        </w:rPr>
                        <w:t>Εικόνα 6: Σχεσιακό Μοντέλο Βάσης Δεδομένων (</w:t>
                      </w:r>
                      <w:r>
                        <w:t>ER</w:t>
                      </w:r>
                      <w:r w:rsidRPr="00D97E95">
                        <w:rPr>
                          <w:lang w:val="el-GR"/>
                        </w:rPr>
                        <w:t xml:space="preserve"> </w:t>
                      </w:r>
                      <w:r>
                        <w:t>Diagram</w:t>
                      </w:r>
                      <w:r w:rsidRPr="00D97E95">
                        <w:rPr>
                          <w:lang w:val="el-GR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D01A5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45440" behindDoc="0" locked="0" layoutInCell="1" allowOverlap="1" wp14:anchorId="00FBBC4A" wp14:editId="2016FC10">
            <wp:simplePos x="0" y="0"/>
            <wp:positionH relativeFrom="column">
              <wp:posOffset>773430</wp:posOffset>
            </wp:positionH>
            <wp:positionV relativeFrom="paragraph">
              <wp:posOffset>-779145</wp:posOffset>
            </wp:positionV>
            <wp:extent cx="3655695" cy="8936355"/>
            <wp:effectExtent l="0" t="0" r="1905" b="0"/>
            <wp:wrapTopAndBottom/>
            <wp:docPr id="2698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4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893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1A5">
        <w:rPr>
          <w:rFonts w:ascii="Courier New" w:hAnsi="Courier New"/>
          <w:sz w:val="17"/>
          <w:lang w:val="el-GR"/>
        </w:rPr>
        <w:t xml:space="preserve"> </w:t>
      </w:r>
    </w:p>
    <w:p w14:paraId="7BB21718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28" w:name="_Toc233480759"/>
      <w:r w:rsidRPr="00E80609">
        <w:rPr>
          <w:lang w:val="el-GR"/>
        </w:rPr>
        <w:lastRenderedPageBreak/>
        <w:t xml:space="preserve">Μοντέλα Δεδομένων — </w:t>
      </w:r>
      <w:r>
        <w:t>models</w:t>
      </w:r>
      <w:r w:rsidRPr="00E80609">
        <w:rPr>
          <w:lang w:val="el-GR"/>
        </w:rPr>
        <w:t>.</w:t>
      </w:r>
      <w:proofErr w:type="spellStart"/>
      <w:r>
        <w:t>py</w:t>
      </w:r>
      <w:bookmarkEnd w:id="28"/>
      <w:proofErr w:type="spellEnd"/>
    </w:p>
    <w:p w14:paraId="7A2CE229" w14:textId="77777777" w:rsidR="00BD01A5" w:rsidRDefault="00000000" w:rsidP="00BD01A5">
      <w:pPr>
        <w:spacing w:after="120"/>
        <w:jc w:val="both"/>
      </w:pPr>
      <w:r w:rsidRPr="00E80609">
        <w:rPr>
          <w:lang w:val="el-GR"/>
        </w:rPr>
        <w:t xml:space="preserve">Τα μοντέλα δεδομένων χωρίζονται σε δύο κατηγορίες. Τα </w:t>
      </w:r>
      <w:proofErr w:type="spellStart"/>
      <w:r>
        <w:t>Dataclasses</w:t>
      </w:r>
      <w:proofErr w:type="spellEnd"/>
      <w:r w:rsidRPr="00E80609">
        <w:rPr>
          <w:lang w:val="el-GR"/>
        </w:rPr>
        <w:t xml:space="preserve"> (</w:t>
      </w:r>
      <w:r>
        <w:t>Issue</w:t>
      </w:r>
      <w:r w:rsidRPr="00E80609">
        <w:rPr>
          <w:lang w:val="el-GR"/>
        </w:rPr>
        <w:t xml:space="preserve">, </w:t>
      </w:r>
      <w:proofErr w:type="spellStart"/>
      <w:r>
        <w:t>FixResult</w:t>
      </w:r>
      <w:proofErr w:type="spellEnd"/>
      <w:r w:rsidRPr="00E80609">
        <w:rPr>
          <w:lang w:val="el-GR"/>
        </w:rPr>
        <w:t xml:space="preserve">, </w:t>
      </w:r>
      <w:proofErr w:type="spellStart"/>
      <w:r>
        <w:t>TestResult</w:t>
      </w:r>
      <w:proofErr w:type="spellEnd"/>
      <w:r w:rsidRPr="00E80609">
        <w:rPr>
          <w:lang w:val="el-GR"/>
        </w:rPr>
        <w:t xml:space="preserve">, </w:t>
      </w:r>
      <w:proofErr w:type="spellStart"/>
      <w:r>
        <w:t>PipelineResult</w:t>
      </w:r>
      <w:proofErr w:type="spellEnd"/>
      <w:r w:rsidRPr="00E80609">
        <w:rPr>
          <w:lang w:val="el-GR"/>
        </w:rPr>
        <w:t xml:space="preserve">) χρησιμοποιούνται για εσωτερική αναπαράσταση. </w:t>
      </w:r>
      <w:r>
        <w:t xml:space="preserve">Τα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BaseModels</w:t>
      </w:r>
      <w:proofErr w:type="spellEnd"/>
      <w:r>
        <w:t xml:space="preserve"> (</w:t>
      </w:r>
      <w:proofErr w:type="spellStart"/>
      <w:r>
        <w:t>ReviewResult</w:t>
      </w:r>
      <w:proofErr w:type="spellEnd"/>
      <w:r>
        <w:t xml:space="preserve">, </w:t>
      </w:r>
      <w:proofErr w:type="spellStart"/>
      <w:r>
        <w:t>EvalResult</w:t>
      </w:r>
      <w:proofErr w:type="spellEnd"/>
      <w:r>
        <w:t xml:space="preserve">) </w:t>
      </w:r>
      <w:proofErr w:type="spellStart"/>
      <w:r>
        <w:t>χρησιμο</w:t>
      </w:r>
      <w:proofErr w:type="spellEnd"/>
      <w:r>
        <w:t xml:space="preserve">ποιούνται </w:t>
      </w:r>
      <w:proofErr w:type="spellStart"/>
      <w:r>
        <w:t>γι</w:t>
      </w:r>
      <w:proofErr w:type="spellEnd"/>
      <w:r>
        <w:t xml:space="preserve">α structured outputs από </w:t>
      </w:r>
      <w:proofErr w:type="spellStart"/>
      <w:r>
        <w:t>το</w:t>
      </w:r>
      <w:proofErr w:type="spellEnd"/>
      <w:r>
        <w:t xml:space="preserve"> LLM.</w:t>
      </w:r>
    </w:p>
    <w:p w14:paraId="26ED3535" w14:textId="77777777" w:rsidR="00E204CC" w:rsidRDefault="00BD01A5" w:rsidP="00BD01A5">
      <w:p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63BDDA9" wp14:editId="3BBB0509">
                <wp:simplePos x="0" y="0"/>
                <wp:positionH relativeFrom="column">
                  <wp:posOffset>-3175</wp:posOffset>
                </wp:positionH>
                <wp:positionV relativeFrom="paragraph">
                  <wp:posOffset>7380605</wp:posOffset>
                </wp:positionV>
                <wp:extent cx="5972810" cy="635"/>
                <wp:effectExtent l="0" t="0" r="0" b="0"/>
                <wp:wrapSquare wrapText="bothSides"/>
                <wp:docPr id="1669879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0EF99" w14:textId="77777777" w:rsidR="00BD01A5" w:rsidRPr="002212CB" w:rsidRDefault="00BD01A5" w:rsidP="00BD01A5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>Εικόνα 7: Δομές μοντέλων δεδομένων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DDA9" id="_x0000_s1032" type="#_x0000_t202" style="position:absolute;left:0;text-align:left;margin-left:-.25pt;margin-top:581.15pt;width:470.3pt;height:.0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" stroked="f">
                <v:textbox style="mso-fit-shape-to-text:t" inset="0,0,0,0">
                  <w:txbxContent>
                    <w:p w14:paraId="2140EF99" w14:textId="77777777" w:rsidR="00BD01A5" w:rsidRPr="002212CB" w:rsidRDefault="00BD01A5" w:rsidP="00BD01A5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>Εικόνα 7: Δομές μοντέλων δεδομένων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01A5">
        <w:rPr>
          <w:noProof/>
        </w:rPr>
        <w:drawing>
          <wp:anchor distT="0" distB="0" distL="114300" distR="114300" simplePos="0" relativeHeight="251648512" behindDoc="0" locked="0" layoutInCell="1" allowOverlap="1" wp14:anchorId="688C5AE3" wp14:editId="5E8F54F4">
            <wp:simplePos x="0" y="0"/>
            <wp:positionH relativeFrom="column">
              <wp:posOffset>-3175</wp:posOffset>
            </wp:positionH>
            <wp:positionV relativeFrom="paragraph">
              <wp:posOffset>724535</wp:posOffset>
            </wp:positionV>
            <wp:extent cx="5972810" cy="6598920"/>
            <wp:effectExtent l="0" t="0" r="8890" b="0"/>
            <wp:wrapSquare wrapText="bothSides"/>
            <wp:docPr id="15732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6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Ιδι</w:t>
      </w:r>
      <w:proofErr w:type="spellEnd"/>
      <w:r>
        <w:t xml:space="preserve">αίτερο </w:t>
      </w:r>
      <w:proofErr w:type="spellStart"/>
      <w:r>
        <w:t>ενδι</w:t>
      </w:r>
      <w:proofErr w:type="spellEnd"/>
      <w:r>
        <w:t>αφέρον πα</w:t>
      </w:r>
      <w:proofErr w:type="spellStart"/>
      <w:r>
        <w:t>ρουσιάζει</w:t>
      </w:r>
      <w:proofErr w:type="spellEnd"/>
      <w:r>
        <w:t xml:space="preserve"> ο υπ</w:t>
      </w:r>
      <w:proofErr w:type="spellStart"/>
      <w:r>
        <w:t>ολογισμός</w:t>
      </w:r>
      <w:proofErr w:type="spellEnd"/>
      <w:r>
        <w:t xml:space="preserve"> </w:t>
      </w:r>
      <w:proofErr w:type="spellStart"/>
      <w:r>
        <w:t>overall_score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EvalResult</w:t>
      </w:r>
      <w:proofErr w:type="spellEnd"/>
      <w:r>
        <w:t xml:space="preserve"> </w:t>
      </w:r>
      <w:proofErr w:type="spellStart"/>
      <w:r>
        <w:t>ως</w:t>
      </w:r>
      <w:proofErr w:type="spellEnd"/>
      <w:r>
        <w:t xml:space="preserve"> computed field </w:t>
      </w:r>
      <w:proofErr w:type="spellStart"/>
      <w:r>
        <w:t>Pydantic</w:t>
      </w:r>
      <w:proofErr w:type="spellEnd"/>
      <w:r>
        <w:t xml:space="preserve">: </w:t>
      </w:r>
      <w:proofErr w:type="spellStart"/>
      <w:r>
        <w:t>μέσος</w:t>
      </w:r>
      <w:proofErr w:type="spellEnd"/>
      <w:r>
        <w:t xml:space="preserve"> </w:t>
      </w:r>
      <w:proofErr w:type="spellStart"/>
      <w:r>
        <w:t>όρος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τριών</w:t>
      </w:r>
      <w:proofErr w:type="spellEnd"/>
      <w:r>
        <w:t xml:space="preserve"> επ</w:t>
      </w:r>
      <w:proofErr w:type="spellStart"/>
      <w:r>
        <w:t>ιμέρους</w:t>
      </w:r>
      <w:proofErr w:type="spellEnd"/>
      <w:r>
        <w:t xml:space="preserve"> βα</w:t>
      </w:r>
      <w:proofErr w:type="spellStart"/>
      <w:r>
        <w:t>θμολογιών</w:t>
      </w:r>
      <w:proofErr w:type="spellEnd"/>
      <w:r>
        <w:t xml:space="preserve"> (correctness, safety, readability).</w:t>
      </w:r>
    </w:p>
    <w:p w14:paraId="751F04E6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29" w:name="_Toc233480760"/>
      <w:r w:rsidRPr="00E80609">
        <w:rPr>
          <w:lang w:val="el-GR"/>
        </w:rPr>
        <w:lastRenderedPageBreak/>
        <w:t xml:space="preserve">Ενσωμάτωση </w:t>
      </w:r>
      <w:r>
        <w:t>LLM</w:t>
      </w:r>
      <w:r w:rsidRPr="00E80609">
        <w:rPr>
          <w:lang w:val="el-GR"/>
        </w:rPr>
        <w:t>, Πράκτορας Επιδιόρθωσης (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>) και Τηλεμετρία</w:t>
      </w:r>
      <w:bookmarkEnd w:id="29"/>
    </w:p>
    <w:p w14:paraId="420BD2C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στόχος αυτής της ενότητας είναι η αξιοποίηση </w:t>
      </w:r>
      <w:r>
        <w:t>LLMs</w:t>
      </w:r>
      <w:r w:rsidRPr="00E80609">
        <w:rPr>
          <w:lang w:val="el-GR"/>
        </w:rPr>
        <w:t xml:space="preserve"> για τη δημιουργία ενός αυτόνομου μηχανισμού επιδιόρθωσης κώδικα, με ταυτόχρονη παρακολούθηση του κόστους χρήσης.</w:t>
      </w:r>
    </w:p>
    <w:p w14:paraId="5AA30E5D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30" w:name="_Toc233480761"/>
      <w:r>
        <w:t>Βα</w:t>
      </w:r>
      <w:proofErr w:type="spellStart"/>
      <w:r>
        <w:t>σική</w:t>
      </w:r>
      <w:proofErr w:type="spellEnd"/>
      <w:r>
        <w:t xml:space="preserve"> </w:t>
      </w:r>
      <w:proofErr w:type="spellStart"/>
      <w:r>
        <w:t>Κλάση</w:t>
      </w:r>
      <w:proofErr w:type="spellEnd"/>
      <w:r>
        <w:t xml:space="preserve"> Agent — agents/agent.py</w:t>
      </w:r>
      <w:bookmarkEnd w:id="30"/>
    </w:p>
    <w:p w14:paraId="3C6AE458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κλάση </w:t>
      </w:r>
      <w:r>
        <w:t>Agent</w:t>
      </w:r>
      <w:r w:rsidRPr="00E80609">
        <w:rPr>
          <w:lang w:val="el-GR"/>
        </w:rPr>
        <w:t xml:space="preserve"> αποτελεί αφηρημένη βασική κλάση για όλους τους πράκτορες. Κάθε </w:t>
      </w:r>
      <w:r>
        <w:t>agent</w:t>
      </w:r>
      <w:r w:rsidRPr="00E80609">
        <w:rPr>
          <w:lang w:val="el-GR"/>
        </w:rPr>
        <w:t xml:space="preserve"> </w:t>
      </w:r>
      <w:proofErr w:type="spellStart"/>
      <w:r w:rsidRPr="00E80609">
        <w:rPr>
          <w:lang w:val="el-GR"/>
        </w:rPr>
        <w:t>αρχικοποιείται</w:t>
      </w:r>
      <w:proofErr w:type="spellEnd"/>
      <w:r w:rsidRPr="00E80609">
        <w:rPr>
          <w:lang w:val="el-GR"/>
        </w:rPr>
        <w:t xml:space="preserve"> με </w:t>
      </w:r>
      <w:r>
        <w:t>model</w:t>
      </w:r>
      <w:r w:rsidRPr="00E80609">
        <w:rPr>
          <w:lang w:val="el-GR"/>
        </w:rPr>
        <w:t>_</w:t>
      </w:r>
      <w:r>
        <w:t>name</w:t>
      </w:r>
      <w:r w:rsidRPr="00E80609">
        <w:rPr>
          <w:lang w:val="el-GR"/>
        </w:rPr>
        <w:t xml:space="preserve">, </w:t>
      </w:r>
      <w:proofErr w:type="spellStart"/>
      <w:r>
        <w:t>url</w:t>
      </w:r>
      <w:proofErr w:type="spellEnd"/>
      <w:r w:rsidRPr="00E80609">
        <w:rPr>
          <w:lang w:val="el-GR"/>
        </w:rPr>
        <w:t xml:space="preserve"> και </w:t>
      </w:r>
      <w:r>
        <w:t>token</w:t>
      </w:r>
      <w:r w:rsidRPr="00E80609">
        <w:rPr>
          <w:lang w:val="el-GR"/>
        </w:rPr>
        <w:t xml:space="preserve">, δημιουργώντας εσωτερικά έναν </w:t>
      </w:r>
      <w:r>
        <w:t>OpenAI</w:t>
      </w:r>
      <w:r w:rsidRPr="00E80609">
        <w:rPr>
          <w:lang w:val="el-GR"/>
        </w:rPr>
        <w:t xml:space="preserve"> </w:t>
      </w:r>
      <w:r>
        <w:t>client</w:t>
      </w:r>
      <w:r w:rsidRPr="00E80609">
        <w:rPr>
          <w:lang w:val="el-GR"/>
        </w:rPr>
        <w:t xml:space="preserve">. Η χρήση </w:t>
      </w:r>
      <w:r>
        <w:t>custom</w:t>
      </w:r>
      <w:r w:rsidRPr="00E80609">
        <w:rPr>
          <w:lang w:val="el-GR"/>
        </w:rPr>
        <w:t xml:space="preserve"> </w:t>
      </w:r>
      <w:r>
        <w:t>base</w:t>
      </w:r>
      <w:r w:rsidRPr="00E80609">
        <w:rPr>
          <w:lang w:val="el-GR"/>
        </w:rPr>
        <w:t>_</w:t>
      </w:r>
      <w:proofErr w:type="spellStart"/>
      <w:r>
        <w:t>url</w:t>
      </w:r>
      <w:proofErr w:type="spellEnd"/>
      <w:r w:rsidRPr="00E80609">
        <w:rPr>
          <w:lang w:val="el-GR"/>
        </w:rPr>
        <w:t xml:space="preserve"> επιτρέπει σύνδεση με οποιοδήποτε </w:t>
      </w:r>
      <w:r>
        <w:t>OpenAI</w:t>
      </w:r>
      <w:r w:rsidRPr="00E80609">
        <w:rPr>
          <w:lang w:val="el-GR"/>
        </w:rPr>
        <w:t>-</w:t>
      </w:r>
      <w:r>
        <w:t>compatible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r>
        <w:t>OpenAI</w:t>
      </w:r>
      <w:r w:rsidRPr="00E80609">
        <w:rPr>
          <w:lang w:val="el-GR"/>
        </w:rPr>
        <w:t xml:space="preserve">, </w:t>
      </w:r>
      <w:proofErr w:type="spellStart"/>
      <w:r>
        <w:t>Ollama</w:t>
      </w:r>
      <w:proofErr w:type="spellEnd"/>
      <w:r w:rsidRPr="00E80609">
        <w:rPr>
          <w:lang w:val="el-GR"/>
        </w:rPr>
        <w:t xml:space="preserve">, </w:t>
      </w:r>
      <w:proofErr w:type="spellStart"/>
      <w:r>
        <w:t>OpenRouter</w:t>
      </w:r>
      <w:proofErr w:type="spellEnd"/>
      <w:r w:rsidRPr="00E80609">
        <w:rPr>
          <w:lang w:val="el-GR"/>
        </w:rPr>
        <w:t xml:space="preserve">, </w:t>
      </w:r>
      <w:r>
        <w:t>LM</w:t>
      </w:r>
      <w:r w:rsidRPr="00E80609">
        <w:rPr>
          <w:lang w:val="el-GR"/>
        </w:rPr>
        <w:t xml:space="preserve"> </w:t>
      </w:r>
      <w:r>
        <w:t>Studio</w:t>
      </w:r>
      <w:r w:rsidRPr="00E80609">
        <w:rPr>
          <w:lang w:val="el-GR"/>
        </w:rPr>
        <w:t xml:space="preserve"> κ.λπ.).</w:t>
      </w:r>
    </w:p>
    <w:p w14:paraId="6BC6E6A6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31" w:name="_Toc233480762"/>
      <w:r>
        <w:t>Tracked</w:t>
      </w:r>
      <w:r w:rsidRPr="00E80609">
        <w:rPr>
          <w:lang w:val="el-GR"/>
        </w:rPr>
        <w:t xml:space="preserve"> </w:t>
      </w:r>
      <w:r>
        <w:t>Calls</w:t>
      </w:r>
      <w:r w:rsidRPr="00E80609">
        <w:rPr>
          <w:lang w:val="el-GR"/>
        </w:rPr>
        <w:t xml:space="preserve"> — Αυτόματη Τηλεμετρία</w:t>
      </w:r>
      <w:bookmarkEnd w:id="31"/>
    </w:p>
    <w:p w14:paraId="488B509C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Κάθε</w:t>
      </w:r>
      <w:r w:rsidRPr="00D97E95">
        <w:t xml:space="preserve"> </w:t>
      </w:r>
      <w:r w:rsidRPr="00E80609">
        <w:rPr>
          <w:lang w:val="el-GR"/>
        </w:rPr>
        <w:t>κλήση</w:t>
      </w:r>
      <w:r w:rsidRPr="00D97E95">
        <w:t xml:space="preserve"> </w:t>
      </w:r>
      <w:r>
        <w:t>LLM</w:t>
      </w:r>
      <w:r w:rsidRPr="00D97E95">
        <w:t xml:space="preserve"> </w:t>
      </w:r>
      <w:r w:rsidRPr="00E80609">
        <w:rPr>
          <w:lang w:val="el-GR"/>
        </w:rPr>
        <w:t>γίνεται</w:t>
      </w:r>
      <w:r w:rsidRPr="00D97E95">
        <w:t xml:space="preserve"> </w:t>
      </w:r>
      <w:r w:rsidRPr="00E80609">
        <w:rPr>
          <w:lang w:val="el-GR"/>
        </w:rPr>
        <w:t>μέσω</w:t>
      </w:r>
      <w:r w:rsidRPr="00D97E95">
        <w:t xml:space="preserve"> </w:t>
      </w:r>
      <w:r w:rsidRPr="00E80609">
        <w:rPr>
          <w:lang w:val="el-GR"/>
        </w:rPr>
        <w:t>δύο</w:t>
      </w:r>
      <w:r w:rsidRPr="00D97E95">
        <w:t xml:space="preserve"> </w:t>
      </w:r>
      <w:r>
        <w:t>wrappers</w:t>
      </w:r>
      <w:r w:rsidRPr="00D97E95">
        <w:t>: _</w:t>
      </w:r>
      <w:proofErr w:type="spellStart"/>
      <w:r>
        <w:t>tracked</w:t>
      </w:r>
      <w:r w:rsidRPr="00D97E95">
        <w:t>_</w:t>
      </w:r>
      <w:r>
        <w:t>call</w:t>
      </w:r>
      <w:proofErr w:type="spellEnd"/>
      <w:r w:rsidRPr="00D97E95">
        <w:t xml:space="preserve">() </w:t>
      </w:r>
      <w:r w:rsidRPr="00E80609">
        <w:rPr>
          <w:lang w:val="el-GR"/>
        </w:rPr>
        <w:t>για</w:t>
      </w:r>
      <w:r w:rsidRPr="00D97E95">
        <w:t xml:space="preserve"> </w:t>
      </w:r>
      <w:r w:rsidRPr="00E80609">
        <w:rPr>
          <w:lang w:val="el-GR"/>
        </w:rPr>
        <w:t>κανονικές</w:t>
      </w:r>
      <w:r w:rsidRPr="00D97E95">
        <w:t xml:space="preserve"> </w:t>
      </w:r>
      <w:r>
        <w:t>chat</w:t>
      </w:r>
      <w:r w:rsidRPr="00D97E95">
        <w:t xml:space="preserve"> </w:t>
      </w:r>
      <w:r>
        <w:t>completions</w:t>
      </w:r>
      <w:r w:rsidRPr="00D97E95">
        <w:t xml:space="preserve"> </w:t>
      </w:r>
      <w:r w:rsidRPr="00E80609">
        <w:rPr>
          <w:lang w:val="el-GR"/>
        </w:rPr>
        <w:t>και</w:t>
      </w:r>
      <w:r w:rsidRPr="00D97E95">
        <w:t xml:space="preserve"> _</w:t>
      </w:r>
      <w:proofErr w:type="spellStart"/>
      <w:r>
        <w:t>tracked</w:t>
      </w:r>
      <w:r w:rsidRPr="00D97E95">
        <w:t>_</w:t>
      </w:r>
      <w:r>
        <w:t>parse</w:t>
      </w:r>
      <w:proofErr w:type="spellEnd"/>
      <w:r w:rsidRPr="00D97E95">
        <w:t xml:space="preserve">() </w:t>
      </w:r>
      <w:r w:rsidRPr="00E80609">
        <w:rPr>
          <w:lang w:val="el-GR"/>
        </w:rPr>
        <w:t>για</w:t>
      </w:r>
      <w:r w:rsidRPr="00D97E95">
        <w:t xml:space="preserve"> </w:t>
      </w:r>
      <w:r>
        <w:t>structured</w:t>
      </w:r>
      <w:r w:rsidRPr="00D97E95">
        <w:t xml:space="preserve"> </w:t>
      </w:r>
      <w:r>
        <w:t>output</w:t>
      </w:r>
      <w:r w:rsidRPr="00D97E95">
        <w:t xml:space="preserve"> (</w:t>
      </w:r>
      <w:proofErr w:type="spellStart"/>
      <w:r>
        <w:t>Pydantic</w:t>
      </w:r>
      <w:proofErr w:type="spellEnd"/>
      <w:r w:rsidRPr="00D97E95">
        <w:t xml:space="preserve">) </w:t>
      </w:r>
      <w:r>
        <w:t>completions</w:t>
      </w:r>
      <w:r w:rsidRPr="00D97E95">
        <w:t xml:space="preserve">. </w:t>
      </w:r>
      <w:r w:rsidRPr="00E80609">
        <w:rPr>
          <w:lang w:val="el-GR"/>
        </w:rPr>
        <w:t xml:space="preserve">Και οι δύο αυτόματα εξάγουν τα </w:t>
      </w:r>
      <w:r>
        <w:t>prompt</w:t>
      </w:r>
      <w:r w:rsidRPr="00E80609">
        <w:rPr>
          <w:lang w:val="el-GR"/>
        </w:rPr>
        <w:t>_</w:t>
      </w:r>
      <w:r>
        <w:t>tokens</w:t>
      </w:r>
      <w:r w:rsidRPr="00E80609">
        <w:rPr>
          <w:lang w:val="el-GR"/>
        </w:rPr>
        <w:t xml:space="preserve"> και </w:t>
      </w:r>
      <w:r>
        <w:t>completion</w:t>
      </w:r>
      <w:r w:rsidRPr="00E80609">
        <w:rPr>
          <w:lang w:val="el-GR"/>
        </w:rPr>
        <w:t>_</w:t>
      </w:r>
      <w:r>
        <w:t>tokens</w:t>
      </w:r>
      <w:r w:rsidRPr="00E80609">
        <w:rPr>
          <w:lang w:val="el-GR"/>
        </w:rPr>
        <w:t xml:space="preserve"> από το </w:t>
      </w:r>
      <w:r>
        <w:t>response</w:t>
      </w:r>
      <w:r w:rsidRPr="00E80609">
        <w:rPr>
          <w:lang w:val="el-GR"/>
        </w:rPr>
        <w:t xml:space="preserve"> και τα καταγράφουν στη βάση δεδομένων μέσω </w:t>
      </w:r>
      <w:r>
        <w:t>log</w:t>
      </w:r>
      <w:r w:rsidRPr="00E80609">
        <w:rPr>
          <w:lang w:val="el-GR"/>
        </w:rPr>
        <w:t>_</w:t>
      </w:r>
      <w:r>
        <w:t>token</w:t>
      </w:r>
      <w:r w:rsidRPr="00E80609">
        <w:rPr>
          <w:lang w:val="el-GR"/>
        </w:rPr>
        <w:t>_</w:t>
      </w:r>
      <w:r>
        <w:t>usage</w:t>
      </w:r>
      <w:r w:rsidRPr="00E80609">
        <w:rPr>
          <w:lang w:val="el-GR"/>
        </w:rPr>
        <w:t>().</w:t>
      </w:r>
    </w:p>
    <w:p w14:paraId="23A05680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32" w:name="_Toc233480763"/>
      <w:r>
        <w:t>Generic</w:t>
      </w:r>
      <w:r w:rsidRPr="00E80609">
        <w:rPr>
          <w:lang w:val="el-GR"/>
        </w:rPr>
        <w:t xml:space="preserve"> </w:t>
      </w:r>
      <w:r>
        <w:t>Tool</w:t>
      </w:r>
      <w:r w:rsidRPr="00E80609">
        <w:rPr>
          <w:lang w:val="el-GR"/>
        </w:rPr>
        <w:t xml:space="preserve"> </w:t>
      </w:r>
      <w:r>
        <w:t>Handling</w:t>
      </w:r>
      <w:bookmarkEnd w:id="32"/>
    </w:p>
    <w:p w14:paraId="5923409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handle</w:t>
      </w:r>
      <w:r w:rsidRPr="00E80609">
        <w:rPr>
          <w:lang w:val="el-GR"/>
        </w:rPr>
        <w:t>_</w:t>
      </w:r>
      <w:r>
        <w:t>tool</w:t>
      </w:r>
      <w:r w:rsidRPr="00E80609">
        <w:rPr>
          <w:lang w:val="el-GR"/>
        </w:rPr>
        <w:t>_</w:t>
      </w:r>
      <w:r>
        <w:t>call</w:t>
      </w:r>
      <w:r w:rsidRPr="00E80609">
        <w:rPr>
          <w:lang w:val="el-GR"/>
        </w:rPr>
        <w:t>() παρέχει γενικό μηχανισμό εκτέλεσης εργαλείων (</w:t>
      </w:r>
      <w:r>
        <w:t>tools</w:t>
      </w:r>
      <w:r w:rsidRPr="00E80609">
        <w:rPr>
          <w:lang w:val="el-GR"/>
        </w:rPr>
        <w:t xml:space="preserve">). Κάθε </w:t>
      </w:r>
      <w:proofErr w:type="spellStart"/>
      <w:r w:rsidRPr="00E80609">
        <w:rPr>
          <w:lang w:val="el-GR"/>
        </w:rPr>
        <w:t>υποκλάση</w:t>
      </w:r>
      <w:proofErr w:type="spellEnd"/>
      <w:r w:rsidRPr="00E80609">
        <w:rPr>
          <w:lang w:val="el-GR"/>
        </w:rPr>
        <w:t xml:space="preserve"> ορίζει ένα </w:t>
      </w:r>
      <w:r>
        <w:t>tool</w:t>
      </w:r>
      <w:r w:rsidRPr="00E80609">
        <w:rPr>
          <w:lang w:val="el-GR"/>
        </w:rPr>
        <w:t>_</w:t>
      </w:r>
      <w:r>
        <w:t>mapping</w:t>
      </w:r>
      <w:r w:rsidRPr="00E80609">
        <w:rPr>
          <w:lang w:val="el-GR"/>
        </w:rPr>
        <w:t xml:space="preserve"> </w:t>
      </w:r>
      <w:r>
        <w:t>dictionary</w:t>
      </w:r>
      <w:r w:rsidRPr="00E80609">
        <w:rPr>
          <w:lang w:val="el-GR"/>
        </w:rPr>
        <w:t xml:space="preserve"> που αντιστοιχίζει ονόματα εργαλείων σε μεθόδους </w:t>
      </w:r>
      <w:r>
        <w:t>Python</w:t>
      </w:r>
      <w:r w:rsidRPr="00E80609">
        <w:rPr>
          <w:lang w:val="el-GR"/>
        </w:rPr>
        <w:t xml:space="preserve">. Ο </w:t>
      </w:r>
      <w:r>
        <w:t>agent</w:t>
      </w:r>
      <w:r w:rsidRPr="00E80609">
        <w:rPr>
          <w:lang w:val="el-GR"/>
        </w:rPr>
        <w:t xml:space="preserve"> εκτελεί αυτόματα κάθε </w:t>
      </w:r>
      <w:r>
        <w:t>tool</w:t>
      </w:r>
      <w:r w:rsidRPr="00E80609">
        <w:rPr>
          <w:lang w:val="el-GR"/>
        </w:rPr>
        <w:t xml:space="preserve"> </w:t>
      </w:r>
      <w:r>
        <w:t>call</w:t>
      </w:r>
      <w:r w:rsidRPr="00E80609">
        <w:rPr>
          <w:lang w:val="el-GR"/>
        </w:rPr>
        <w:t xml:space="preserve"> που επιστρέφει το </w:t>
      </w:r>
      <w:r>
        <w:t>LLM</w:t>
      </w:r>
      <w:r w:rsidRPr="00E80609">
        <w:rPr>
          <w:lang w:val="el-GR"/>
        </w:rPr>
        <w:t>.</w:t>
      </w:r>
    </w:p>
    <w:p w14:paraId="3870F33C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33" w:name="_Toc233480764"/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fixer</w:t>
      </w:r>
      <w:r w:rsidRPr="00E80609">
        <w:rPr>
          <w:lang w:val="el-GR"/>
        </w:rPr>
        <w:t>.</w:t>
      </w:r>
      <w:proofErr w:type="spellStart"/>
      <w:r>
        <w:t>py</w:t>
      </w:r>
      <w:bookmarkEnd w:id="33"/>
      <w:proofErr w:type="spellEnd"/>
    </w:p>
    <w:p w14:paraId="6030289A" w14:textId="77777777" w:rsidR="00E204CC" w:rsidRPr="00D97E95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εφαρμόζει χειρουργικές (</w:t>
      </w:r>
      <w:r>
        <w:t>surgical</w:t>
      </w:r>
      <w:r w:rsidRPr="00E80609">
        <w:rPr>
          <w:lang w:val="el-GR"/>
        </w:rPr>
        <w:t xml:space="preserve">) διορθώσεις στον κώδικα. Λαμβάνει αυστηρές οδηγίες: </w:t>
      </w:r>
      <w:r>
        <w:t>FOCUS</w:t>
      </w:r>
      <w:r w:rsidRPr="00E80609">
        <w:rPr>
          <w:lang w:val="el-GR"/>
        </w:rPr>
        <w:t xml:space="preserve"> (μόνο το συγκεκριμένο ζήτημα), </w:t>
      </w:r>
      <w:r>
        <w:t>PRECISION</w:t>
      </w:r>
      <w:r w:rsidRPr="00E80609">
        <w:rPr>
          <w:lang w:val="el-GR"/>
        </w:rPr>
        <w:t xml:space="preserve"> (προσοχή στον αριθμό γραμμής), και </w:t>
      </w:r>
      <w:r>
        <w:t>SURGICAL</w:t>
      </w:r>
      <w:r w:rsidRPr="00E80609">
        <w:rPr>
          <w:lang w:val="el-GR"/>
        </w:rPr>
        <w:t xml:space="preserve"> </w:t>
      </w:r>
      <w:r>
        <w:t>EDITS</w:t>
      </w:r>
      <w:r w:rsidRPr="00E80609">
        <w:rPr>
          <w:lang w:val="el-GR"/>
        </w:rPr>
        <w:t xml:space="preserve"> (υποχρεωτική χρήση του εργαλείου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>).</w:t>
      </w:r>
    </w:p>
    <w:p w14:paraId="329273B0" w14:textId="77777777" w:rsidR="00ED6A27" w:rsidRPr="00D97E95" w:rsidRDefault="00ED6A27">
      <w:pPr>
        <w:spacing w:after="120"/>
        <w:jc w:val="both"/>
        <w:rPr>
          <w:lang w:val="el-GR"/>
        </w:rPr>
      </w:pPr>
    </w:p>
    <w:p w14:paraId="376CF550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34" w:name="_Toc233480765"/>
      <w:r>
        <w:t>Tool</w:t>
      </w:r>
      <w:r w:rsidRPr="00E80609">
        <w:rPr>
          <w:lang w:val="el-GR"/>
        </w:rPr>
        <w:t xml:space="preserve">: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bookmarkEnd w:id="34"/>
    </w:p>
    <w:p w14:paraId="6A0BD7C0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κεντρική λειτουργία του </w:t>
      </w:r>
      <w:r>
        <w:t>Fixer</w:t>
      </w:r>
      <w:r w:rsidRPr="00E80609">
        <w:rPr>
          <w:lang w:val="el-GR"/>
        </w:rPr>
        <w:t xml:space="preserve"> ορίζεται ως </w:t>
      </w:r>
      <w:r>
        <w:t>OpenAI</w:t>
      </w:r>
      <w:r w:rsidRPr="00E80609">
        <w:rPr>
          <w:lang w:val="el-GR"/>
        </w:rPr>
        <w:t xml:space="preserve"> </w:t>
      </w:r>
      <w:r>
        <w:t>function</w:t>
      </w:r>
      <w:r w:rsidRPr="00E80609">
        <w:rPr>
          <w:lang w:val="el-GR"/>
        </w:rPr>
        <w:t xml:space="preserve"> </w:t>
      </w:r>
      <w:r>
        <w:t>tool</w:t>
      </w:r>
      <w:r w:rsidRPr="00E80609">
        <w:rPr>
          <w:lang w:val="el-GR"/>
        </w:rPr>
        <w:t xml:space="preserve"> με παραμέτρους: </w:t>
      </w:r>
      <w:r>
        <w:t>file</w:t>
      </w:r>
      <w:r w:rsidRPr="00E80609">
        <w:rPr>
          <w:lang w:val="el-GR"/>
        </w:rPr>
        <w:t>_</w:t>
      </w:r>
      <w:r>
        <w:t>path</w:t>
      </w:r>
      <w:r w:rsidRPr="00E80609">
        <w:rPr>
          <w:lang w:val="el-GR"/>
        </w:rPr>
        <w:t xml:space="preserve"> (σχετικό </w:t>
      </w:r>
      <w:r>
        <w:t>path</w:t>
      </w:r>
      <w:r w:rsidRPr="00E80609">
        <w:rPr>
          <w:lang w:val="el-GR"/>
        </w:rPr>
        <w:t xml:space="preserve"> αρχείου), </w:t>
      </w:r>
      <w:r>
        <w:t>old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(ακριβές </w:t>
      </w:r>
      <w:r>
        <w:t>block</w:t>
      </w:r>
      <w:r w:rsidRPr="00E80609">
        <w:rPr>
          <w:lang w:val="el-GR"/>
        </w:rPr>
        <w:t xml:space="preserve"> κώδικα προς αντικατάσταση), </w:t>
      </w:r>
      <w:r>
        <w:t>new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(νέος κώδικας), και </w:t>
      </w:r>
      <w:r>
        <w:t>explanation</w:t>
      </w:r>
      <w:r w:rsidRPr="00E80609">
        <w:rPr>
          <w:lang w:val="el-GR"/>
        </w:rPr>
        <w:t xml:space="preserve"> (αιτιολόγηση διόρθωσης).</w:t>
      </w:r>
    </w:p>
    <w:p w14:paraId="6360CAD9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υλοποίηση </w:t>
      </w:r>
      <w:r>
        <w:t>apply</w:t>
      </w:r>
      <w:r w:rsidRPr="00E80609">
        <w:rPr>
          <w:lang w:val="el-GR"/>
        </w:rPr>
        <w:t>_</w:t>
      </w:r>
      <w:r>
        <w:t>surgical</w:t>
      </w:r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>() εφαρμόζει αντικατάσταση κειμένου (</w:t>
      </w:r>
      <w:r>
        <w:t>string</w:t>
      </w:r>
      <w:r w:rsidRPr="00E80609">
        <w:rPr>
          <w:lang w:val="el-GR"/>
        </w:rPr>
        <w:t xml:space="preserve"> </w:t>
      </w:r>
      <w:r>
        <w:t>replacement</w:t>
      </w:r>
      <w:r w:rsidRPr="00E80609">
        <w:rPr>
          <w:lang w:val="el-GR"/>
        </w:rPr>
        <w:t xml:space="preserve">) στο αρχείο. Περιλαμβάνει τρεις μηχανισμούς </w:t>
      </w:r>
      <w:r>
        <w:t>fallback</w:t>
      </w:r>
      <w:r w:rsidRPr="00E80609">
        <w:rPr>
          <w:lang w:val="el-GR"/>
        </w:rPr>
        <w:t xml:space="preserve">: (1) Ακριβής αντιστοίχιση, (2) </w:t>
      </w:r>
      <w:r>
        <w:t>Newline</w:t>
      </w:r>
      <w:r w:rsidRPr="00E80609">
        <w:rPr>
          <w:lang w:val="el-GR"/>
        </w:rPr>
        <w:t>-</w:t>
      </w:r>
      <w:r>
        <w:t>stripped</w:t>
      </w:r>
      <w:r w:rsidRPr="00E80609">
        <w:rPr>
          <w:lang w:val="el-GR"/>
        </w:rPr>
        <w:t xml:space="preserve"> αντιστοίχιση, (3) </w:t>
      </w:r>
      <w:r>
        <w:t>Fully</w:t>
      </w:r>
      <w:r w:rsidRPr="00E80609">
        <w:rPr>
          <w:lang w:val="el-GR"/>
        </w:rPr>
        <w:t>-</w:t>
      </w:r>
      <w:r>
        <w:t>stripped</w:t>
      </w:r>
      <w:r w:rsidRPr="00E80609">
        <w:rPr>
          <w:lang w:val="el-GR"/>
        </w:rPr>
        <w:t xml:space="preserve"> αντιστοίχιση (μόνο αν </w:t>
      </w:r>
      <w:r>
        <w:t>unique</w:t>
      </w:r>
      <w:r w:rsidRPr="00E80609">
        <w:rPr>
          <w:lang w:val="el-GR"/>
        </w:rPr>
        <w:t>).</w:t>
      </w:r>
    </w:p>
    <w:p w14:paraId="1352C877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35" w:name="_Toc233480766"/>
      <w:r w:rsidRPr="00E80609">
        <w:rPr>
          <w:lang w:val="el-GR"/>
        </w:rPr>
        <w:lastRenderedPageBreak/>
        <w:t xml:space="preserve">Υποστήριξη </w:t>
      </w:r>
      <w:proofErr w:type="spellStart"/>
      <w:r>
        <w:t>Jupyter</w:t>
      </w:r>
      <w:proofErr w:type="spellEnd"/>
      <w:r w:rsidRPr="00E80609">
        <w:rPr>
          <w:lang w:val="el-GR"/>
        </w:rPr>
        <w:t xml:space="preserve"> </w:t>
      </w:r>
      <w:r>
        <w:t>Notebooks</w:t>
      </w:r>
      <w:bookmarkEnd w:id="35"/>
    </w:p>
    <w:p w14:paraId="69E14AB4" w14:textId="77777777" w:rsidR="00E204CC" w:rsidRPr="00492885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Fixer</w:t>
      </w:r>
      <w:r w:rsidRPr="00E80609">
        <w:rPr>
          <w:lang w:val="el-GR"/>
        </w:rPr>
        <w:t xml:space="preserve"> μπορεί να τροποποιεί και αρχεία .</w:t>
      </w:r>
      <w:proofErr w:type="spellStart"/>
      <w:r>
        <w:t>ipynb</w:t>
      </w:r>
      <w:proofErr w:type="spellEnd"/>
      <w:r w:rsidRPr="00E80609">
        <w:rPr>
          <w:lang w:val="el-GR"/>
        </w:rPr>
        <w:t xml:space="preserve"> μέσω της μεθόδου </w:t>
      </w:r>
      <w:r>
        <w:t>apply</w:t>
      </w:r>
      <w:r w:rsidRPr="00E80609">
        <w:rPr>
          <w:lang w:val="el-GR"/>
        </w:rPr>
        <w:t>_</w:t>
      </w:r>
      <w:proofErr w:type="spellStart"/>
      <w:r>
        <w:t>ipynb</w:t>
      </w:r>
      <w:proofErr w:type="spellEnd"/>
      <w:r w:rsidRPr="00E80609">
        <w:rPr>
          <w:lang w:val="el-GR"/>
        </w:rPr>
        <w:t>_</w:t>
      </w:r>
      <w:r>
        <w:t>fix</w:t>
      </w:r>
      <w:r w:rsidRPr="00E80609">
        <w:rPr>
          <w:lang w:val="el-GR"/>
        </w:rPr>
        <w:t xml:space="preserve">(). Αναλύει τη δομή </w:t>
      </w:r>
      <w:r>
        <w:t>JSON</w:t>
      </w:r>
      <w:r w:rsidRPr="00E80609">
        <w:rPr>
          <w:lang w:val="el-GR"/>
        </w:rPr>
        <w:t xml:space="preserve"> του </w:t>
      </w:r>
      <w:r>
        <w:t>notebook</w:t>
      </w:r>
      <w:r w:rsidRPr="00E80609">
        <w:rPr>
          <w:lang w:val="el-GR"/>
        </w:rPr>
        <w:t xml:space="preserve">, αναζητά τον κώδικα στα </w:t>
      </w:r>
      <w:r>
        <w:t>code</w:t>
      </w:r>
      <w:r w:rsidRPr="00E80609">
        <w:rPr>
          <w:lang w:val="el-GR"/>
        </w:rPr>
        <w:t xml:space="preserve"> </w:t>
      </w:r>
      <w:r>
        <w:t>cells</w:t>
      </w:r>
      <w:r w:rsidRPr="00E80609">
        <w:rPr>
          <w:lang w:val="el-GR"/>
        </w:rPr>
        <w:t xml:space="preserve">, εφαρμόζει την αντικατάσταση και αποθηκεύει ξανά τη δομή </w:t>
      </w:r>
      <w:r>
        <w:t>JSON</w:t>
      </w:r>
      <w:r w:rsidRPr="00E80609">
        <w:rPr>
          <w:lang w:val="el-GR"/>
        </w:rPr>
        <w:t>.</w:t>
      </w:r>
    </w:p>
    <w:p w14:paraId="02FBD48E" w14:textId="77777777" w:rsidR="00492885" w:rsidRDefault="00492885" w:rsidP="00492885">
      <w:pPr>
        <w:pStyle w:val="Heading3"/>
        <w:numPr>
          <w:ilvl w:val="2"/>
          <w:numId w:val="1"/>
        </w:numPr>
        <w:spacing w:before="240" w:after="120"/>
      </w:pPr>
      <w:bookmarkStart w:id="36" w:name="_Toc233480767"/>
      <w:r w:rsidRPr="00492885">
        <w:rPr>
          <w:lang w:val="el-GR"/>
        </w:rPr>
        <w:t xml:space="preserve">Διαχείριση </w:t>
      </w:r>
      <w:proofErr w:type="spellStart"/>
      <w:r w:rsidRPr="00492885">
        <w:rPr>
          <w:lang w:val="el-GR"/>
        </w:rPr>
        <w:t>Git</w:t>
      </w:r>
      <w:bookmarkEnd w:id="36"/>
      <w:proofErr w:type="spellEnd"/>
    </w:p>
    <w:p w14:paraId="1215F40D" w14:textId="77777777" w:rsidR="00492885" w:rsidRPr="00D97E95" w:rsidRDefault="00492885" w:rsidP="00492885">
      <w:pPr>
        <w:rPr>
          <w:lang w:val="el-GR"/>
        </w:rPr>
      </w:pPr>
      <w:r w:rsidRPr="00492885">
        <w:rPr>
          <w:lang w:val="el-GR"/>
        </w:rPr>
        <w:t xml:space="preserve">Ο </w:t>
      </w:r>
      <w:r>
        <w:t>Fixer</w:t>
      </w:r>
      <w:r w:rsidRPr="00492885">
        <w:rPr>
          <w:lang w:val="el-GR"/>
        </w:rPr>
        <w:t xml:space="preserve"> παρέχει δύο βοηθητικές μεθόδους </w:t>
      </w:r>
      <w:r>
        <w:t>Git</w:t>
      </w:r>
      <w:r w:rsidRPr="00492885">
        <w:rPr>
          <w:lang w:val="el-GR"/>
        </w:rPr>
        <w:t>:</w:t>
      </w:r>
    </w:p>
    <w:p w14:paraId="6F404D7F" w14:textId="77777777" w:rsidR="00492885" w:rsidRPr="00492885" w:rsidRDefault="00492885" w:rsidP="00492885">
      <w:pPr>
        <w:pStyle w:val="ListParagraph"/>
        <w:numPr>
          <w:ilvl w:val="0"/>
          <w:numId w:val="3"/>
        </w:numPr>
        <w:rPr>
          <w:lang w:val="el-GR"/>
        </w:rPr>
      </w:pPr>
      <w:r>
        <w:t>setup</w:t>
      </w:r>
      <w:r w:rsidRPr="00492885">
        <w:rPr>
          <w:lang w:val="el-GR"/>
        </w:rPr>
        <w:t>_</w:t>
      </w:r>
      <w:r>
        <w:t>fix</w:t>
      </w:r>
      <w:r w:rsidRPr="00492885">
        <w:rPr>
          <w:lang w:val="el-GR"/>
        </w:rPr>
        <w:t>_</w:t>
      </w:r>
      <w:proofErr w:type="gramStart"/>
      <w:r>
        <w:t>branch</w:t>
      </w:r>
      <w:r w:rsidRPr="00492885">
        <w:rPr>
          <w:lang w:val="el-GR"/>
        </w:rPr>
        <w:t>(</w:t>
      </w:r>
      <w:proofErr w:type="gramEnd"/>
      <w:r w:rsidRPr="00492885">
        <w:rPr>
          <w:lang w:val="el-GR"/>
        </w:rPr>
        <w:t xml:space="preserve">) — Δημιουργία νέου </w:t>
      </w:r>
      <w:r>
        <w:t>branch</w:t>
      </w:r>
      <w:r w:rsidRPr="00492885">
        <w:rPr>
          <w:lang w:val="el-GR"/>
        </w:rPr>
        <w:t xml:space="preserve"> για τις διορθώσεις</w:t>
      </w:r>
    </w:p>
    <w:p w14:paraId="10E9E984" w14:textId="77777777" w:rsidR="00492885" w:rsidRPr="00492885" w:rsidRDefault="00492885" w:rsidP="00492885">
      <w:pPr>
        <w:pStyle w:val="ListParagraph"/>
        <w:numPr>
          <w:ilvl w:val="0"/>
          <w:numId w:val="3"/>
        </w:numPr>
        <w:rPr>
          <w:lang w:val="el-GR"/>
        </w:rPr>
      </w:pPr>
      <w:r w:rsidRPr="00492885">
        <w:rPr>
          <w:lang w:val="el-GR"/>
        </w:rPr>
        <w:t>`</w:t>
      </w:r>
      <w:r>
        <w:t>commit</w:t>
      </w:r>
      <w:r w:rsidRPr="00492885">
        <w:rPr>
          <w:lang w:val="el-GR"/>
        </w:rPr>
        <w:t>_</w:t>
      </w:r>
      <w:r>
        <w:t>fix</w:t>
      </w:r>
      <w:r w:rsidRPr="00492885">
        <w:rPr>
          <w:lang w:val="el-GR"/>
        </w:rPr>
        <w:t xml:space="preserve">() — </w:t>
      </w:r>
      <w:r>
        <w:t>Commit</w:t>
      </w:r>
      <w:r w:rsidRPr="00492885">
        <w:rPr>
          <w:lang w:val="el-GR"/>
        </w:rPr>
        <w:t xml:space="preserve"> των αλλαγών με περιγραφικό μήνυμα</w:t>
      </w:r>
    </w:p>
    <w:p w14:paraId="78B0217A" w14:textId="77777777" w:rsidR="00E204CC" w:rsidRPr="00492885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37" w:name="_Toc233480768"/>
      <w:r>
        <w:t>Agentic</w:t>
      </w:r>
      <w:r w:rsidRPr="00492885">
        <w:rPr>
          <w:lang w:val="el-GR"/>
        </w:rPr>
        <w:t xml:space="preserve"> </w:t>
      </w:r>
      <w:r>
        <w:t>Loop</w:t>
      </w:r>
      <w:bookmarkEnd w:id="37"/>
    </w:p>
    <w:p w14:paraId="18012BD3" w14:textId="77777777" w:rsidR="00E204CC" w:rsidRPr="00492885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fix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>_</w:t>
      </w:r>
      <w:r>
        <w:t>file</w:t>
      </w:r>
      <w:r w:rsidRPr="00E80609">
        <w:rPr>
          <w:lang w:val="el-GR"/>
        </w:rPr>
        <w:t xml:space="preserve">() υλοποιεί τον </w:t>
      </w:r>
      <w:r>
        <w:t>agentic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: κατασκευάζει το </w:t>
      </w:r>
      <w:r>
        <w:t>user</w:t>
      </w:r>
      <w:r w:rsidRPr="00E80609">
        <w:rPr>
          <w:lang w:val="el-GR"/>
        </w:rPr>
        <w:t xml:space="preserve"> </w:t>
      </w:r>
      <w:r>
        <w:t>prompt</w:t>
      </w:r>
      <w:r w:rsidRPr="00E80609">
        <w:rPr>
          <w:lang w:val="el-GR"/>
        </w:rPr>
        <w:t xml:space="preserve"> με τα στοιχεία του </w:t>
      </w:r>
      <w:r>
        <w:t>issue</w:t>
      </w:r>
      <w:r w:rsidRPr="00E80609">
        <w:rPr>
          <w:lang w:val="el-GR"/>
        </w:rPr>
        <w:t xml:space="preserve"> και τον πηγαίο κώδικα, αν υπάρχει </w:t>
      </w:r>
      <w:r>
        <w:t>feedback</w:t>
      </w:r>
      <w:r w:rsidRPr="00E80609">
        <w:rPr>
          <w:lang w:val="el-GR"/>
        </w:rPr>
        <w:t xml:space="preserve"> (</w:t>
      </w:r>
      <w:r>
        <w:t>reflection</w:t>
      </w:r>
      <w:r w:rsidRPr="00E80609">
        <w:rPr>
          <w:lang w:val="el-GR"/>
        </w:rPr>
        <w:t xml:space="preserve"> </w:t>
      </w:r>
      <w:r>
        <w:t>messages</w:t>
      </w:r>
      <w:r w:rsidRPr="00E80609">
        <w:rPr>
          <w:lang w:val="el-GR"/>
        </w:rPr>
        <w:t xml:space="preserve">) το ενσωματώνει, και επαναλαμβάνει κλήσεις </w:t>
      </w:r>
      <w:r>
        <w:t>LLM</w:t>
      </w:r>
      <w:r w:rsidRPr="00E80609">
        <w:rPr>
          <w:lang w:val="el-GR"/>
        </w:rPr>
        <w:t xml:space="preserve"> (</w:t>
      </w:r>
      <w:proofErr w:type="spellStart"/>
      <w:r w:rsidRPr="00E80609">
        <w:rPr>
          <w:lang w:val="el-GR"/>
        </w:rPr>
        <w:t>μέγ</w:t>
      </w:r>
      <w:proofErr w:type="spellEnd"/>
      <w:r w:rsidRPr="00E80609">
        <w:rPr>
          <w:lang w:val="el-GR"/>
        </w:rPr>
        <w:t>. 5) μέχρι να εφαρμοστεί η διόρθωση.</w:t>
      </w:r>
    </w:p>
    <w:p w14:paraId="7FFB03B5" w14:textId="77777777" w:rsidR="00492885" w:rsidRPr="00492885" w:rsidRDefault="00492885">
      <w:pPr>
        <w:spacing w:after="120"/>
        <w:jc w:val="both"/>
        <w:rPr>
          <w:lang w:val="el-GR"/>
        </w:rPr>
      </w:pPr>
    </w:p>
    <w:p w14:paraId="5BCA3096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38" w:name="_Toc233480769"/>
      <w:r w:rsidRPr="00E80609">
        <w:rPr>
          <w:lang w:val="el-GR"/>
        </w:rPr>
        <w:t xml:space="preserve">Τηλεμετρία </w:t>
      </w:r>
      <w:r>
        <w:t>Tokens</w:t>
      </w:r>
      <w:r w:rsidRPr="00E80609">
        <w:rPr>
          <w:lang w:val="el-GR"/>
        </w:rPr>
        <w:t xml:space="preserve"> και Κόστος</w:t>
      </w:r>
      <w:bookmarkEnd w:id="38"/>
    </w:p>
    <w:p w14:paraId="76B6D1D1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σύστημα διατηρεί εσωτερικό πίνακα τιμών για τον υπολογισμό κόστους. Η αντιστοίχιση γίνεται μέσω </w:t>
      </w:r>
      <w:r>
        <w:t>substring</w:t>
      </w:r>
      <w:r w:rsidRPr="00E80609">
        <w:rPr>
          <w:lang w:val="el-GR"/>
        </w:rPr>
        <w:t xml:space="preserve"> </w:t>
      </w:r>
      <w:r>
        <w:t>matching</w:t>
      </w:r>
      <w:r w:rsidRPr="00E80609">
        <w:rPr>
          <w:lang w:val="el-GR"/>
        </w:rPr>
        <w:t xml:space="preserve"> στο όνομα μοντέλου, επιτρέποντας ευελιξία στη ρύθμιση.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474D0D4B" w14:textId="77777777">
        <w:tc>
          <w:tcPr>
            <w:tcW w:w="3135" w:type="dxa"/>
            <w:shd w:val="clear" w:color="auto" w:fill="D9D9D9"/>
          </w:tcPr>
          <w:p w14:paraId="5E9C2B45" w14:textId="77777777" w:rsidR="00E204CC" w:rsidRDefault="00000000">
            <w:proofErr w:type="spellStart"/>
            <w:r>
              <w:rPr>
                <w:b/>
                <w:sz w:val="20"/>
              </w:rPr>
              <w:t>Μοντέλο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2834E915" w14:textId="77777777" w:rsidR="00E204CC" w:rsidRDefault="00000000">
            <w:r>
              <w:rPr>
                <w:b/>
                <w:sz w:val="20"/>
              </w:rPr>
              <w:t>Input ($/1K tokens)</w:t>
            </w:r>
          </w:p>
        </w:tc>
        <w:tc>
          <w:tcPr>
            <w:tcW w:w="3135" w:type="dxa"/>
            <w:shd w:val="clear" w:color="auto" w:fill="D9D9D9"/>
          </w:tcPr>
          <w:p w14:paraId="10DE9D81" w14:textId="77777777" w:rsidR="00E204CC" w:rsidRDefault="00000000">
            <w:r>
              <w:rPr>
                <w:b/>
                <w:sz w:val="20"/>
              </w:rPr>
              <w:t>Output ($/1K tokens)</w:t>
            </w:r>
          </w:p>
        </w:tc>
      </w:tr>
      <w:tr w:rsidR="00E204CC" w14:paraId="70AEE9AB" w14:textId="77777777">
        <w:tc>
          <w:tcPr>
            <w:tcW w:w="3135" w:type="dxa"/>
          </w:tcPr>
          <w:p w14:paraId="7203CF42" w14:textId="77777777" w:rsidR="00E204CC" w:rsidRDefault="00000000">
            <w:r>
              <w:rPr>
                <w:sz w:val="20"/>
              </w:rPr>
              <w:t>gpt-5-nano</w:t>
            </w:r>
          </w:p>
        </w:tc>
        <w:tc>
          <w:tcPr>
            <w:tcW w:w="3135" w:type="dxa"/>
          </w:tcPr>
          <w:p w14:paraId="17330F17" w14:textId="77777777" w:rsidR="00E204CC" w:rsidRDefault="00000000">
            <w:r>
              <w:rPr>
                <w:sz w:val="20"/>
              </w:rPr>
              <w:t>$0.000150</w:t>
            </w:r>
          </w:p>
        </w:tc>
        <w:tc>
          <w:tcPr>
            <w:tcW w:w="3135" w:type="dxa"/>
          </w:tcPr>
          <w:p w14:paraId="1CD69F6D" w14:textId="77777777" w:rsidR="00E204CC" w:rsidRDefault="00000000">
            <w:r>
              <w:rPr>
                <w:sz w:val="20"/>
              </w:rPr>
              <w:t>$0.000600</w:t>
            </w:r>
          </w:p>
        </w:tc>
      </w:tr>
      <w:tr w:rsidR="00E204CC" w14:paraId="6F77535A" w14:textId="77777777">
        <w:tc>
          <w:tcPr>
            <w:tcW w:w="3135" w:type="dxa"/>
          </w:tcPr>
          <w:p w14:paraId="0147337F" w14:textId="77777777" w:rsidR="00E204CC" w:rsidRDefault="00000000">
            <w:r>
              <w:rPr>
                <w:sz w:val="20"/>
              </w:rPr>
              <w:t>gpt-4o-mini</w:t>
            </w:r>
          </w:p>
        </w:tc>
        <w:tc>
          <w:tcPr>
            <w:tcW w:w="3135" w:type="dxa"/>
          </w:tcPr>
          <w:p w14:paraId="238F31AE" w14:textId="77777777" w:rsidR="00E204CC" w:rsidRDefault="00000000">
            <w:r>
              <w:rPr>
                <w:sz w:val="20"/>
              </w:rPr>
              <w:t>$0.000150</w:t>
            </w:r>
          </w:p>
        </w:tc>
        <w:tc>
          <w:tcPr>
            <w:tcW w:w="3135" w:type="dxa"/>
          </w:tcPr>
          <w:p w14:paraId="4771AFF0" w14:textId="77777777" w:rsidR="00E204CC" w:rsidRDefault="00000000">
            <w:r>
              <w:rPr>
                <w:sz w:val="20"/>
              </w:rPr>
              <w:t>$0.000600</w:t>
            </w:r>
          </w:p>
        </w:tc>
      </w:tr>
      <w:tr w:rsidR="00E204CC" w14:paraId="31D395D8" w14:textId="77777777">
        <w:tc>
          <w:tcPr>
            <w:tcW w:w="3135" w:type="dxa"/>
          </w:tcPr>
          <w:p w14:paraId="4FC59F07" w14:textId="77777777" w:rsidR="00E204CC" w:rsidRDefault="00000000">
            <w:r>
              <w:rPr>
                <w:sz w:val="20"/>
              </w:rPr>
              <w:t>gpt-4o</w:t>
            </w:r>
          </w:p>
        </w:tc>
        <w:tc>
          <w:tcPr>
            <w:tcW w:w="3135" w:type="dxa"/>
          </w:tcPr>
          <w:p w14:paraId="6B72A8C8" w14:textId="77777777" w:rsidR="00E204CC" w:rsidRDefault="00000000">
            <w:r>
              <w:rPr>
                <w:sz w:val="20"/>
              </w:rPr>
              <w:t>$0.002500</w:t>
            </w:r>
          </w:p>
        </w:tc>
        <w:tc>
          <w:tcPr>
            <w:tcW w:w="3135" w:type="dxa"/>
          </w:tcPr>
          <w:p w14:paraId="28C1E74F" w14:textId="77777777" w:rsidR="00E204CC" w:rsidRDefault="00000000">
            <w:r>
              <w:rPr>
                <w:sz w:val="20"/>
              </w:rPr>
              <w:t>$0.010000</w:t>
            </w:r>
          </w:p>
        </w:tc>
      </w:tr>
      <w:tr w:rsidR="00E204CC" w14:paraId="202AE052" w14:textId="77777777">
        <w:tc>
          <w:tcPr>
            <w:tcW w:w="3135" w:type="dxa"/>
          </w:tcPr>
          <w:p w14:paraId="1D2858A3" w14:textId="77777777" w:rsidR="00E204CC" w:rsidRDefault="00000000">
            <w:r>
              <w:rPr>
                <w:sz w:val="20"/>
              </w:rPr>
              <w:t>gpt-4-turbo</w:t>
            </w:r>
          </w:p>
        </w:tc>
        <w:tc>
          <w:tcPr>
            <w:tcW w:w="3135" w:type="dxa"/>
          </w:tcPr>
          <w:p w14:paraId="2FDD1E89" w14:textId="77777777" w:rsidR="00E204CC" w:rsidRDefault="00000000">
            <w:r>
              <w:rPr>
                <w:sz w:val="20"/>
              </w:rPr>
              <w:t>$0.010000</w:t>
            </w:r>
          </w:p>
        </w:tc>
        <w:tc>
          <w:tcPr>
            <w:tcW w:w="3135" w:type="dxa"/>
          </w:tcPr>
          <w:p w14:paraId="50E945E2" w14:textId="77777777" w:rsidR="00E204CC" w:rsidRDefault="00000000">
            <w:r>
              <w:rPr>
                <w:sz w:val="20"/>
              </w:rPr>
              <w:t>$0.030000</w:t>
            </w:r>
          </w:p>
        </w:tc>
      </w:tr>
      <w:tr w:rsidR="00E204CC" w14:paraId="5CC1CD94" w14:textId="77777777">
        <w:tc>
          <w:tcPr>
            <w:tcW w:w="3135" w:type="dxa"/>
          </w:tcPr>
          <w:p w14:paraId="27EC6EE0" w14:textId="77777777" w:rsidR="00E204CC" w:rsidRDefault="00000000">
            <w:r>
              <w:rPr>
                <w:sz w:val="20"/>
              </w:rPr>
              <w:t>gpt-4</w:t>
            </w:r>
          </w:p>
        </w:tc>
        <w:tc>
          <w:tcPr>
            <w:tcW w:w="3135" w:type="dxa"/>
          </w:tcPr>
          <w:p w14:paraId="34664CFC" w14:textId="77777777" w:rsidR="00E204CC" w:rsidRDefault="00000000">
            <w:r>
              <w:rPr>
                <w:sz w:val="20"/>
              </w:rPr>
              <w:t>$0.030000</w:t>
            </w:r>
          </w:p>
        </w:tc>
        <w:tc>
          <w:tcPr>
            <w:tcW w:w="3135" w:type="dxa"/>
          </w:tcPr>
          <w:p w14:paraId="53A42F92" w14:textId="77777777" w:rsidR="00E204CC" w:rsidRDefault="00000000">
            <w:r>
              <w:rPr>
                <w:sz w:val="20"/>
              </w:rPr>
              <w:t>$0.060000</w:t>
            </w:r>
          </w:p>
        </w:tc>
      </w:tr>
      <w:tr w:rsidR="00E204CC" w14:paraId="7E7F8CE9" w14:textId="77777777">
        <w:tc>
          <w:tcPr>
            <w:tcW w:w="3135" w:type="dxa"/>
          </w:tcPr>
          <w:p w14:paraId="11F882EE" w14:textId="77777777" w:rsidR="00E204CC" w:rsidRDefault="00000000">
            <w:r>
              <w:rPr>
                <w:sz w:val="20"/>
              </w:rPr>
              <w:t>claude-3-5-sonnet</w:t>
            </w:r>
          </w:p>
        </w:tc>
        <w:tc>
          <w:tcPr>
            <w:tcW w:w="3135" w:type="dxa"/>
          </w:tcPr>
          <w:p w14:paraId="05C3A7FA" w14:textId="77777777" w:rsidR="00E204CC" w:rsidRDefault="00000000">
            <w:r>
              <w:rPr>
                <w:sz w:val="20"/>
              </w:rPr>
              <w:t>$0.003000</w:t>
            </w:r>
          </w:p>
        </w:tc>
        <w:tc>
          <w:tcPr>
            <w:tcW w:w="3135" w:type="dxa"/>
          </w:tcPr>
          <w:p w14:paraId="3E0FC82F" w14:textId="77777777" w:rsidR="00E204CC" w:rsidRDefault="00000000">
            <w:r>
              <w:rPr>
                <w:sz w:val="20"/>
              </w:rPr>
              <w:t>$0.015000</w:t>
            </w:r>
          </w:p>
        </w:tc>
      </w:tr>
      <w:tr w:rsidR="00E204CC" w14:paraId="16F83364" w14:textId="77777777">
        <w:tc>
          <w:tcPr>
            <w:tcW w:w="3135" w:type="dxa"/>
          </w:tcPr>
          <w:p w14:paraId="7E4DBEAD" w14:textId="77777777" w:rsidR="00E204CC" w:rsidRDefault="00000000">
            <w:r>
              <w:rPr>
                <w:sz w:val="20"/>
              </w:rPr>
              <w:t>claude-3-opus</w:t>
            </w:r>
          </w:p>
        </w:tc>
        <w:tc>
          <w:tcPr>
            <w:tcW w:w="3135" w:type="dxa"/>
          </w:tcPr>
          <w:p w14:paraId="0798F2C1" w14:textId="77777777" w:rsidR="00E204CC" w:rsidRDefault="00000000">
            <w:r>
              <w:rPr>
                <w:sz w:val="20"/>
              </w:rPr>
              <w:t>$0.015000</w:t>
            </w:r>
          </w:p>
        </w:tc>
        <w:tc>
          <w:tcPr>
            <w:tcW w:w="3135" w:type="dxa"/>
          </w:tcPr>
          <w:p w14:paraId="11A58BFD" w14:textId="77777777" w:rsidR="00E204CC" w:rsidRDefault="00000000">
            <w:r>
              <w:rPr>
                <w:sz w:val="20"/>
              </w:rPr>
              <w:t>$0.075000</w:t>
            </w:r>
          </w:p>
        </w:tc>
      </w:tr>
      <w:tr w:rsidR="00E204CC" w14:paraId="2D1196CE" w14:textId="77777777">
        <w:tc>
          <w:tcPr>
            <w:tcW w:w="3135" w:type="dxa"/>
          </w:tcPr>
          <w:p w14:paraId="4AD84BEF" w14:textId="77777777" w:rsidR="00E204CC" w:rsidRDefault="00000000">
            <w:r>
              <w:rPr>
                <w:sz w:val="20"/>
              </w:rPr>
              <w:t>llama / mistral (local)</w:t>
            </w:r>
          </w:p>
        </w:tc>
        <w:tc>
          <w:tcPr>
            <w:tcW w:w="3135" w:type="dxa"/>
          </w:tcPr>
          <w:p w14:paraId="66E5EA09" w14:textId="77777777" w:rsidR="00E204CC" w:rsidRDefault="00000000">
            <w:r>
              <w:rPr>
                <w:sz w:val="20"/>
              </w:rPr>
              <w:t>$0.000000</w:t>
            </w:r>
          </w:p>
        </w:tc>
        <w:tc>
          <w:tcPr>
            <w:tcW w:w="3135" w:type="dxa"/>
          </w:tcPr>
          <w:p w14:paraId="1D504FC9" w14:textId="77777777" w:rsidR="00E204CC" w:rsidRDefault="00000000" w:rsidP="00BD01A5">
            <w:pPr>
              <w:keepNext/>
            </w:pPr>
            <w:r>
              <w:rPr>
                <w:sz w:val="20"/>
              </w:rPr>
              <w:t>$0.000000</w:t>
            </w:r>
          </w:p>
        </w:tc>
      </w:tr>
    </w:tbl>
    <w:p w14:paraId="16D32CF0" w14:textId="77777777" w:rsidR="00BD01A5" w:rsidRPr="00BD01A5" w:rsidRDefault="00BD01A5" w:rsidP="00BD01A5">
      <w:pPr>
        <w:pStyle w:val="Caption"/>
        <w:jc w:val="center"/>
        <w:rPr>
          <w:lang w:val="el-GR"/>
        </w:rPr>
      </w:pPr>
      <w:r w:rsidRPr="00D97E95">
        <w:rPr>
          <w:lang w:val="el-GR"/>
        </w:rPr>
        <w:t xml:space="preserve">Πίνακας 6: Τιμολόγηση Μοντέλων </w:t>
      </w:r>
      <w:r>
        <w:t>LLM</w:t>
      </w:r>
      <w:r w:rsidRPr="00D97E95">
        <w:rPr>
          <w:lang w:val="el-GR"/>
        </w:rPr>
        <w:t xml:space="preserve"> (ενδεικτικές τιμές)</w:t>
      </w:r>
    </w:p>
    <w:p w14:paraId="3E6FAD55" w14:textId="77777777" w:rsidR="00E204CC" w:rsidRPr="00BD01A5" w:rsidRDefault="00E204CC">
      <w:pPr>
        <w:rPr>
          <w:lang w:val="el-GR"/>
        </w:rPr>
      </w:pPr>
    </w:p>
    <w:p w14:paraId="5D596DEB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39" w:name="_Toc233480770"/>
      <w:r w:rsidRPr="00E80609">
        <w:rPr>
          <w:lang w:val="el-GR"/>
        </w:rPr>
        <w:t>Αυτοματοποιημένη Επικύρωση και Διασφάλιση Ποιότητας (</w:t>
      </w:r>
      <w:r>
        <w:t>QA</w:t>
      </w:r>
      <w:r w:rsidRPr="00E80609">
        <w:rPr>
          <w:lang w:val="el-GR"/>
        </w:rPr>
        <w:t xml:space="preserve"> </w:t>
      </w:r>
      <w:r>
        <w:t>Agents</w:t>
      </w:r>
      <w:r w:rsidRPr="00E80609">
        <w:rPr>
          <w:lang w:val="el-GR"/>
        </w:rPr>
        <w:t>)</w:t>
      </w:r>
      <w:bookmarkEnd w:id="39"/>
    </w:p>
    <w:p w14:paraId="4ADABA9E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στόχος αυτής της ενότητας είναι η ανάπτυξη ανεξάρτητου συστήματος </w:t>
      </w:r>
      <w:r>
        <w:t>QA</w:t>
      </w:r>
      <w:r w:rsidRPr="00E80609">
        <w:rPr>
          <w:lang w:val="el-GR"/>
        </w:rPr>
        <w:t xml:space="preserve"> που επαληθεύει τις </w:t>
      </w:r>
      <w:r>
        <w:t>AI</w:t>
      </w:r>
      <w:r w:rsidRPr="00E80609">
        <w:rPr>
          <w:lang w:val="el-GR"/>
        </w:rPr>
        <w:t>-παραγόμενες διορθώσεις πριν αυτές γίνουν δεκτές.</w:t>
      </w:r>
    </w:p>
    <w:p w14:paraId="44362EF7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40" w:name="_Toc233480771"/>
      <w:r>
        <w:lastRenderedPageBreak/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tester</w:t>
      </w:r>
      <w:r w:rsidRPr="00E80609">
        <w:rPr>
          <w:lang w:val="el-GR"/>
        </w:rPr>
        <w:t>.</w:t>
      </w:r>
      <w:proofErr w:type="spellStart"/>
      <w:r>
        <w:t>py</w:t>
      </w:r>
      <w:bookmarkEnd w:id="40"/>
      <w:proofErr w:type="spellEnd"/>
    </w:p>
    <w:p w14:paraId="6DB4A553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Tester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αναλαμβάνει τη δυναμική παραγωγή και εκτέλεση </w:t>
      </w:r>
      <w:r>
        <w:t>unit</w:t>
      </w:r>
      <w:r w:rsidRPr="00E80609">
        <w:rPr>
          <w:lang w:val="el-GR"/>
        </w:rPr>
        <w:t xml:space="preserve"> </w:t>
      </w:r>
      <w:r>
        <w:t>tests</w:t>
      </w:r>
      <w:r w:rsidRPr="00E80609">
        <w:rPr>
          <w:lang w:val="el-GR"/>
        </w:rPr>
        <w:t xml:space="preserve"> σε πραγματικό χρόνο. Λειτουργεί σε τρία βήματα μέσω αντίστοιχων εργαλείων (</w:t>
      </w:r>
      <w:r>
        <w:t>tools</w:t>
      </w:r>
      <w:r w:rsidRPr="00E80609">
        <w:rPr>
          <w:lang w:val="el-GR"/>
        </w:rPr>
        <w:t>).</w:t>
      </w:r>
    </w:p>
    <w:p w14:paraId="46375B10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41" w:name="_Toc233480772"/>
      <w:r w:rsidRPr="00E80609">
        <w:rPr>
          <w:lang w:val="el-GR"/>
        </w:rPr>
        <w:t>Τρία Εργαλεία (</w:t>
      </w:r>
      <w:r>
        <w:t>Tools</w:t>
      </w:r>
      <w:r w:rsidRPr="00E80609">
        <w:rPr>
          <w:lang w:val="el-GR"/>
        </w:rPr>
        <w:t>)</w:t>
      </w:r>
      <w:bookmarkEnd w:id="41"/>
    </w:p>
    <w:p w14:paraId="54AD3CAB" w14:textId="77777777" w:rsidR="00E204CC" w:rsidRPr="00E80609" w:rsidRDefault="00000000" w:rsidP="00357A5D">
      <w:pPr>
        <w:spacing w:after="120"/>
        <w:ind w:left="567"/>
        <w:rPr>
          <w:lang w:val="el-GR"/>
        </w:rPr>
      </w:pPr>
      <w:r w:rsidRPr="00E80609">
        <w:rPr>
          <w:b/>
          <w:lang w:val="el-GR"/>
        </w:rPr>
        <w:t xml:space="preserve">Βήμα 1 — </w:t>
      </w:r>
      <w:r>
        <w:rPr>
          <w:b/>
        </w:rPr>
        <w:t>check</w:t>
      </w:r>
      <w:r w:rsidRPr="00E80609">
        <w:rPr>
          <w:b/>
          <w:lang w:val="el-GR"/>
        </w:rPr>
        <w:t>_</w:t>
      </w:r>
      <w:r>
        <w:rPr>
          <w:b/>
        </w:rPr>
        <w:t>testability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Ελέγχει αν το ζήτημα μπορεί να επαληθευτεί με </w:t>
      </w:r>
      <w:r>
        <w:t>unit</w:t>
      </w:r>
      <w:r w:rsidRPr="00E80609">
        <w:rPr>
          <w:lang w:val="el-GR"/>
        </w:rPr>
        <w:t xml:space="preserve"> </w:t>
      </w:r>
      <w:r>
        <w:t>test</w:t>
      </w:r>
      <w:r w:rsidRPr="00E80609">
        <w:rPr>
          <w:lang w:val="el-GR"/>
        </w:rPr>
        <w:t xml:space="preserve">. Ζητήματα καθαρά αισθητικής φύσης (π.χ. </w:t>
      </w:r>
      <w:r>
        <w:t>TODO</w:t>
      </w:r>
      <w:r w:rsidRPr="00E80609">
        <w:rPr>
          <w:lang w:val="el-GR"/>
        </w:rPr>
        <w:t xml:space="preserve"> </w:t>
      </w:r>
      <w:r>
        <w:t>comments</w:t>
      </w:r>
      <w:r w:rsidRPr="00E80609">
        <w:rPr>
          <w:lang w:val="el-GR"/>
        </w:rPr>
        <w:t xml:space="preserve">, </w:t>
      </w:r>
      <w:r>
        <w:t>naming</w:t>
      </w:r>
      <w:r w:rsidRPr="00E80609">
        <w:rPr>
          <w:lang w:val="el-GR"/>
        </w:rPr>
        <w:t xml:space="preserve"> </w:t>
      </w:r>
      <w:r>
        <w:t>conventions</w:t>
      </w:r>
      <w:r w:rsidRPr="00E80609">
        <w:rPr>
          <w:lang w:val="el-GR"/>
        </w:rPr>
        <w:t xml:space="preserve">) χαρακτηρίζονται ως </w:t>
      </w:r>
      <w:r>
        <w:t>not</w:t>
      </w:r>
      <w:r w:rsidRPr="00E80609">
        <w:rPr>
          <w:lang w:val="el-GR"/>
        </w:rPr>
        <w:t xml:space="preserve"> </w:t>
      </w:r>
      <w:r>
        <w:t>testable</w:t>
      </w:r>
      <w:r w:rsidRPr="00E80609">
        <w:rPr>
          <w:lang w:val="el-GR"/>
        </w:rPr>
        <w:t>.</w:t>
      </w:r>
    </w:p>
    <w:p w14:paraId="14FD4D62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Βήμα 2 — </w:t>
      </w:r>
      <w:r>
        <w:rPr>
          <w:b/>
        </w:rPr>
        <w:t>execute</w:t>
      </w:r>
      <w:r w:rsidRPr="00E80609">
        <w:rPr>
          <w:b/>
          <w:lang w:val="el-GR"/>
        </w:rPr>
        <w:t>_</w:t>
      </w:r>
      <w:r>
        <w:rPr>
          <w:b/>
        </w:rPr>
        <w:t>test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Αν είναι </w:t>
      </w:r>
      <w:r>
        <w:t>testable</w:t>
      </w:r>
      <w:r w:rsidRPr="00E80609">
        <w:rPr>
          <w:lang w:val="el-GR"/>
        </w:rPr>
        <w:t xml:space="preserve">, γράφει </w:t>
      </w:r>
      <w:proofErr w:type="spellStart"/>
      <w:r>
        <w:t>pytest</w:t>
      </w:r>
      <w:proofErr w:type="spellEnd"/>
      <w:r w:rsidRPr="00E80609">
        <w:rPr>
          <w:lang w:val="el-GR"/>
        </w:rPr>
        <w:t xml:space="preserve"> κώδικα σε προσωρινό αρχείο, τον εκτελεί με </w:t>
      </w:r>
      <w:r>
        <w:t>subprocess</w:t>
      </w:r>
      <w:r w:rsidRPr="00E80609">
        <w:rPr>
          <w:lang w:val="el-GR"/>
        </w:rPr>
        <w:t>.</w:t>
      </w:r>
      <w:r>
        <w:t>run</w:t>
      </w:r>
      <w:r w:rsidRPr="00E80609">
        <w:rPr>
          <w:lang w:val="el-GR"/>
        </w:rPr>
        <w:t xml:space="preserve">() με </w:t>
      </w:r>
      <w:r>
        <w:t>timeout</w:t>
      </w:r>
      <w:r w:rsidRPr="00E80609">
        <w:rPr>
          <w:lang w:val="el-GR"/>
        </w:rPr>
        <w:t xml:space="preserve"> 60 δευτερολέπτων, και διαγράφει το αρχείο αυτόματα (</w:t>
      </w:r>
      <w:r>
        <w:t>finally</w:t>
      </w:r>
      <w:r w:rsidRPr="00E80609">
        <w:rPr>
          <w:lang w:val="el-GR"/>
        </w:rPr>
        <w:t xml:space="preserve"> </w:t>
      </w:r>
      <w:r>
        <w:t>block</w:t>
      </w:r>
      <w:r w:rsidRPr="00E80609">
        <w:rPr>
          <w:lang w:val="el-GR"/>
        </w:rPr>
        <w:t>).</w:t>
      </w:r>
    </w:p>
    <w:p w14:paraId="548E533C" w14:textId="77777777" w:rsidR="00E204CC" w:rsidRPr="00E80609" w:rsidRDefault="00000000" w:rsidP="00357A5D">
      <w:pPr>
        <w:spacing w:after="120"/>
        <w:ind w:left="567"/>
        <w:rPr>
          <w:lang w:val="el-GR"/>
        </w:rPr>
      </w:pPr>
      <w:r w:rsidRPr="00E80609">
        <w:rPr>
          <w:b/>
          <w:lang w:val="el-GR"/>
        </w:rPr>
        <w:t xml:space="preserve">Βήμα 3 — </w:t>
      </w:r>
      <w:r>
        <w:rPr>
          <w:b/>
        </w:rPr>
        <w:t>submit</w:t>
      </w:r>
      <w:r w:rsidRPr="00E80609">
        <w:rPr>
          <w:b/>
          <w:lang w:val="el-GR"/>
        </w:rPr>
        <w:t>_</w:t>
      </w:r>
      <w:r>
        <w:rPr>
          <w:b/>
        </w:rPr>
        <w:t>test</w:t>
      </w:r>
      <w:r w:rsidRPr="00E80609">
        <w:rPr>
          <w:b/>
          <w:lang w:val="el-GR"/>
        </w:rPr>
        <w:t>_</w:t>
      </w:r>
      <w:r>
        <w:rPr>
          <w:b/>
        </w:rPr>
        <w:t>result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 xml:space="preserve">Υποβάλλει δομημένο αποτέλεσμα με </w:t>
      </w:r>
      <w:r>
        <w:t>test</w:t>
      </w:r>
      <w:r w:rsidRPr="00E80609">
        <w:rPr>
          <w:lang w:val="el-GR"/>
        </w:rPr>
        <w:t>_</w:t>
      </w:r>
      <w:r>
        <w:t>passed</w:t>
      </w:r>
      <w:r w:rsidRPr="00E80609">
        <w:rPr>
          <w:lang w:val="el-GR"/>
        </w:rPr>
        <w:t xml:space="preserve"> (</w:t>
      </w:r>
      <w:proofErr w:type="spellStart"/>
      <w:r>
        <w:t>boolean</w:t>
      </w:r>
      <w:proofErr w:type="spellEnd"/>
      <w:r w:rsidRPr="00E80609">
        <w:rPr>
          <w:lang w:val="el-GR"/>
        </w:rPr>
        <w:t xml:space="preserve">) και </w:t>
      </w:r>
      <w:r>
        <w:t>summary</w:t>
      </w:r>
      <w:r w:rsidRPr="00E80609">
        <w:rPr>
          <w:lang w:val="el-GR"/>
        </w:rPr>
        <w:t>.</w:t>
      </w:r>
    </w:p>
    <w:p w14:paraId="731C0C32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42" w:name="_Toc233480773"/>
      <w:r w:rsidRPr="00E80609">
        <w:rPr>
          <w:lang w:val="el-GR"/>
        </w:rPr>
        <w:t xml:space="preserve">Οδηγίες για Ποιοτικά </w:t>
      </w:r>
      <w:r>
        <w:t>Tests</w:t>
      </w:r>
      <w:bookmarkEnd w:id="42"/>
    </w:p>
    <w:p w14:paraId="160CCD7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</w:t>
      </w:r>
      <w:r>
        <w:t>system</w:t>
      </w:r>
      <w:r w:rsidRPr="00E80609">
        <w:rPr>
          <w:lang w:val="el-GR"/>
        </w:rPr>
        <w:t xml:space="preserve"> </w:t>
      </w:r>
      <w:r>
        <w:t>prompt</w:t>
      </w:r>
      <w:r w:rsidRPr="00E80609">
        <w:rPr>
          <w:lang w:val="el-GR"/>
        </w:rPr>
        <w:t xml:space="preserve"> του </w:t>
      </w:r>
      <w:r>
        <w:t>Tester</w:t>
      </w:r>
      <w:r w:rsidRPr="00E80609">
        <w:rPr>
          <w:lang w:val="el-GR"/>
        </w:rPr>
        <w:t xml:space="preserve"> περιλαμβάνει εξειδικευμένες οδηγίες: σωστή χρήση </w:t>
      </w:r>
      <w:r>
        <w:t>import</w:t>
      </w:r>
      <w:r w:rsidRPr="00E80609">
        <w:rPr>
          <w:lang w:val="el-GR"/>
        </w:rPr>
        <w:t xml:space="preserve"> </w:t>
      </w:r>
      <w:r>
        <w:t>paths</w:t>
      </w:r>
      <w:r w:rsidRPr="00E80609">
        <w:rPr>
          <w:lang w:val="el-GR"/>
        </w:rPr>
        <w:t xml:space="preserve"> βάσει </w:t>
      </w:r>
      <w:r>
        <w:t>file</w:t>
      </w:r>
      <w:r w:rsidRPr="00E80609">
        <w:rPr>
          <w:lang w:val="el-GR"/>
        </w:rPr>
        <w:t xml:space="preserve"> </w:t>
      </w:r>
      <w:r>
        <w:t>path</w:t>
      </w:r>
      <w:r w:rsidRPr="00E80609">
        <w:rPr>
          <w:lang w:val="el-GR"/>
        </w:rPr>
        <w:t xml:space="preserve">, υποχρεωτική χρήση </w:t>
      </w:r>
      <w:proofErr w:type="spellStart"/>
      <w:r>
        <w:t>unittest</w:t>
      </w:r>
      <w:proofErr w:type="spellEnd"/>
      <w:r w:rsidRPr="00E80609">
        <w:rPr>
          <w:lang w:val="el-GR"/>
        </w:rPr>
        <w:t>.</w:t>
      </w:r>
      <w:r>
        <w:t>mock</w:t>
      </w:r>
      <w:r w:rsidRPr="00E80609">
        <w:rPr>
          <w:lang w:val="el-GR"/>
        </w:rPr>
        <w:t xml:space="preserve"> για εξωτερικές εξαρτήσεις, και γνώση </w:t>
      </w:r>
      <w:r>
        <w:t>Python</w:t>
      </w:r>
      <w:r w:rsidRPr="00E80609">
        <w:rPr>
          <w:lang w:val="el-GR"/>
        </w:rPr>
        <w:t xml:space="preserve"> </w:t>
      </w:r>
      <w:r>
        <w:t>name</w:t>
      </w:r>
      <w:r w:rsidRPr="00E80609">
        <w:rPr>
          <w:lang w:val="el-GR"/>
        </w:rPr>
        <w:t xml:space="preserve"> </w:t>
      </w:r>
      <w:r>
        <w:t>mangling</w:t>
      </w:r>
      <w:r w:rsidRPr="00E80609">
        <w:rPr>
          <w:lang w:val="el-GR"/>
        </w:rPr>
        <w:t xml:space="preserve"> (_</w:t>
      </w:r>
      <w:proofErr w:type="spellStart"/>
      <w:r>
        <w:t>ClassName</w:t>
      </w:r>
      <w:proofErr w:type="spellEnd"/>
      <w:r w:rsidRPr="00E80609">
        <w:rPr>
          <w:lang w:val="el-GR"/>
        </w:rPr>
        <w:t>__</w:t>
      </w:r>
      <w:r>
        <w:t>private</w:t>
      </w:r>
      <w:r w:rsidRPr="00E80609">
        <w:rPr>
          <w:lang w:val="el-GR"/>
        </w:rPr>
        <w:t xml:space="preserve">) για </w:t>
      </w:r>
      <w:r>
        <w:t>private</w:t>
      </w:r>
      <w:r w:rsidRPr="00E80609">
        <w:rPr>
          <w:lang w:val="el-GR"/>
        </w:rPr>
        <w:t xml:space="preserve"> </w:t>
      </w:r>
      <w:r>
        <w:t>attributes</w:t>
      </w:r>
      <w:r w:rsidRPr="00E80609">
        <w:rPr>
          <w:lang w:val="el-GR"/>
        </w:rPr>
        <w:t>.</w:t>
      </w:r>
    </w:p>
    <w:p w14:paraId="0433B025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43" w:name="_Toc233480774"/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reviewer</w:t>
      </w:r>
      <w:r w:rsidRPr="00E80609">
        <w:rPr>
          <w:lang w:val="el-GR"/>
        </w:rPr>
        <w:t>.</w:t>
      </w:r>
      <w:proofErr w:type="spellStart"/>
      <w:r>
        <w:t>py</w:t>
      </w:r>
      <w:bookmarkEnd w:id="43"/>
      <w:proofErr w:type="spellEnd"/>
    </w:p>
    <w:p w14:paraId="4DF9215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Reviewer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αξιολογεί την ποιότητα του κώδικα μετά τη διόρθωση. Χρησιμοποιεί τη λειτουργία </w:t>
      </w:r>
      <w:proofErr w:type="spellStart"/>
      <w:r>
        <w:t>Pydantic</w:t>
      </w:r>
      <w:proofErr w:type="spellEnd"/>
      <w:r w:rsidRPr="00E80609">
        <w:rPr>
          <w:lang w:val="el-GR"/>
        </w:rPr>
        <w:t xml:space="preserve"> </w:t>
      </w:r>
      <w:r>
        <w:t>structured</w:t>
      </w:r>
      <w:r w:rsidRPr="00E80609">
        <w:rPr>
          <w:lang w:val="el-GR"/>
        </w:rPr>
        <w:t xml:space="preserve"> </w:t>
      </w:r>
      <w:r>
        <w:t>output</w:t>
      </w:r>
      <w:r w:rsidRPr="00E80609">
        <w:rPr>
          <w:lang w:val="el-GR"/>
        </w:rPr>
        <w:t xml:space="preserve"> του </w:t>
      </w:r>
      <w:r>
        <w:t>OpenAI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(</w:t>
      </w:r>
      <w:r>
        <w:t>client</w:t>
      </w:r>
      <w:r w:rsidRPr="00E80609">
        <w:rPr>
          <w:lang w:val="el-GR"/>
        </w:rPr>
        <w:t>.</w:t>
      </w:r>
      <w:r>
        <w:t>beta</w:t>
      </w:r>
      <w:r w:rsidRPr="00E80609">
        <w:rPr>
          <w:lang w:val="el-GR"/>
        </w:rPr>
        <w:t>.</w:t>
      </w:r>
      <w:r>
        <w:t>chat</w:t>
      </w:r>
      <w:r w:rsidRPr="00E80609">
        <w:rPr>
          <w:lang w:val="el-GR"/>
        </w:rPr>
        <w:t>.</w:t>
      </w:r>
      <w:r>
        <w:t>completions</w:t>
      </w:r>
      <w:r w:rsidRPr="00E80609">
        <w:rPr>
          <w:lang w:val="el-GR"/>
        </w:rPr>
        <w:t>.</w:t>
      </w:r>
      <w:r>
        <w:t>parse</w:t>
      </w:r>
      <w:r w:rsidRPr="00E80609">
        <w:rPr>
          <w:lang w:val="el-GR"/>
        </w:rPr>
        <w:t xml:space="preserve">()), εξασφαλίζοντας πάντα </w:t>
      </w:r>
      <w:r>
        <w:t>valid</w:t>
      </w:r>
      <w:r w:rsidRPr="00E80609">
        <w:rPr>
          <w:lang w:val="el-GR"/>
        </w:rPr>
        <w:t xml:space="preserve"> </w:t>
      </w:r>
      <w:proofErr w:type="spellStart"/>
      <w:r>
        <w:t>ReviewResult</w:t>
      </w:r>
      <w:proofErr w:type="spellEnd"/>
      <w:r w:rsidRPr="00E80609">
        <w:rPr>
          <w:lang w:val="el-GR"/>
        </w:rPr>
        <w:t>.</w:t>
      </w:r>
    </w:p>
    <w:p w14:paraId="69817673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Κριτήρια αξιολόγησης:</w:t>
      </w:r>
    </w:p>
    <w:p w14:paraId="26AA042D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readability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>Αναγνωσιμότητα του αλλαγμένου κώδικα.</w:t>
      </w:r>
    </w:p>
    <w:p w14:paraId="636F097D" w14:textId="77777777" w:rsidR="00E204CC" w:rsidRDefault="00000000">
      <w:pPr>
        <w:spacing w:after="120"/>
        <w:ind w:left="567"/>
        <w:jc w:val="both"/>
      </w:pPr>
      <w:proofErr w:type="spellStart"/>
      <w:r>
        <w:rPr>
          <w:b/>
        </w:rPr>
        <w:t>maintainability_score</w:t>
      </w:r>
      <w:proofErr w:type="spellEnd"/>
      <w:r>
        <w:rPr>
          <w:b/>
        </w:rPr>
        <w:t xml:space="preserve"> (1-10): </w:t>
      </w:r>
      <w:proofErr w:type="spellStart"/>
      <w:r>
        <w:t>Συντηρησιμότητ</w:t>
      </w:r>
      <w:proofErr w:type="spellEnd"/>
      <w:r>
        <w:t>α, PEP-8 compliance.</w:t>
      </w:r>
    </w:p>
    <w:p w14:paraId="35CBE3C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suggestions</w:t>
      </w:r>
      <w:r w:rsidRPr="00E80609">
        <w:rPr>
          <w:b/>
          <w:lang w:val="el-GR"/>
        </w:rPr>
        <w:t xml:space="preserve">: </w:t>
      </w:r>
      <w:r w:rsidRPr="00E80609">
        <w:rPr>
          <w:lang w:val="el-GR"/>
        </w:rPr>
        <w:t>Λίστα προτάσεων βελτίωσης (κενή αν ο κώδικας είναι άριστος).</w:t>
      </w:r>
    </w:p>
    <w:p w14:paraId="69EDAA7F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is</w:t>
      </w:r>
      <w:r w:rsidRPr="00E80609">
        <w:rPr>
          <w:b/>
          <w:lang w:val="el-GR"/>
        </w:rPr>
        <w:t>_</w:t>
      </w:r>
      <w:r>
        <w:rPr>
          <w:b/>
        </w:rPr>
        <w:t>acceptable</w:t>
      </w:r>
      <w:r w:rsidRPr="00E80609">
        <w:rPr>
          <w:b/>
          <w:lang w:val="el-GR"/>
        </w:rPr>
        <w:t xml:space="preserve">: </w:t>
      </w:r>
      <w:r>
        <w:t>Boolean</w:t>
      </w:r>
      <w:r w:rsidRPr="00E80609">
        <w:rPr>
          <w:lang w:val="el-GR"/>
        </w:rPr>
        <w:t xml:space="preserve"> — αν η διόρθωση πληροί επαγγελματικά πρότυπα.</w:t>
      </w:r>
    </w:p>
    <w:p w14:paraId="5DB2B13D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Κρίσιμος κανόνας: ο </w:t>
      </w:r>
      <w:r>
        <w:t>Reviewer</w:t>
      </w:r>
      <w:r w:rsidRPr="00E80609">
        <w:rPr>
          <w:lang w:val="el-GR"/>
        </w:rPr>
        <w:t xml:space="preserve"> αξιολογεί ΜΟΝΟ τις αλλαγές που έγιναν, όχι </w:t>
      </w:r>
      <w:proofErr w:type="spellStart"/>
      <w:r w:rsidRPr="00E80609">
        <w:rPr>
          <w:lang w:val="el-GR"/>
        </w:rPr>
        <w:t>προϋπάρχοντα</w:t>
      </w:r>
      <w:proofErr w:type="spellEnd"/>
      <w:r w:rsidRPr="00E80609">
        <w:rPr>
          <w:lang w:val="el-GR"/>
        </w:rPr>
        <w:t xml:space="preserve"> ζητήματα στο αρχείο.</w:t>
      </w:r>
    </w:p>
    <w:p w14:paraId="2B46489A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44" w:name="_Toc233480775"/>
      <w:r>
        <w:lastRenderedPageBreak/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evaluator</w:t>
      </w:r>
      <w:r w:rsidRPr="00E80609">
        <w:rPr>
          <w:lang w:val="el-GR"/>
        </w:rPr>
        <w:t>.</w:t>
      </w:r>
      <w:proofErr w:type="spellStart"/>
      <w:r>
        <w:t>py</w:t>
      </w:r>
      <w:bookmarkEnd w:id="44"/>
      <w:proofErr w:type="spellEnd"/>
    </w:p>
    <w:p w14:paraId="425C14C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Evaluator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αποτελεί τον τελικό κριτή — αποφασίζει αν μια διόρθωση γίνεται δεκτή. Συνδυάζει τέσσερα </w:t>
      </w:r>
      <w:r>
        <w:t>inputs</w:t>
      </w:r>
      <w:r w:rsidRPr="00E80609">
        <w:rPr>
          <w:lang w:val="el-GR"/>
        </w:rPr>
        <w:t xml:space="preserve">: αρχικό κώδικα, διορθωμένο κώδικα, αποτελέσματα </w:t>
      </w:r>
      <w:r>
        <w:t>tests</w:t>
      </w:r>
      <w:r w:rsidRPr="00E80609">
        <w:rPr>
          <w:lang w:val="el-GR"/>
        </w:rPr>
        <w:t xml:space="preserve">, και </w:t>
      </w:r>
      <w:r>
        <w:t>feedback</w:t>
      </w:r>
      <w:r w:rsidRPr="00E80609">
        <w:rPr>
          <w:lang w:val="el-GR"/>
        </w:rPr>
        <w:t xml:space="preserve"> </w:t>
      </w:r>
      <w:r>
        <w:t>Reviewer</w:t>
      </w:r>
      <w:r w:rsidRPr="00E80609">
        <w:rPr>
          <w:lang w:val="el-GR"/>
        </w:rPr>
        <w:t>.</w:t>
      </w:r>
    </w:p>
    <w:p w14:paraId="6197335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Τρεις διαστάσεις βαθμολόγησης:</w:t>
      </w:r>
    </w:p>
    <w:p w14:paraId="009AAC1E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correctness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 xml:space="preserve">Επιλύει πραγματικά το </w:t>
      </w:r>
      <w:r>
        <w:t>SonarQube</w:t>
      </w:r>
      <w:r w:rsidRPr="00E80609">
        <w:rPr>
          <w:lang w:val="el-GR"/>
        </w:rPr>
        <w:t xml:space="preserve"> </w:t>
      </w:r>
      <w:r>
        <w:t>issue</w:t>
      </w:r>
      <w:r w:rsidRPr="00E80609">
        <w:rPr>
          <w:lang w:val="el-GR"/>
        </w:rPr>
        <w:t>;</w:t>
      </w:r>
    </w:p>
    <w:p w14:paraId="48C99DE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safety</w:t>
      </w:r>
      <w:r w:rsidRPr="00E80609">
        <w:rPr>
          <w:b/>
          <w:lang w:val="el-GR"/>
        </w:rPr>
        <w:t>_</w:t>
      </w:r>
      <w:r>
        <w:rPr>
          <w:b/>
        </w:rPr>
        <w:t>score</w:t>
      </w:r>
      <w:r w:rsidRPr="00E80609">
        <w:rPr>
          <w:b/>
          <w:lang w:val="el-GR"/>
        </w:rPr>
        <w:t xml:space="preserve"> (1-10): </w:t>
      </w:r>
      <w:r w:rsidRPr="00E80609">
        <w:rPr>
          <w:lang w:val="el-GR"/>
        </w:rPr>
        <w:t>Εισάγει νέες ευπάθειες ή παρενέργειες;</w:t>
      </w:r>
    </w:p>
    <w:p w14:paraId="79BB06FF" w14:textId="77777777" w:rsidR="00E204CC" w:rsidRDefault="00000000">
      <w:pPr>
        <w:spacing w:after="120"/>
        <w:ind w:left="567"/>
        <w:jc w:val="both"/>
      </w:pPr>
      <w:proofErr w:type="spellStart"/>
      <w:r>
        <w:rPr>
          <w:b/>
        </w:rPr>
        <w:t>readability_score</w:t>
      </w:r>
      <w:proofErr w:type="spellEnd"/>
      <w:r>
        <w:rPr>
          <w:b/>
        </w:rPr>
        <w:t xml:space="preserve"> (1-10): </w:t>
      </w:r>
      <w:proofErr w:type="spellStart"/>
      <w:r>
        <w:t>Είν</w:t>
      </w:r>
      <w:proofErr w:type="spellEnd"/>
      <w:r>
        <w:t>αι καθα</w:t>
      </w:r>
      <w:proofErr w:type="spellStart"/>
      <w:r>
        <w:t>ρός</w:t>
      </w:r>
      <w:proofErr w:type="spellEnd"/>
      <w:r>
        <w:t xml:space="preserve"> και PEP-8 compliant;</w:t>
      </w:r>
    </w:p>
    <w:p w14:paraId="170861C5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Τελική απόφαση βάσει μέσου όρου</w:t>
      </w:r>
      <w:r w:rsidR="0070382D" w:rsidRPr="0070382D">
        <w:rPr>
          <w:lang w:val="el-GR"/>
        </w:rPr>
        <w:t xml:space="preserve"> </w:t>
      </w:r>
      <w:r w:rsidR="0070382D" w:rsidRPr="00C44C25">
        <w:rPr>
          <w:lang w:val="el-GR"/>
        </w:rPr>
        <w:t>(</w:t>
      </w:r>
      <w:r w:rsidR="0070382D">
        <w:t>Verdict</w:t>
      </w:r>
      <w:r w:rsidR="0070382D" w:rsidRPr="00C44C25">
        <w:rPr>
          <w:lang w:val="el-GR"/>
        </w:rPr>
        <w:t>)</w:t>
      </w:r>
      <w:r w:rsidRPr="00E80609">
        <w:rPr>
          <w:lang w:val="el-GR"/>
        </w:rPr>
        <w:t>:</w:t>
      </w:r>
    </w:p>
    <w:p w14:paraId="379B833B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PASS</w:t>
      </w:r>
      <w:r w:rsidRPr="00E80609">
        <w:rPr>
          <w:b/>
          <w:lang w:val="el-GR"/>
        </w:rPr>
        <w:t xml:space="preserve"> (μέσος ≥ 7): </w:t>
      </w:r>
      <w:r w:rsidRPr="00E80609">
        <w:rPr>
          <w:lang w:val="el-GR"/>
        </w:rPr>
        <w:t xml:space="preserve">Η διόρθωση γίνεται δεκτή → </w:t>
      </w:r>
      <w:r>
        <w:t>commit</w:t>
      </w:r>
      <w:r w:rsidRPr="00E80609">
        <w:rPr>
          <w:lang w:val="el-GR"/>
        </w:rPr>
        <w:t xml:space="preserve"> + </w:t>
      </w:r>
      <w:r>
        <w:t>resolve</w:t>
      </w:r>
      <w:r w:rsidRPr="00E80609">
        <w:rPr>
          <w:lang w:val="el-GR"/>
        </w:rPr>
        <w:t xml:space="preserve"> στο </w:t>
      </w:r>
      <w:r>
        <w:t>SonarQube</w:t>
      </w:r>
      <w:r w:rsidRPr="00E80609">
        <w:rPr>
          <w:lang w:val="el-GR"/>
        </w:rPr>
        <w:t>.</w:t>
      </w:r>
    </w:p>
    <w:p w14:paraId="64063EE8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RETRY</w:t>
      </w:r>
      <w:r w:rsidRPr="00E80609">
        <w:rPr>
          <w:b/>
          <w:lang w:val="el-GR"/>
        </w:rPr>
        <w:t xml:space="preserve"> (μέσος 4–6): </w:t>
      </w:r>
      <w:r w:rsidRPr="00E80609">
        <w:rPr>
          <w:lang w:val="el-GR"/>
        </w:rPr>
        <w:t xml:space="preserve">Η διόρθωση χρειάζεται βελτίωση → νέα προσπάθεια με </w:t>
      </w:r>
      <w:r>
        <w:t>feedback</w:t>
      </w:r>
      <w:r w:rsidRPr="00E80609">
        <w:rPr>
          <w:lang w:val="el-GR"/>
        </w:rPr>
        <w:t>.</w:t>
      </w:r>
    </w:p>
    <w:p w14:paraId="5EA82744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FAIL</w:t>
      </w:r>
      <w:r w:rsidRPr="00E80609">
        <w:rPr>
          <w:b/>
          <w:lang w:val="el-GR"/>
        </w:rPr>
        <w:t xml:space="preserve"> (μέσος &lt; 4): </w:t>
      </w:r>
      <w:r w:rsidRPr="00E80609">
        <w:rPr>
          <w:lang w:val="el-GR"/>
        </w:rPr>
        <w:t>Η διόρθωση είναι εσφαλμένη → πλήρης εγκατάλειψη.</w:t>
      </w:r>
    </w:p>
    <w:p w14:paraId="73F74580" w14:textId="77777777" w:rsidR="00E204CC" w:rsidRPr="00E80609" w:rsidRDefault="00E204CC">
      <w:pPr>
        <w:rPr>
          <w:lang w:val="el-GR"/>
        </w:rPr>
      </w:pPr>
    </w:p>
    <w:p w14:paraId="70322B9E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45" w:name="_Toc233480776"/>
      <w:r w:rsidRPr="00E80609">
        <w:rPr>
          <w:lang w:val="el-GR"/>
        </w:rPr>
        <w:t xml:space="preserve">Ενορχήστρωση,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>-βελτίωση (</w:t>
      </w:r>
      <w:r>
        <w:t>AI</w:t>
      </w:r>
      <w:r w:rsidRPr="00E80609">
        <w:rPr>
          <w:lang w:val="el-GR"/>
        </w:rPr>
        <w:t xml:space="preserve"> </w:t>
      </w:r>
      <w:r>
        <w:t>Reflection</w:t>
      </w:r>
      <w:r w:rsidRPr="00E80609">
        <w:rPr>
          <w:lang w:val="el-GR"/>
        </w:rPr>
        <w:t>) και Επαλήθευση</w:t>
      </w:r>
      <w:bookmarkEnd w:id="45"/>
    </w:p>
    <w:p w14:paraId="4FC050CC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46" w:name="_Toc233480777"/>
      <w:r>
        <w:t>Coordinator</w:t>
      </w:r>
      <w:r w:rsidRPr="00E80609">
        <w:rPr>
          <w:lang w:val="el-GR"/>
        </w:rPr>
        <w:t xml:space="preserve"> — </w:t>
      </w:r>
      <w:r>
        <w:t>agents</w:t>
      </w:r>
      <w:r w:rsidRPr="00E80609">
        <w:rPr>
          <w:lang w:val="el-GR"/>
        </w:rPr>
        <w:t>/</w:t>
      </w:r>
      <w:r>
        <w:t>coordinator</w:t>
      </w:r>
      <w:r w:rsidRPr="00E80609">
        <w:rPr>
          <w:lang w:val="el-GR"/>
        </w:rPr>
        <w:t>.</w:t>
      </w:r>
      <w:proofErr w:type="spellStart"/>
      <w:r>
        <w:t>py</w:t>
      </w:r>
      <w:bookmarkEnd w:id="46"/>
      <w:proofErr w:type="spellEnd"/>
    </w:p>
    <w:p w14:paraId="1FE87A74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Ο </w:t>
      </w:r>
      <w:r>
        <w:t>Coordinator</w:t>
      </w:r>
      <w:r w:rsidRPr="00E80609">
        <w:rPr>
          <w:lang w:val="el-GR"/>
        </w:rPr>
        <w:t xml:space="preserve"> δεν κληρονομεί από την κλάση </w:t>
      </w:r>
      <w:r>
        <w:t>Agent</w:t>
      </w:r>
      <w:r w:rsidRPr="00E80609">
        <w:rPr>
          <w:lang w:val="el-GR"/>
        </w:rPr>
        <w:t xml:space="preserve"> — δεν κάνει κλήσεις </w:t>
      </w:r>
      <w:r>
        <w:t>LLM</w:t>
      </w:r>
      <w:r w:rsidRPr="00E80609">
        <w:rPr>
          <w:lang w:val="el-GR"/>
        </w:rPr>
        <w:t xml:space="preserve"> ο ίδιος. Αντ' αυτού, δημιουργεί εσωτερικά τους τέσσερις </w:t>
      </w:r>
      <w:r>
        <w:t>agents</w:t>
      </w:r>
      <w:r w:rsidRPr="00E80609">
        <w:rPr>
          <w:lang w:val="el-GR"/>
        </w:rPr>
        <w:t xml:space="preserve"> (</w:t>
      </w:r>
      <w:r>
        <w:t>Fixer</w:t>
      </w:r>
      <w:r w:rsidRPr="00E80609">
        <w:rPr>
          <w:lang w:val="el-GR"/>
        </w:rPr>
        <w:t xml:space="preserve">, </w:t>
      </w:r>
      <w:r>
        <w:t>Tester</w:t>
      </w:r>
      <w:r w:rsidRPr="00E80609">
        <w:rPr>
          <w:lang w:val="el-GR"/>
        </w:rPr>
        <w:t xml:space="preserve">, </w:t>
      </w:r>
      <w:r>
        <w:t>Reviewer</w:t>
      </w:r>
      <w:r w:rsidRPr="00E80609">
        <w:rPr>
          <w:lang w:val="el-GR"/>
        </w:rPr>
        <w:t xml:space="preserve">, </w:t>
      </w:r>
      <w:r>
        <w:t>Evaluator</w:t>
      </w:r>
      <w:r w:rsidRPr="00E80609">
        <w:rPr>
          <w:lang w:val="el-GR"/>
        </w:rPr>
        <w:t>) και ελέγχει τη συνολική ροή.</w:t>
      </w:r>
    </w:p>
    <w:p w14:paraId="34AE6D89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47" w:name="_Toc233480778"/>
      <w:r>
        <w:t>Retry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 και </w:t>
      </w:r>
      <w:r>
        <w:t>Reflection</w:t>
      </w:r>
      <w:bookmarkEnd w:id="47"/>
    </w:p>
    <w:p w14:paraId="61E03B4A" w14:textId="7A24193C" w:rsidR="00E204CC" w:rsidRPr="00CC0E64" w:rsidRDefault="00000000" w:rsidP="00CC0E64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process</w:t>
      </w:r>
      <w:r w:rsidRPr="00E80609">
        <w:rPr>
          <w:lang w:val="el-GR"/>
        </w:rPr>
        <w:t>_</w:t>
      </w:r>
      <w:r>
        <w:t>issue</w:t>
      </w:r>
      <w:r w:rsidRPr="00E80609">
        <w:rPr>
          <w:lang w:val="el-GR"/>
        </w:rPr>
        <w:t xml:space="preserve">() υλοποιεί τον κύκλο </w:t>
      </w:r>
      <w:r>
        <w:t>retry</w:t>
      </w:r>
      <w:r w:rsidRPr="00E80609">
        <w:rPr>
          <w:lang w:val="el-GR"/>
        </w:rPr>
        <w:t xml:space="preserve"> με μέγιστο 2 επαναλήψεις (3 συνολικά προσπάθειες). Η ροή εκτέλεσης για κάθε προσπάθεια:</w:t>
      </w:r>
    </w:p>
    <w:p w14:paraId="724F71B4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48" w:name="_Toc233480779"/>
      <w:r>
        <w:t>Reflection</w:t>
      </w:r>
      <w:r w:rsidRPr="00E80609">
        <w:rPr>
          <w:lang w:val="el-GR"/>
        </w:rPr>
        <w:t xml:space="preserve"> </w:t>
      </w:r>
      <w:r>
        <w:t>Messages</w:t>
      </w:r>
      <w:bookmarkEnd w:id="48"/>
    </w:p>
    <w:p w14:paraId="6CC9EED7" w14:textId="77777777" w:rsidR="00E204CC" w:rsidRPr="00D97E95" w:rsidRDefault="00F676BE">
      <w:pPr>
        <w:spacing w:after="120"/>
        <w:jc w:val="both"/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B10D23F" wp14:editId="3B3A1B8A">
                <wp:simplePos x="0" y="0"/>
                <wp:positionH relativeFrom="column">
                  <wp:posOffset>-106428</wp:posOffset>
                </wp:positionH>
                <wp:positionV relativeFrom="paragraph">
                  <wp:posOffset>3780466</wp:posOffset>
                </wp:positionV>
                <wp:extent cx="6589395" cy="302260"/>
                <wp:effectExtent l="0" t="0" r="1905" b="2540"/>
                <wp:wrapSquare wrapText="bothSides"/>
                <wp:docPr id="33081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589395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A865DD" w14:textId="77777777" w:rsidR="00F676BE" w:rsidRPr="00F676BE" w:rsidRDefault="00F676BE" w:rsidP="00F676BE">
                            <w:pPr>
                              <w:pStyle w:val="Caption"/>
                              <w:rPr>
                                <w:rFonts w:ascii="Courier New" w:hAnsi="Courier New"/>
                                <w:sz w:val="17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0D23F" id="_x0000_s1033" type="#_x0000_t202" style="position:absolute;left:0;text-align:left;margin-left:-8.4pt;margin-top:297.65pt;width:518.85pt;height:23.8pt;flip:y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" stroked="f">
                <v:textbox inset="0,0,0,0">
                  <w:txbxContent>
                    <w:p w14:paraId="1FA865DD" w14:textId="77777777" w:rsidR="00F676BE" w:rsidRPr="00F676BE" w:rsidRDefault="00F676BE" w:rsidP="00F676BE">
                      <w:pPr>
                        <w:pStyle w:val="Caption"/>
                        <w:rPr>
                          <w:rFonts w:ascii="Courier New" w:hAnsi="Courier New"/>
                          <w:sz w:val="17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75A570" wp14:editId="6363BBB6">
                <wp:simplePos x="0" y="0"/>
                <wp:positionH relativeFrom="column">
                  <wp:posOffset>-283845</wp:posOffset>
                </wp:positionH>
                <wp:positionV relativeFrom="paragraph">
                  <wp:posOffset>4326255</wp:posOffset>
                </wp:positionV>
                <wp:extent cx="6589395" cy="635"/>
                <wp:effectExtent l="0" t="0" r="0" b="0"/>
                <wp:wrapSquare wrapText="bothSides"/>
                <wp:docPr id="267540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692FD2" w14:textId="77777777" w:rsidR="00F676BE" w:rsidRPr="00E13FC4" w:rsidRDefault="00F676BE" w:rsidP="00F676BE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Εικόνα 8: Retry Loop και Reflection Mechanism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A570" id="_x0000_s1034" type="#_x0000_t202" style="position:absolute;left:0;text-align:left;margin-left:-22.35pt;margin-top:340.65pt;width:518.85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" stroked="f">
                <v:textbox style="mso-fit-shape-to-text:t" inset="0,0,0,0">
                  <w:txbxContent>
                    <w:p w14:paraId="52692FD2" w14:textId="77777777" w:rsidR="00F676BE" w:rsidRPr="00E13FC4" w:rsidRDefault="00F676BE" w:rsidP="00F676BE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Εικόνα 8: Retry Loop και Reflection Mechanism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676BE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55680" behindDoc="0" locked="0" layoutInCell="1" allowOverlap="1" wp14:anchorId="7C399180" wp14:editId="3F3F4909">
            <wp:simplePos x="0" y="0"/>
            <wp:positionH relativeFrom="column">
              <wp:posOffset>-284072</wp:posOffset>
            </wp:positionH>
            <wp:positionV relativeFrom="paragraph">
              <wp:posOffset>1184850</wp:posOffset>
            </wp:positionV>
            <wp:extent cx="6589395" cy="3084830"/>
            <wp:effectExtent l="0" t="0" r="1905" b="1270"/>
            <wp:wrapSquare wrapText="bothSides"/>
            <wp:docPr id="5874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2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939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0609">
        <w:rPr>
          <w:lang w:val="el-GR"/>
        </w:rPr>
        <w:t xml:space="preserve">Το κρίσιμο στοιχείο </w:t>
      </w:r>
      <w:proofErr w:type="spellStart"/>
      <w:r w:rsidRPr="00E80609">
        <w:rPr>
          <w:lang w:val="el-GR"/>
        </w:rPr>
        <w:t>αυτο</w:t>
      </w:r>
      <w:proofErr w:type="spellEnd"/>
      <w:r w:rsidRPr="00E80609">
        <w:rPr>
          <w:lang w:val="el-GR"/>
        </w:rPr>
        <w:t xml:space="preserve">-βελτίωσης: όταν ο </w:t>
      </w:r>
      <w:r>
        <w:t>Evaluator</w:t>
      </w:r>
      <w:r w:rsidRPr="00E80609">
        <w:rPr>
          <w:lang w:val="el-GR"/>
        </w:rPr>
        <w:t xml:space="preserve"> αποφασίζει </w:t>
      </w:r>
      <w:r>
        <w:t>RETRY</w:t>
      </w:r>
      <w:r w:rsidRPr="00E80609">
        <w:rPr>
          <w:lang w:val="el-GR"/>
        </w:rPr>
        <w:t xml:space="preserve">, το </w:t>
      </w:r>
      <w:r>
        <w:t>reasoning</w:t>
      </w:r>
      <w:r w:rsidRPr="00E80609">
        <w:rPr>
          <w:lang w:val="el-GR"/>
        </w:rPr>
        <w:t xml:space="preserve"> του περνάει στον </w:t>
      </w:r>
      <w:r>
        <w:t>Fixer</w:t>
      </w:r>
      <w:r w:rsidRPr="00E80609">
        <w:rPr>
          <w:lang w:val="el-GR"/>
        </w:rPr>
        <w:t xml:space="preserve"> </w:t>
      </w:r>
      <w:r>
        <w:t>Agent</w:t>
      </w:r>
      <w:r w:rsidRPr="00E80609">
        <w:rPr>
          <w:lang w:val="el-GR"/>
        </w:rPr>
        <w:t xml:space="preserve"> ως </w:t>
      </w:r>
      <w:r>
        <w:t>feedback</w:t>
      </w:r>
      <w:r w:rsidRPr="00E80609">
        <w:rPr>
          <w:lang w:val="el-GR"/>
        </w:rPr>
        <w:t xml:space="preserve"> στην επόμενη προσπάθεια. Ο </w:t>
      </w:r>
      <w:r>
        <w:t>Fixer</w:t>
      </w:r>
      <w:r w:rsidRPr="00E80609">
        <w:rPr>
          <w:lang w:val="el-GR"/>
        </w:rPr>
        <w:t xml:space="preserve"> λαμβάνει αυτά τα μηνύματα στο </w:t>
      </w:r>
      <w:r>
        <w:t>prompt</w:t>
      </w:r>
      <w:r w:rsidRPr="00E80609">
        <w:rPr>
          <w:lang w:val="el-GR"/>
        </w:rPr>
        <w:t xml:space="preserve">, επιτρέποντας στο </w:t>
      </w:r>
      <w:r>
        <w:t>LLM</w:t>
      </w:r>
      <w:r w:rsidRPr="00E80609">
        <w:rPr>
          <w:lang w:val="el-GR"/>
        </w:rPr>
        <w:t xml:space="preserve"> να μάθει από τα λάθη του χωρίς </w:t>
      </w:r>
      <w:proofErr w:type="spellStart"/>
      <w:r w:rsidRPr="00E80609">
        <w:rPr>
          <w:lang w:val="el-GR"/>
        </w:rPr>
        <w:t>επαναεκπαίδευση</w:t>
      </w:r>
      <w:proofErr w:type="spellEnd"/>
      <w:r w:rsidRPr="00E80609">
        <w:rPr>
          <w:lang w:val="el-GR"/>
        </w:rPr>
        <w:t xml:space="preserve"> — μηχανισμός γνωστός ως </w:t>
      </w:r>
      <w:r>
        <w:t>AI</w:t>
      </w:r>
      <w:r w:rsidRPr="00E80609">
        <w:rPr>
          <w:lang w:val="el-GR"/>
        </w:rPr>
        <w:t xml:space="preserve"> </w:t>
      </w:r>
      <w:r>
        <w:t>Reflection</w:t>
      </w:r>
      <w:r w:rsidRPr="00E80609">
        <w:rPr>
          <w:lang w:val="el-GR"/>
        </w:rPr>
        <w:t>.</w:t>
      </w:r>
    </w:p>
    <w:p w14:paraId="19DC900A" w14:textId="77777777" w:rsidR="00F676BE" w:rsidRPr="00D97E95" w:rsidRDefault="00F676BE">
      <w:pPr>
        <w:spacing w:after="120"/>
        <w:jc w:val="both"/>
        <w:rPr>
          <w:lang w:val="el-GR"/>
        </w:rPr>
      </w:pPr>
    </w:p>
    <w:p w14:paraId="3D8E92B2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49" w:name="_Toc233480780"/>
      <w:r w:rsidRPr="00E80609">
        <w:rPr>
          <w:lang w:val="el-GR"/>
        </w:rPr>
        <w:t>Ενιαίο Σημείο Εγγραφής στη Βάση</w:t>
      </w:r>
      <w:bookmarkEnd w:id="49"/>
    </w:p>
    <w:p w14:paraId="219E7FF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εγγραφή στη βάση δεδομένων γίνεται σε ένα μοναδικό σημείο μετά τη λήξη του </w:t>
      </w:r>
      <w:r>
        <w:t>loop</w:t>
      </w:r>
      <w:r w:rsidRPr="00E80609">
        <w:rPr>
          <w:lang w:val="el-GR"/>
        </w:rPr>
        <w:t xml:space="preserve">, αποφεύγοντας </w:t>
      </w:r>
      <w:r>
        <w:t>inconsistent</w:t>
      </w:r>
      <w:r w:rsidRPr="00E80609">
        <w:rPr>
          <w:lang w:val="el-GR"/>
        </w:rPr>
        <w:t xml:space="preserve"> </w:t>
      </w:r>
      <w:r>
        <w:t>states</w:t>
      </w:r>
      <w:r w:rsidRPr="00E80609">
        <w:rPr>
          <w:lang w:val="el-GR"/>
        </w:rPr>
        <w:t xml:space="preserve">: αν </w:t>
      </w:r>
      <w:r>
        <w:t>SUCCESS</w:t>
      </w:r>
      <w:r w:rsidRPr="00E80609">
        <w:rPr>
          <w:lang w:val="el-GR"/>
        </w:rPr>
        <w:t xml:space="preserve"> → </w:t>
      </w:r>
      <w:r>
        <w:t>FIXED</w:t>
      </w:r>
      <w:r w:rsidRPr="00E80609">
        <w:rPr>
          <w:lang w:val="el-GR"/>
        </w:rPr>
        <w:t xml:space="preserve">, αν </w:t>
      </w:r>
      <w:r>
        <w:t>FAIL</w:t>
      </w:r>
      <w:r w:rsidRPr="00E80609">
        <w:rPr>
          <w:lang w:val="el-GR"/>
        </w:rPr>
        <w:t xml:space="preserve"> → </w:t>
      </w:r>
      <w:r>
        <w:t>FAILED</w:t>
      </w:r>
      <w:r w:rsidRPr="00E80609">
        <w:rPr>
          <w:lang w:val="el-GR"/>
        </w:rPr>
        <w:t>.</w:t>
      </w:r>
    </w:p>
    <w:p w14:paraId="589F331D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50" w:name="_Toc233480781"/>
      <w:r w:rsidRPr="00E80609">
        <w:rPr>
          <w:lang w:val="el-GR"/>
        </w:rPr>
        <w:t>Επαλήθευση μετά τη Διόρθωση (</w:t>
      </w:r>
      <w:r>
        <w:t>Verification</w:t>
      </w:r>
      <w:r w:rsidRPr="00E80609">
        <w:rPr>
          <w:lang w:val="el-GR"/>
        </w:rPr>
        <w:t>)</w:t>
      </w:r>
      <w:bookmarkEnd w:id="50"/>
    </w:p>
    <w:p w14:paraId="6E78D55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μέθοδος </w:t>
      </w:r>
      <w:r>
        <w:t>verify</w:t>
      </w:r>
      <w:r w:rsidRPr="00E80609">
        <w:rPr>
          <w:lang w:val="el-GR"/>
        </w:rPr>
        <w:t>_</w:t>
      </w:r>
      <w:r>
        <w:t>fixes</w:t>
      </w:r>
      <w:r w:rsidRPr="00E80609">
        <w:rPr>
          <w:lang w:val="el-GR"/>
        </w:rPr>
        <w:t xml:space="preserve">() εκτελεί </w:t>
      </w:r>
      <w:r>
        <w:t>re</w:t>
      </w:r>
      <w:r w:rsidRPr="00E80609">
        <w:rPr>
          <w:lang w:val="el-GR"/>
        </w:rPr>
        <w:t>-</w:t>
      </w:r>
      <w:r>
        <w:t>scan</w:t>
      </w:r>
      <w:r w:rsidRPr="00E80609">
        <w:rPr>
          <w:lang w:val="el-GR"/>
        </w:rPr>
        <w:t xml:space="preserve"> στο </w:t>
      </w:r>
      <w:r>
        <w:t>SonarQube</w:t>
      </w:r>
      <w:r w:rsidRPr="00E80609">
        <w:rPr>
          <w:lang w:val="el-GR"/>
        </w:rPr>
        <w:t xml:space="preserve"> μετά τις διορθώσεις για να επιβεβαιωθεί ότι τα </w:t>
      </w:r>
      <w:r>
        <w:t>issues</w:t>
      </w:r>
      <w:r w:rsidRPr="00E80609">
        <w:rPr>
          <w:lang w:val="el-GR"/>
        </w:rPr>
        <w:t xml:space="preserve"> όντως εξαφανίστηκαν. Η διαδικασία: (1) Εκτέλεση </w:t>
      </w:r>
      <w:r>
        <w:t>scan</w:t>
      </w:r>
      <w:r w:rsidRPr="00E80609">
        <w:rPr>
          <w:lang w:val="el-GR"/>
        </w:rPr>
        <w:t xml:space="preserve"> + αναμονή </w:t>
      </w:r>
      <w:r>
        <w:t>CE</w:t>
      </w:r>
      <w:r w:rsidRPr="00E80609">
        <w:rPr>
          <w:lang w:val="el-GR"/>
        </w:rPr>
        <w:t xml:space="preserve"> </w:t>
      </w:r>
      <w:r>
        <w:t>task</w:t>
      </w:r>
      <w:r w:rsidRPr="00E80609">
        <w:rPr>
          <w:lang w:val="el-GR"/>
        </w:rPr>
        <w:t xml:space="preserve">, (2) Ανάκτηση </w:t>
      </w:r>
      <w:r>
        <w:t>issues</w:t>
      </w:r>
      <w:r w:rsidRPr="00E80609">
        <w:rPr>
          <w:lang w:val="el-GR"/>
        </w:rPr>
        <w:t xml:space="preserve"> μετά το </w:t>
      </w:r>
      <w:r>
        <w:t>scan</w:t>
      </w:r>
      <w:r w:rsidRPr="00E80609">
        <w:rPr>
          <w:lang w:val="el-GR"/>
        </w:rPr>
        <w:t xml:space="preserve">, (3) Σύγκριση με τα </w:t>
      </w:r>
      <w:r>
        <w:t>fixed</w:t>
      </w:r>
      <w:r w:rsidRPr="00E80609">
        <w:rPr>
          <w:lang w:val="el-GR"/>
        </w:rPr>
        <w:t xml:space="preserve"> </w:t>
      </w:r>
      <w:r>
        <w:t>issue</w:t>
      </w:r>
      <w:r w:rsidRPr="00E80609">
        <w:rPr>
          <w:lang w:val="el-GR"/>
        </w:rPr>
        <w:t xml:space="preserve"> </w:t>
      </w:r>
      <w:r>
        <w:t>keys</w:t>
      </w:r>
      <w:r w:rsidRPr="00E80609">
        <w:rPr>
          <w:lang w:val="el-GR"/>
        </w:rPr>
        <w:t xml:space="preserve">, (4) Ενημέρωση </w:t>
      </w:r>
      <w:r>
        <w:t>DB</w:t>
      </w:r>
      <w:r w:rsidRPr="00E80609">
        <w:rPr>
          <w:lang w:val="el-GR"/>
        </w:rPr>
        <w:t xml:space="preserve"> με </w:t>
      </w:r>
      <w:r>
        <w:t>verified</w:t>
      </w:r>
      <w:r w:rsidRPr="00E80609">
        <w:rPr>
          <w:lang w:val="el-GR"/>
        </w:rPr>
        <w:t>/</w:t>
      </w:r>
      <w:r>
        <w:t>unverified</w:t>
      </w:r>
      <w:r w:rsidRPr="00E80609">
        <w:rPr>
          <w:lang w:val="el-GR"/>
        </w:rPr>
        <w:t xml:space="preserve">, (5) Αποτέλεσμα: </w:t>
      </w:r>
      <w:r>
        <w:t>SUCCESS</w:t>
      </w:r>
      <w:r w:rsidRPr="00E80609">
        <w:rPr>
          <w:lang w:val="el-GR"/>
        </w:rPr>
        <w:t xml:space="preserve"> (όλα </w:t>
      </w:r>
      <w:r>
        <w:t>gone</w:t>
      </w:r>
      <w:r w:rsidRPr="00E80609">
        <w:rPr>
          <w:lang w:val="el-GR"/>
        </w:rPr>
        <w:t xml:space="preserve">), </w:t>
      </w:r>
      <w:r>
        <w:t>PARTIAL</w:t>
      </w:r>
      <w:r w:rsidRPr="00E80609">
        <w:rPr>
          <w:lang w:val="el-GR"/>
        </w:rPr>
        <w:t xml:space="preserve"> (κάποια </w:t>
      </w:r>
      <w:r>
        <w:t>gone</w:t>
      </w:r>
      <w:r w:rsidRPr="00E80609">
        <w:rPr>
          <w:lang w:val="el-GR"/>
        </w:rPr>
        <w:t xml:space="preserve">), </w:t>
      </w:r>
      <w:r>
        <w:t>FAILED</w:t>
      </w:r>
      <w:r w:rsidRPr="00E80609">
        <w:rPr>
          <w:lang w:val="el-GR"/>
        </w:rPr>
        <w:t xml:space="preserve"> (κανένα).</w:t>
      </w:r>
    </w:p>
    <w:p w14:paraId="2C9C994F" w14:textId="77777777" w:rsidR="00E204CC" w:rsidRPr="00E80609" w:rsidRDefault="00E204CC">
      <w:pPr>
        <w:rPr>
          <w:lang w:val="el-GR"/>
        </w:rPr>
      </w:pPr>
    </w:p>
    <w:p w14:paraId="0EB2428B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51" w:name="_Toc233480782"/>
      <w:r>
        <w:lastRenderedPageBreak/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και Διαδικτυακή </w:t>
      </w:r>
      <w:proofErr w:type="spellStart"/>
      <w:r w:rsidRPr="00E80609">
        <w:rPr>
          <w:lang w:val="el-GR"/>
        </w:rPr>
        <w:t>Διεπαφή</w:t>
      </w:r>
      <w:bookmarkEnd w:id="51"/>
      <w:proofErr w:type="spellEnd"/>
    </w:p>
    <w:p w14:paraId="67AF95FA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52" w:name="_Toc233480783"/>
      <w:proofErr w:type="spellStart"/>
      <w:r>
        <w:t>FastAPI</w:t>
      </w:r>
      <w:proofErr w:type="spellEnd"/>
      <w:r w:rsidRPr="00E80609">
        <w:rPr>
          <w:lang w:val="el-GR"/>
        </w:rPr>
        <w:t xml:space="preserve"> </w:t>
      </w:r>
      <w:r>
        <w:t>Backend</w:t>
      </w:r>
      <w:r w:rsidRPr="00E80609">
        <w:rPr>
          <w:lang w:val="el-GR"/>
        </w:rPr>
        <w:t xml:space="preserve"> — </w:t>
      </w:r>
      <w:proofErr w:type="spellStart"/>
      <w:r>
        <w:t>api</w:t>
      </w:r>
      <w:proofErr w:type="spellEnd"/>
      <w:r w:rsidRPr="00E80609">
        <w:rPr>
          <w:lang w:val="el-GR"/>
        </w:rPr>
        <w:t>.</w:t>
      </w:r>
      <w:proofErr w:type="spellStart"/>
      <w:r>
        <w:t>py</w:t>
      </w:r>
      <w:bookmarkEnd w:id="52"/>
      <w:proofErr w:type="spellEnd"/>
    </w:p>
    <w:p w14:paraId="56197C99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εφαρμογή εκθέτει </w:t>
      </w:r>
      <w:r>
        <w:t>RESTful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 </w:t>
      </w:r>
      <w:r>
        <w:t>endpoints</w:t>
      </w:r>
      <w:r w:rsidRPr="00E80609">
        <w:rPr>
          <w:lang w:val="el-GR"/>
        </w:rPr>
        <w:t xml:space="preserve"> μέσω </w:t>
      </w:r>
      <w:proofErr w:type="spellStart"/>
      <w:r>
        <w:t>FastAPI</w:t>
      </w:r>
      <w:proofErr w:type="spellEnd"/>
      <w:r w:rsidRPr="00E80609">
        <w:rPr>
          <w:lang w:val="el-GR"/>
        </w:rPr>
        <w:t xml:space="preserve">. Το </w:t>
      </w:r>
      <w:r>
        <w:t>pipeline</w:t>
      </w:r>
      <w:r w:rsidRPr="00E80609">
        <w:rPr>
          <w:lang w:val="el-GR"/>
        </w:rPr>
        <w:t xml:space="preserve"> εκτελείται ασύγχρονα σε </w:t>
      </w:r>
      <w:r>
        <w:t>background</w:t>
      </w:r>
      <w:r w:rsidRPr="00E80609">
        <w:rPr>
          <w:lang w:val="el-GR"/>
        </w:rPr>
        <w:t xml:space="preserve"> </w:t>
      </w:r>
      <w:r>
        <w:t>thread</w:t>
      </w:r>
      <w:r w:rsidRPr="00E80609">
        <w:rPr>
          <w:lang w:val="el-GR"/>
        </w:rPr>
        <w:t xml:space="preserve"> μέσω </w:t>
      </w:r>
      <w:proofErr w:type="spellStart"/>
      <w:r>
        <w:t>ThreadPoolExecutor</w:t>
      </w:r>
      <w:proofErr w:type="spellEnd"/>
      <w:r w:rsidRPr="00E80609">
        <w:rPr>
          <w:lang w:val="el-GR"/>
        </w:rPr>
        <w:t>(</w:t>
      </w:r>
      <w:r>
        <w:t>max</w:t>
      </w:r>
      <w:r w:rsidRPr="00E80609">
        <w:rPr>
          <w:lang w:val="el-GR"/>
        </w:rPr>
        <w:t>_</w:t>
      </w:r>
      <w:r>
        <w:t>workers</w:t>
      </w:r>
      <w:r w:rsidRPr="00E80609">
        <w:rPr>
          <w:lang w:val="el-GR"/>
        </w:rPr>
        <w:t>=2), επιτρέποντας πολλαπλές ταυτόχρονες εκτελέσεις.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512FEC8B" w14:textId="77777777">
        <w:tc>
          <w:tcPr>
            <w:tcW w:w="3135" w:type="dxa"/>
            <w:shd w:val="clear" w:color="auto" w:fill="D9D9D9"/>
          </w:tcPr>
          <w:p w14:paraId="2ACDDF30" w14:textId="77777777" w:rsidR="00E204CC" w:rsidRDefault="00000000">
            <w:proofErr w:type="spellStart"/>
            <w:r>
              <w:rPr>
                <w:b/>
                <w:sz w:val="20"/>
              </w:rPr>
              <w:t>Μέθοδος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36F7F39A" w14:textId="77777777" w:rsidR="00E204CC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D9D9D9"/>
          </w:tcPr>
          <w:p w14:paraId="61493981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6BADE631" w14:textId="77777777">
        <w:tc>
          <w:tcPr>
            <w:tcW w:w="3135" w:type="dxa"/>
          </w:tcPr>
          <w:p w14:paraId="369272CE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B4B084D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issues/{</w:t>
            </w:r>
            <w:proofErr w:type="spellStart"/>
            <w:proofErr w:type="gramEnd"/>
            <w:r>
              <w:rPr>
                <w:sz w:val="20"/>
              </w:rPr>
              <w:t>project_key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135" w:type="dxa"/>
          </w:tcPr>
          <w:p w14:paraId="788A460A" w14:textId="77777777" w:rsidR="00E204CC" w:rsidRDefault="00000000">
            <w:proofErr w:type="spellStart"/>
            <w:r>
              <w:rPr>
                <w:sz w:val="20"/>
              </w:rPr>
              <w:t>Ανάκτηση</w:t>
            </w:r>
            <w:proofErr w:type="spellEnd"/>
            <w:r>
              <w:rPr>
                <w:sz w:val="20"/>
              </w:rPr>
              <w:t xml:space="preserve"> open issues από SonarQube</w:t>
            </w:r>
          </w:p>
        </w:tc>
      </w:tr>
      <w:tr w:rsidR="00E204CC" w14:paraId="07417EDE" w14:textId="77777777">
        <w:tc>
          <w:tcPr>
            <w:tcW w:w="3135" w:type="dxa"/>
          </w:tcPr>
          <w:p w14:paraId="0964C9AF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7A99F6FE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scan</w:t>
            </w:r>
            <w:proofErr w:type="gramEnd"/>
          </w:p>
        </w:tc>
        <w:tc>
          <w:tcPr>
            <w:tcW w:w="3135" w:type="dxa"/>
          </w:tcPr>
          <w:p w14:paraId="7FA565DB" w14:textId="77777777" w:rsidR="00E204CC" w:rsidRDefault="00000000">
            <w:r>
              <w:rPr>
                <w:sz w:val="20"/>
              </w:rPr>
              <w:t xml:space="preserve">Clone repo + </w:t>
            </w:r>
            <w:proofErr w:type="spellStart"/>
            <w:r>
              <w:rPr>
                <w:sz w:val="20"/>
              </w:rPr>
              <w:t>εκτέλεση</w:t>
            </w:r>
            <w:proofErr w:type="spellEnd"/>
            <w:r>
              <w:rPr>
                <w:sz w:val="20"/>
              </w:rPr>
              <w:t xml:space="preserve"> SonarQube scan</w:t>
            </w:r>
          </w:p>
        </w:tc>
      </w:tr>
      <w:tr w:rsidR="00E204CC" w14:paraId="14F2D5A8" w14:textId="77777777">
        <w:tc>
          <w:tcPr>
            <w:tcW w:w="3135" w:type="dxa"/>
          </w:tcPr>
          <w:p w14:paraId="76ACCB4F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5E008C89" w14:textId="77777777" w:rsidR="00E204CC" w:rsidRDefault="00000000">
            <w:r>
              <w:rPr>
                <w:sz w:val="20"/>
              </w:rPr>
              <w:t>/pipeline/run</w:t>
            </w:r>
          </w:p>
        </w:tc>
        <w:tc>
          <w:tcPr>
            <w:tcW w:w="3135" w:type="dxa"/>
          </w:tcPr>
          <w:p w14:paraId="561C40E8" w14:textId="77777777" w:rsidR="00E204CC" w:rsidRDefault="00000000">
            <w:proofErr w:type="spellStart"/>
            <w:r>
              <w:rPr>
                <w:sz w:val="20"/>
              </w:rPr>
              <w:t>Εκκίνηση</w:t>
            </w:r>
            <w:proofErr w:type="spellEnd"/>
            <w:r>
              <w:rPr>
                <w:sz w:val="20"/>
              </w:rPr>
              <w:t xml:space="preserve"> α</w:t>
            </w:r>
            <w:proofErr w:type="spellStart"/>
            <w:r>
              <w:rPr>
                <w:sz w:val="20"/>
              </w:rPr>
              <w:t>σύγχρονου</w:t>
            </w:r>
            <w:proofErr w:type="spellEnd"/>
            <w:r>
              <w:rPr>
                <w:sz w:val="20"/>
              </w:rPr>
              <w:t xml:space="preserve"> pipeline run</w:t>
            </w:r>
          </w:p>
        </w:tc>
      </w:tr>
      <w:tr w:rsidR="00E204CC" w14:paraId="405B0E4F" w14:textId="77777777">
        <w:tc>
          <w:tcPr>
            <w:tcW w:w="3135" w:type="dxa"/>
          </w:tcPr>
          <w:p w14:paraId="42FB4B8C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3D8E1892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pipeline</w:t>
            </w:r>
            <w:proofErr w:type="gramEnd"/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status/{</w:t>
            </w:r>
            <w:proofErr w:type="spellStart"/>
            <w:proofErr w:type="gramEnd"/>
            <w:r>
              <w:rPr>
                <w:sz w:val="20"/>
              </w:rPr>
              <w:t>session_id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135" w:type="dxa"/>
          </w:tcPr>
          <w:p w14:paraId="0F51634C" w14:textId="77777777" w:rsidR="00E204CC" w:rsidRDefault="00000000">
            <w:r>
              <w:rPr>
                <w:sz w:val="20"/>
              </w:rPr>
              <w:t>Παρα</w:t>
            </w:r>
            <w:proofErr w:type="spellStart"/>
            <w:r>
              <w:rPr>
                <w:sz w:val="20"/>
              </w:rPr>
              <w:t>κολούθηση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ροόδου</w:t>
            </w:r>
            <w:proofErr w:type="spellEnd"/>
            <w:r>
              <w:rPr>
                <w:sz w:val="20"/>
              </w:rPr>
              <w:t xml:space="preserve"> pipeline</w:t>
            </w:r>
          </w:p>
        </w:tc>
      </w:tr>
      <w:tr w:rsidR="00E204CC" w:rsidRPr="005325B6" w14:paraId="3EF83D27" w14:textId="77777777">
        <w:tc>
          <w:tcPr>
            <w:tcW w:w="3135" w:type="dxa"/>
          </w:tcPr>
          <w:p w14:paraId="0040D348" w14:textId="77777777" w:rsidR="00E204C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51F617D2" w14:textId="77777777" w:rsidR="00E204CC" w:rsidRDefault="00000000">
            <w:r>
              <w:rPr>
                <w:sz w:val="20"/>
              </w:rPr>
              <w:t>/pipeline/verify</w:t>
            </w:r>
          </w:p>
        </w:tc>
        <w:tc>
          <w:tcPr>
            <w:tcW w:w="3135" w:type="dxa"/>
          </w:tcPr>
          <w:p w14:paraId="68FCA2A3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 xml:space="preserve">Επαλήθευση διορθώσεων μέσω </w:t>
            </w:r>
            <w:r>
              <w:rPr>
                <w:sz w:val="20"/>
              </w:rPr>
              <w:t>re</w:t>
            </w:r>
            <w:r w:rsidRPr="00E80609">
              <w:rPr>
                <w:sz w:val="20"/>
                <w:lang w:val="el-GR"/>
              </w:rPr>
              <w:t>-</w:t>
            </w:r>
            <w:r>
              <w:rPr>
                <w:sz w:val="20"/>
              </w:rPr>
              <w:t>scan</w:t>
            </w:r>
          </w:p>
        </w:tc>
      </w:tr>
      <w:tr w:rsidR="00E204CC" w14:paraId="0C8F6894" w14:textId="77777777">
        <w:tc>
          <w:tcPr>
            <w:tcW w:w="3135" w:type="dxa"/>
          </w:tcPr>
          <w:p w14:paraId="544ED742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6FA4F3DD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runs</w:t>
            </w:r>
            <w:proofErr w:type="gramEnd"/>
          </w:p>
        </w:tc>
        <w:tc>
          <w:tcPr>
            <w:tcW w:w="3135" w:type="dxa"/>
          </w:tcPr>
          <w:p w14:paraId="262C4CEA" w14:textId="77777777" w:rsidR="00E204CC" w:rsidRDefault="00000000">
            <w:proofErr w:type="spellStart"/>
            <w:r>
              <w:rPr>
                <w:sz w:val="20"/>
              </w:rPr>
              <w:t>Λίστ</w:t>
            </w:r>
            <w:proofErr w:type="spellEnd"/>
            <w:r>
              <w:rPr>
                <w:sz w:val="20"/>
              </w:rPr>
              <w:t>α π</w:t>
            </w:r>
            <w:proofErr w:type="spellStart"/>
            <w:r>
              <w:rPr>
                <w:sz w:val="20"/>
              </w:rPr>
              <w:t>ρόσφ</w:t>
            </w:r>
            <w:proofErr w:type="spellEnd"/>
            <w:r>
              <w:rPr>
                <w:sz w:val="20"/>
              </w:rPr>
              <w:t>ατων pipeline runs</w:t>
            </w:r>
          </w:p>
        </w:tc>
      </w:tr>
      <w:tr w:rsidR="00E204CC" w14:paraId="4A91B3BB" w14:textId="77777777">
        <w:tc>
          <w:tcPr>
            <w:tcW w:w="3135" w:type="dxa"/>
          </w:tcPr>
          <w:p w14:paraId="74ABB8C0" w14:textId="77777777" w:rsidR="00E204C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7ADB866C" w14:textId="77777777" w:rsidR="00E204CC" w:rsidRDefault="00000000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analytics</w:t>
            </w:r>
            <w:proofErr w:type="gramEnd"/>
          </w:p>
        </w:tc>
        <w:tc>
          <w:tcPr>
            <w:tcW w:w="3135" w:type="dxa"/>
          </w:tcPr>
          <w:p w14:paraId="52C0D3FF" w14:textId="77777777" w:rsidR="00E204CC" w:rsidRDefault="00000000" w:rsidP="00927F2F">
            <w:pPr>
              <w:keepNext/>
            </w:pPr>
            <w:proofErr w:type="spellStart"/>
            <w:r>
              <w:rPr>
                <w:sz w:val="20"/>
              </w:rPr>
              <w:t>Στ</w:t>
            </w:r>
            <w:proofErr w:type="spellEnd"/>
            <w:r>
              <w:rPr>
                <w:sz w:val="20"/>
              </w:rPr>
              <w:t xml:space="preserve">ατιστικά (tokens, </w:t>
            </w:r>
            <w:proofErr w:type="spellStart"/>
            <w:r>
              <w:rPr>
                <w:sz w:val="20"/>
              </w:rPr>
              <w:t>κόστος</w:t>
            </w:r>
            <w:proofErr w:type="spellEnd"/>
            <w:r>
              <w:rPr>
                <w:sz w:val="20"/>
              </w:rPr>
              <w:t>, success rate)</w:t>
            </w:r>
          </w:p>
        </w:tc>
      </w:tr>
    </w:tbl>
    <w:p w14:paraId="52A8DB75" w14:textId="77777777" w:rsidR="00927F2F" w:rsidRDefault="00927F2F" w:rsidP="00927F2F">
      <w:pPr>
        <w:pStyle w:val="Caption"/>
        <w:jc w:val="center"/>
      </w:pPr>
      <w:proofErr w:type="spellStart"/>
      <w:r>
        <w:t>Πίν</w:t>
      </w:r>
      <w:proofErr w:type="spellEnd"/>
      <w:r>
        <w:t>ακας 7: REST API Endpoints</w:t>
      </w:r>
    </w:p>
    <w:p w14:paraId="32F7FF21" w14:textId="77777777" w:rsidR="00831C0C" w:rsidRDefault="00831C0C" w:rsidP="00831C0C">
      <w:pPr>
        <w:pStyle w:val="Heading3"/>
        <w:numPr>
          <w:ilvl w:val="2"/>
          <w:numId w:val="1"/>
        </w:numPr>
        <w:spacing w:before="240" w:after="120"/>
      </w:pPr>
      <w:bookmarkStart w:id="53" w:name="_Toc233480784"/>
      <w:r>
        <w:rPr>
          <w:lang w:val="el-GR"/>
        </w:rPr>
        <w:t xml:space="preserve">Αναλυτική περιγραφή </w:t>
      </w:r>
      <w:r>
        <w:t>Endpoints</w:t>
      </w:r>
      <w:bookmarkEnd w:id="53"/>
      <w:r w:rsidRPr="00831C0C">
        <w:rPr>
          <w:lang w:val="el-GR"/>
        </w:rPr>
        <w:br/>
      </w:r>
    </w:p>
    <w:p w14:paraId="6F0376D8" w14:textId="77777777" w:rsidR="00831C0C" w:rsidRPr="00831C0C" w:rsidRDefault="00831C0C" w:rsidP="00831C0C">
      <w:pPr>
        <w:rPr>
          <w:lang w:val="el-GR"/>
        </w:rPr>
      </w:pPr>
      <w:r w:rsidRPr="00831C0C">
        <w:rPr>
          <w:lang w:val="el-GR"/>
        </w:rPr>
        <w:t xml:space="preserve">Ακολουθεί λεπτομερής περιγραφή του κάθε </w:t>
      </w:r>
      <w:r w:rsidRPr="00831C0C">
        <w:t>endpoint</w:t>
      </w:r>
      <w:r w:rsidRPr="00831C0C">
        <w:rPr>
          <w:lang w:val="el-GR"/>
        </w:rPr>
        <w:t xml:space="preserve"> που εκθέτει το </w:t>
      </w:r>
      <w:r w:rsidRPr="00831C0C">
        <w:t>API</w:t>
      </w:r>
      <w:r w:rsidRPr="00831C0C">
        <w:rPr>
          <w:lang w:val="el-GR"/>
        </w:rPr>
        <w:t>:</w:t>
      </w:r>
    </w:p>
    <w:p w14:paraId="72F31ED9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Ανάκτηση</w:t>
      </w:r>
      <w:proofErr w:type="spellEnd"/>
      <w:r w:rsidRPr="00831C0C">
        <w:t xml:space="preserve"> </w:t>
      </w:r>
      <w:proofErr w:type="spellStart"/>
      <w:r w:rsidRPr="00831C0C">
        <w:t>Ζητημάτων</w:t>
      </w:r>
      <w:proofErr w:type="spellEnd"/>
    </w:p>
    <w:p w14:paraId="73F357B3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GET /</w:t>
      </w:r>
      <w:proofErr w:type="gramStart"/>
      <w:r w:rsidRPr="00831C0C">
        <w:t>issues/{</w:t>
      </w:r>
      <w:proofErr w:type="spellStart"/>
      <w:proofErr w:type="gramEnd"/>
      <w:r w:rsidRPr="00831C0C">
        <w:t>project_key</w:t>
      </w:r>
      <w:proofErr w:type="spellEnd"/>
      <w:r w:rsidRPr="00831C0C">
        <w:t>}</w:t>
      </w:r>
    </w:p>
    <w:p w14:paraId="59786B62" w14:textId="77777777" w:rsidR="00831C0C" w:rsidRPr="00831C0C" w:rsidRDefault="00831C0C" w:rsidP="00831C0C">
      <w:pPr>
        <w:rPr>
          <w:lang w:val="el-GR"/>
        </w:rPr>
      </w:pPr>
      <w:r w:rsidRPr="00831C0C">
        <w:rPr>
          <w:b/>
          <w:bCs/>
          <w:lang w:val="el-GR"/>
        </w:rPr>
        <w:t>Περιγραφή</w:t>
      </w:r>
      <w:r w:rsidRPr="00831C0C">
        <w:rPr>
          <w:lang w:val="el-GR"/>
        </w:rPr>
        <w:t>: Ανακτά όλα τα ανοιχτά ζητήματα (</w:t>
      </w:r>
      <w:r w:rsidRPr="00831C0C">
        <w:t>OPEN</w:t>
      </w:r>
      <w:r w:rsidRPr="00831C0C">
        <w:rPr>
          <w:lang w:val="el-GR"/>
        </w:rPr>
        <w:t xml:space="preserve">, </w:t>
      </w:r>
      <w:r w:rsidRPr="00831C0C">
        <w:t>CONFIRMED</w:t>
      </w:r>
      <w:r w:rsidRPr="00831C0C">
        <w:rPr>
          <w:lang w:val="el-GR"/>
        </w:rPr>
        <w:t xml:space="preserve">) από τον </w:t>
      </w:r>
      <w:r w:rsidRPr="00831C0C">
        <w:t>SonarQube</w:t>
      </w:r>
      <w:r w:rsidRPr="00831C0C">
        <w:rPr>
          <w:lang w:val="el-GR"/>
        </w:rPr>
        <w:t xml:space="preserve"> </w:t>
      </w:r>
      <w:r w:rsidRPr="00831C0C">
        <w:t>server</w:t>
      </w:r>
      <w:r w:rsidRPr="00831C0C">
        <w:rPr>
          <w:lang w:val="el-GR"/>
        </w:rPr>
        <w:t xml:space="preserve"> για το συγκεκριμένο </w:t>
      </w:r>
      <w:r w:rsidRPr="00831C0C">
        <w:t>project</w:t>
      </w:r>
      <w:r w:rsidRPr="00831C0C">
        <w:rPr>
          <w:lang w:val="el-GR"/>
        </w:rPr>
        <w:t>. Ταυτόχρονα τα αποθηκεύει (ή ενημερώνει) στην τοπική βάση δεδομένων</w:t>
      </w:r>
      <w:r w:rsidRPr="00831C0C">
        <w:t> pipeline</w:t>
      </w:r>
      <w:r w:rsidRPr="00831C0C">
        <w:rPr>
          <w:lang w:val="el-GR"/>
        </w:rPr>
        <w:t>.</w:t>
      </w:r>
      <w:proofErr w:type="spellStart"/>
      <w:r w:rsidRPr="00831C0C">
        <w:t>db</w:t>
      </w:r>
      <w:proofErr w:type="spellEnd"/>
      <w:r w:rsidRPr="00831C0C">
        <w:rPr>
          <w:lang w:val="el-GR"/>
        </w:rPr>
        <w:t>.</w:t>
      </w:r>
    </w:p>
    <w:p w14:paraId="7BBC6417" w14:textId="77777777" w:rsidR="00831C0C" w:rsidRPr="00831C0C" w:rsidRDefault="00831C0C" w:rsidP="00831C0C">
      <w:pPr>
        <w:pStyle w:val="CodeBlock"/>
      </w:pPr>
      <w:proofErr w:type="gramStart"/>
      <w:r w:rsidRPr="00831C0C">
        <w:rPr>
          <w:b/>
          <w:bCs/>
        </w:rPr>
        <w:t>Response</w:t>
      </w:r>
      <w:r w:rsidRPr="00831C0C">
        <w:t>: {</w:t>
      </w:r>
      <w:proofErr w:type="gramEnd"/>
      <w:r w:rsidRPr="00831C0C">
        <w:t>"</w:t>
      </w:r>
      <w:proofErr w:type="spellStart"/>
      <w:r w:rsidRPr="00831C0C">
        <w:t>project_key</w:t>
      </w:r>
      <w:proofErr w:type="spellEnd"/>
      <w:r w:rsidRPr="00831C0C">
        <w:t>": "...", "total": 10, "issues": [</w:t>
      </w:r>
      <w:proofErr w:type="gramStart"/>
      <w:r w:rsidRPr="00831C0C">
        <w:t>...]}</w:t>
      </w:r>
      <w:proofErr w:type="gramEnd"/>
    </w:p>
    <w:p w14:paraId="0558D03A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Εκτέλεση</w:t>
      </w:r>
      <w:proofErr w:type="spellEnd"/>
      <w:r w:rsidRPr="00831C0C">
        <w:t xml:space="preserve"> SonarQube Scan</w:t>
      </w:r>
    </w:p>
    <w:p w14:paraId="3B38FCF0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POST /scan</w:t>
      </w:r>
    </w:p>
    <w:p w14:paraId="144C620D" w14:textId="77777777" w:rsidR="00831C0C" w:rsidRPr="00831C0C" w:rsidRDefault="00831C0C" w:rsidP="00831C0C">
      <w:proofErr w:type="spellStart"/>
      <w:r w:rsidRPr="00831C0C">
        <w:rPr>
          <w:b/>
          <w:bCs/>
        </w:rPr>
        <w:t>Περιγρ</w:t>
      </w:r>
      <w:proofErr w:type="spellEnd"/>
      <w:r w:rsidRPr="00831C0C">
        <w:rPr>
          <w:b/>
          <w:bCs/>
        </w:rPr>
        <w:t>αφή</w:t>
      </w:r>
      <w:r w:rsidRPr="00831C0C">
        <w:t xml:space="preserve">: </w:t>
      </w:r>
      <w:proofErr w:type="spellStart"/>
      <w:r w:rsidRPr="00831C0C">
        <w:t>Κάνει</w:t>
      </w:r>
      <w:proofErr w:type="spellEnd"/>
      <w:r w:rsidRPr="00831C0C">
        <w:t xml:space="preserve"> git clone </w:t>
      </w:r>
      <w:proofErr w:type="spellStart"/>
      <w:r w:rsidRPr="00831C0C">
        <w:t>το</w:t>
      </w:r>
      <w:proofErr w:type="spellEnd"/>
      <w:r w:rsidRPr="00831C0C">
        <w:t xml:space="preserve"> repository (αν </w:t>
      </w:r>
      <w:proofErr w:type="spellStart"/>
      <w:r w:rsidRPr="00831C0C">
        <w:t>δίνετ</w:t>
      </w:r>
      <w:proofErr w:type="spellEnd"/>
      <w:r w:rsidRPr="00831C0C">
        <w:t xml:space="preserve">αι repo_url) ή </w:t>
      </w:r>
      <w:proofErr w:type="spellStart"/>
      <w:r w:rsidRPr="00831C0C">
        <w:t>χρησιμο</w:t>
      </w:r>
      <w:proofErr w:type="spellEnd"/>
      <w:r w:rsidRPr="00831C0C">
        <w:t>ποιεί υπ</w:t>
      </w:r>
      <w:proofErr w:type="spellStart"/>
      <w:r w:rsidRPr="00831C0C">
        <w:t>άρχον</w:t>
      </w:r>
      <w:proofErr w:type="spellEnd"/>
      <w:r w:rsidRPr="00831C0C">
        <w:t xml:space="preserve"> </w:t>
      </w:r>
      <w:proofErr w:type="spellStart"/>
      <w:r w:rsidRPr="00831C0C">
        <w:t>το</w:t>
      </w:r>
      <w:proofErr w:type="spellEnd"/>
      <w:r w:rsidRPr="00831C0C">
        <w:t xml:space="preserve">πικό </w:t>
      </w:r>
      <w:proofErr w:type="spellStart"/>
      <w:r w:rsidRPr="00831C0C">
        <w:t>μονο</w:t>
      </w:r>
      <w:proofErr w:type="spellEnd"/>
      <w:r w:rsidRPr="00831C0C">
        <w:t>πάτι (</w:t>
      </w:r>
      <w:proofErr w:type="spellStart"/>
      <w:r w:rsidRPr="00831C0C">
        <w:t>repo_path</w:t>
      </w:r>
      <w:proofErr w:type="spellEnd"/>
      <w:r w:rsidRPr="00831C0C">
        <w:t xml:space="preserve">) και </w:t>
      </w:r>
      <w:proofErr w:type="spellStart"/>
      <w:r w:rsidRPr="00831C0C">
        <w:t>εκκινεί</w:t>
      </w:r>
      <w:proofErr w:type="spellEnd"/>
      <w:r w:rsidRPr="00831C0C">
        <w:t xml:space="preserve"> </w:t>
      </w:r>
      <w:proofErr w:type="spellStart"/>
      <w:r w:rsidRPr="00831C0C">
        <w:t>το</w:t>
      </w:r>
      <w:proofErr w:type="spellEnd"/>
      <w:r w:rsidRPr="00831C0C">
        <w:t> sonar-scanner CLI.</w:t>
      </w:r>
    </w:p>
    <w:p w14:paraId="515A3E8D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Request Body (JSON)</w:t>
      </w:r>
      <w:r w:rsidRPr="00831C0C">
        <w:t>:</w:t>
      </w:r>
    </w:p>
    <w:p w14:paraId="0E1E790C" w14:textId="77777777" w:rsidR="00831C0C" w:rsidRPr="00831C0C" w:rsidRDefault="00831C0C" w:rsidP="00831C0C">
      <w:pPr>
        <w:pStyle w:val="CodeBlock"/>
      </w:pPr>
      <w:proofErr w:type="spellStart"/>
      <w:r w:rsidRPr="00831C0C">
        <w:t>json</w:t>
      </w:r>
      <w:proofErr w:type="spellEnd"/>
    </w:p>
    <w:p w14:paraId="42168253" w14:textId="77777777" w:rsidR="00831C0C" w:rsidRPr="00831C0C" w:rsidRDefault="00831C0C" w:rsidP="00831C0C">
      <w:pPr>
        <w:pStyle w:val="CodeBlock"/>
      </w:pPr>
      <w:r w:rsidRPr="00831C0C">
        <w:lastRenderedPageBreak/>
        <w:t>{</w:t>
      </w:r>
    </w:p>
    <w:p w14:paraId="74927022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repo</w:t>
      </w:r>
      <w:proofErr w:type="gramEnd"/>
      <w:r w:rsidRPr="00831C0C">
        <w:t>_url</w:t>
      </w:r>
      <w:proofErr w:type="spellEnd"/>
      <w:r w:rsidRPr="00831C0C">
        <w:t>": "https://github.com/user/</w:t>
      </w:r>
      <w:proofErr w:type="spellStart"/>
      <w:r w:rsidRPr="00831C0C">
        <w:t>repo.git</w:t>
      </w:r>
      <w:proofErr w:type="spellEnd"/>
      <w:r w:rsidRPr="00831C0C">
        <w:t>",</w:t>
      </w:r>
    </w:p>
    <w:p w14:paraId="30E4BB38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repo</w:t>
      </w:r>
      <w:proofErr w:type="gramEnd"/>
      <w:r w:rsidRPr="00831C0C">
        <w:t>_path</w:t>
      </w:r>
      <w:proofErr w:type="spellEnd"/>
      <w:r w:rsidRPr="00831C0C">
        <w:t>": null,</w:t>
      </w:r>
    </w:p>
    <w:p w14:paraId="51EF185A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project</w:t>
      </w:r>
      <w:proofErr w:type="gramEnd"/>
      <w:r w:rsidRPr="00831C0C">
        <w:t>_key</w:t>
      </w:r>
      <w:proofErr w:type="spellEnd"/>
      <w:r w:rsidRPr="00831C0C">
        <w:t>": "my-project"</w:t>
      </w:r>
    </w:p>
    <w:p w14:paraId="5C8619B2" w14:textId="77777777" w:rsidR="00831C0C" w:rsidRPr="00831C0C" w:rsidRDefault="00831C0C" w:rsidP="00831C0C">
      <w:pPr>
        <w:pStyle w:val="CodeBlock"/>
      </w:pPr>
      <w:r w:rsidRPr="00831C0C">
        <w:t>}</w:t>
      </w:r>
    </w:p>
    <w:p w14:paraId="1F94BC2D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Εκκίνηση</w:t>
      </w:r>
      <w:proofErr w:type="spellEnd"/>
      <w:r w:rsidRPr="00831C0C">
        <w:t xml:space="preserve"> Pipeline (</w:t>
      </w:r>
      <w:proofErr w:type="spellStart"/>
      <w:r w:rsidRPr="00831C0C">
        <w:t>Ασύγχρον</w:t>
      </w:r>
      <w:proofErr w:type="spellEnd"/>
      <w:r w:rsidRPr="00831C0C">
        <w:t>α)</w:t>
      </w:r>
    </w:p>
    <w:p w14:paraId="2803BD27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POST /pipeline/run</w:t>
      </w:r>
    </w:p>
    <w:p w14:paraId="327C3A7D" w14:textId="77777777" w:rsidR="00831C0C" w:rsidRPr="00831C0C" w:rsidRDefault="00831C0C" w:rsidP="00831C0C">
      <w:r w:rsidRPr="00831C0C">
        <w:rPr>
          <w:b/>
          <w:bCs/>
          <w:lang w:val="el-GR"/>
        </w:rPr>
        <w:t>Περιγραφή</w:t>
      </w:r>
      <w:r w:rsidRPr="00831C0C">
        <w:rPr>
          <w:lang w:val="el-GR"/>
        </w:rPr>
        <w:t>: Δημιουργεί ένα νέο</w:t>
      </w:r>
      <w:r w:rsidRPr="00831C0C">
        <w:t> session</w:t>
      </w:r>
      <w:r w:rsidRPr="00831C0C">
        <w:rPr>
          <w:lang w:val="el-GR"/>
        </w:rPr>
        <w:t>_</w:t>
      </w:r>
      <w:r w:rsidRPr="00831C0C">
        <w:t>id</w:t>
      </w:r>
      <w:r w:rsidRPr="00831C0C">
        <w:rPr>
          <w:lang w:val="el-GR"/>
        </w:rPr>
        <w:t xml:space="preserve">, δεσμεύει τα επιλεγμένα ζητήματα για να αποφύγει διπλές εκτελέσεις και ξεκινά τη διόρθωση στο </w:t>
      </w:r>
      <w:r w:rsidRPr="00831C0C">
        <w:t>background</w:t>
      </w:r>
      <w:r w:rsidRPr="00831C0C">
        <w:rPr>
          <w:lang w:val="el-GR"/>
        </w:rPr>
        <w:t xml:space="preserve">. </w:t>
      </w:r>
      <w:r w:rsidRPr="00831C0C">
        <w:t>Επ</w:t>
      </w:r>
      <w:proofErr w:type="spellStart"/>
      <w:r w:rsidRPr="00831C0C">
        <w:t>ιστρέφει</w:t>
      </w:r>
      <w:proofErr w:type="spellEnd"/>
      <w:r w:rsidRPr="00831C0C">
        <w:t xml:space="preserve"> </w:t>
      </w:r>
      <w:proofErr w:type="spellStart"/>
      <w:r w:rsidRPr="00831C0C">
        <w:t>άμεσ</w:t>
      </w:r>
      <w:proofErr w:type="spellEnd"/>
      <w:r w:rsidRPr="00831C0C">
        <w:t xml:space="preserve">α </w:t>
      </w:r>
      <w:proofErr w:type="spellStart"/>
      <w:r w:rsidRPr="00831C0C">
        <w:t>το</w:t>
      </w:r>
      <w:proofErr w:type="spellEnd"/>
      <w:r w:rsidRPr="00831C0C">
        <w:t xml:space="preserve"> session id.</w:t>
      </w:r>
    </w:p>
    <w:p w14:paraId="62DCA586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Request Body (JSON)</w:t>
      </w:r>
      <w:r w:rsidRPr="00831C0C">
        <w:t>:</w:t>
      </w:r>
    </w:p>
    <w:p w14:paraId="45C6F6E5" w14:textId="77777777" w:rsidR="00831C0C" w:rsidRPr="00831C0C" w:rsidRDefault="00831C0C" w:rsidP="00831C0C">
      <w:pPr>
        <w:pStyle w:val="CodeBlock"/>
      </w:pPr>
      <w:proofErr w:type="spellStart"/>
      <w:r w:rsidRPr="00831C0C">
        <w:t>json</w:t>
      </w:r>
      <w:proofErr w:type="spellEnd"/>
    </w:p>
    <w:p w14:paraId="7CFA9AA3" w14:textId="77777777" w:rsidR="00831C0C" w:rsidRPr="00831C0C" w:rsidRDefault="00831C0C" w:rsidP="00831C0C">
      <w:pPr>
        <w:pStyle w:val="CodeBlock"/>
      </w:pPr>
      <w:r w:rsidRPr="00831C0C">
        <w:t>{</w:t>
      </w:r>
    </w:p>
    <w:p w14:paraId="350B4B30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repo</w:t>
      </w:r>
      <w:proofErr w:type="gramEnd"/>
      <w:r w:rsidRPr="00831C0C">
        <w:t>_url</w:t>
      </w:r>
      <w:proofErr w:type="spellEnd"/>
      <w:r w:rsidRPr="00831C0C">
        <w:t>": "https://github.com/user/</w:t>
      </w:r>
      <w:proofErr w:type="spellStart"/>
      <w:r w:rsidRPr="00831C0C">
        <w:t>repo.git</w:t>
      </w:r>
      <w:proofErr w:type="spellEnd"/>
      <w:r w:rsidRPr="00831C0C">
        <w:t>",</w:t>
      </w:r>
    </w:p>
    <w:p w14:paraId="0D50408A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project</w:t>
      </w:r>
      <w:proofErr w:type="gramEnd"/>
      <w:r w:rsidRPr="00831C0C">
        <w:t>_key</w:t>
      </w:r>
      <w:proofErr w:type="spellEnd"/>
      <w:r w:rsidRPr="00831C0C">
        <w:t>": "my-project",</w:t>
      </w:r>
    </w:p>
    <w:p w14:paraId="5AC8A847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issue</w:t>
      </w:r>
      <w:proofErr w:type="gramEnd"/>
      <w:r w:rsidRPr="00831C0C">
        <w:t>_keys</w:t>
      </w:r>
      <w:proofErr w:type="spellEnd"/>
      <w:r w:rsidRPr="00831C0C">
        <w:t>": ["issue_id_1", "issue_id_2"]</w:t>
      </w:r>
    </w:p>
    <w:p w14:paraId="5EEC83D5" w14:textId="77777777" w:rsidR="00831C0C" w:rsidRPr="00831C0C" w:rsidRDefault="00831C0C" w:rsidP="00831C0C">
      <w:pPr>
        <w:pStyle w:val="CodeBlock"/>
      </w:pPr>
      <w:r w:rsidRPr="00831C0C">
        <w:t>}</w:t>
      </w:r>
    </w:p>
    <w:p w14:paraId="328A6CA1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r w:rsidRPr="00831C0C">
        <w:t>Παρα</w:t>
      </w:r>
      <w:proofErr w:type="spellStart"/>
      <w:r w:rsidRPr="00831C0C">
        <w:t>κολούθηση</w:t>
      </w:r>
      <w:proofErr w:type="spellEnd"/>
      <w:r w:rsidRPr="00831C0C">
        <w:t xml:space="preserve"> </w:t>
      </w:r>
      <w:proofErr w:type="spellStart"/>
      <w:r w:rsidRPr="00831C0C">
        <w:t>Προόδου</w:t>
      </w:r>
      <w:proofErr w:type="spellEnd"/>
      <w:r w:rsidRPr="00831C0C">
        <w:t xml:space="preserve"> (Polling)</w:t>
      </w:r>
    </w:p>
    <w:p w14:paraId="037625B2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GET /pipeline/</w:t>
      </w:r>
      <w:proofErr w:type="gramStart"/>
      <w:r w:rsidRPr="00831C0C">
        <w:t>status/{</w:t>
      </w:r>
      <w:proofErr w:type="spellStart"/>
      <w:proofErr w:type="gramEnd"/>
      <w:r w:rsidRPr="00831C0C">
        <w:t>session_id</w:t>
      </w:r>
      <w:proofErr w:type="spellEnd"/>
      <w:r w:rsidRPr="00831C0C">
        <w:t>}</w:t>
      </w:r>
    </w:p>
    <w:p w14:paraId="6690E2E5" w14:textId="77777777" w:rsidR="00831C0C" w:rsidRPr="00831C0C" w:rsidRDefault="00831C0C" w:rsidP="00831C0C">
      <w:pPr>
        <w:rPr>
          <w:lang w:val="el-GR"/>
        </w:rPr>
      </w:pPr>
      <w:r w:rsidRPr="00831C0C">
        <w:rPr>
          <w:b/>
          <w:bCs/>
          <w:lang w:val="el-GR"/>
        </w:rPr>
        <w:t>Περιγραφή</w:t>
      </w:r>
      <w:r w:rsidRPr="00831C0C">
        <w:rPr>
          <w:lang w:val="el-GR"/>
        </w:rPr>
        <w:t>: Επιστρέφει την τρέχουσα κατάσταση (</w:t>
      </w:r>
      <w:r w:rsidRPr="00831C0C">
        <w:t>IN</w:t>
      </w:r>
      <w:r w:rsidRPr="00831C0C">
        <w:rPr>
          <w:lang w:val="el-GR"/>
        </w:rPr>
        <w:t>_</w:t>
      </w:r>
      <w:r w:rsidRPr="00831C0C">
        <w:t>PROGRESS</w:t>
      </w:r>
      <w:r w:rsidRPr="00831C0C">
        <w:rPr>
          <w:lang w:val="el-GR"/>
        </w:rPr>
        <w:t xml:space="preserve">, </w:t>
      </w:r>
      <w:r w:rsidRPr="00831C0C">
        <w:t>VERIFYING</w:t>
      </w:r>
      <w:r w:rsidRPr="00831C0C">
        <w:rPr>
          <w:lang w:val="el-GR"/>
        </w:rPr>
        <w:t xml:space="preserve">, </w:t>
      </w:r>
      <w:r w:rsidRPr="00831C0C">
        <w:t>COMPLETED</w:t>
      </w:r>
      <w:r w:rsidRPr="00831C0C">
        <w:rPr>
          <w:lang w:val="el-GR"/>
        </w:rPr>
        <w:t xml:space="preserve">, </w:t>
      </w:r>
      <w:r w:rsidRPr="00831C0C">
        <w:t>FAILED</w:t>
      </w:r>
      <w:r w:rsidRPr="00831C0C">
        <w:rPr>
          <w:lang w:val="el-GR"/>
        </w:rPr>
        <w:t xml:space="preserve">) του </w:t>
      </w:r>
      <w:r w:rsidRPr="00831C0C">
        <w:t>pipeline</w:t>
      </w:r>
      <w:r w:rsidRPr="00831C0C">
        <w:rPr>
          <w:lang w:val="el-GR"/>
        </w:rPr>
        <w:t xml:space="preserve">, πόσα </w:t>
      </w:r>
      <w:r w:rsidRPr="00831C0C">
        <w:t>issues</w:t>
      </w:r>
      <w:r w:rsidRPr="00831C0C">
        <w:rPr>
          <w:lang w:val="el-GR"/>
        </w:rPr>
        <w:t xml:space="preserve"> έχουν επεξεργαστεί και τα αναλυτικά αποτελέσματα (</w:t>
      </w:r>
      <w:r w:rsidRPr="00831C0C">
        <w:t>LLM</w:t>
      </w:r>
      <w:r w:rsidRPr="00831C0C">
        <w:rPr>
          <w:lang w:val="el-GR"/>
        </w:rPr>
        <w:t xml:space="preserve"> </w:t>
      </w:r>
      <w:r w:rsidRPr="00831C0C">
        <w:t>responses</w:t>
      </w:r>
      <w:r w:rsidRPr="00831C0C">
        <w:rPr>
          <w:lang w:val="el-GR"/>
        </w:rPr>
        <w:t xml:space="preserve">, </w:t>
      </w:r>
      <w:r w:rsidRPr="00831C0C">
        <w:t>errors</w:t>
      </w:r>
      <w:r w:rsidRPr="00831C0C">
        <w:rPr>
          <w:lang w:val="el-GR"/>
        </w:rPr>
        <w:t>) μέχρι εκείνη τη στιγμή.</w:t>
      </w:r>
    </w:p>
    <w:p w14:paraId="5F5D6519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Χειροκίνητη</w:t>
      </w:r>
      <w:proofErr w:type="spellEnd"/>
      <w:r w:rsidRPr="00831C0C">
        <w:t xml:space="preserve"> Επα</w:t>
      </w:r>
      <w:proofErr w:type="spellStart"/>
      <w:r w:rsidRPr="00831C0C">
        <w:t>λήθευση</w:t>
      </w:r>
      <w:proofErr w:type="spellEnd"/>
      <w:r w:rsidRPr="00831C0C">
        <w:t xml:space="preserve"> (Verification)</w:t>
      </w:r>
    </w:p>
    <w:p w14:paraId="1CFC5E3B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POST /pipeline/verify</w:t>
      </w:r>
    </w:p>
    <w:p w14:paraId="18B7B15D" w14:textId="77777777" w:rsidR="00831C0C" w:rsidRPr="00831C0C" w:rsidRDefault="00831C0C" w:rsidP="00831C0C">
      <w:pPr>
        <w:rPr>
          <w:lang w:val="el-GR"/>
        </w:rPr>
      </w:pPr>
      <w:r w:rsidRPr="00831C0C">
        <w:rPr>
          <w:b/>
          <w:bCs/>
          <w:lang w:val="el-GR"/>
        </w:rPr>
        <w:t>Περιγραφή</w:t>
      </w:r>
      <w:r w:rsidRPr="00831C0C">
        <w:rPr>
          <w:lang w:val="el-GR"/>
        </w:rPr>
        <w:t xml:space="preserve">: Εκτελεί </w:t>
      </w:r>
      <w:r w:rsidRPr="00831C0C">
        <w:t>re</w:t>
      </w:r>
      <w:r w:rsidRPr="00831C0C">
        <w:rPr>
          <w:lang w:val="el-GR"/>
        </w:rPr>
        <w:t>-</w:t>
      </w:r>
      <w:r w:rsidRPr="00831C0C">
        <w:t>scan</w:t>
      </w:r>
      <w:r w:rsidRPr="00831C0C">
        <w:rPr>
          <w:lang w:val="el-GR"/>
        </w:rPr>
        <w:t xml:space="preserve"> (σύγχρονα, μπλοκάρει μέχρι να τελειώσει) και συγκρίνει αν τα συγκεκριμένα</w:t>
      </w:r>
      <w:r w:rsidRPr="00831C0C">
        <w:t> issue</w:t>
      </w:r>
      <w:r w:rsidRPr="00831C0C">
        <w:rPr>
          <w:lang w:val="el-GR"/>
        </w:rPr>
        <w:t>_</w:t>
      </w:r>
      <w:r w:rsidRPr="00831C0C">
        <w:t>keys </w:t>
      </w:r>
      <w:r w:rsidRPr="00831C0C">
        <w:rPr>
          <w:lang w:val="el-GR"/>
        </w:rPr>
        <w:t xml:space="preserve">έχουν επιλυθεί ή αν άνοιξαν νέα </w:t>
      </w:r>
      <w:r w:rsidRPr="00831C0C">
        <w:t>issues</w:t>
      </w:r>
      <w:r w:rsidRPr="00831C0C">
        <w:rPr>
          <w:lang w:val="el-GR"/>
        </w:rPr>
        <w:t xml:space="preserve"> (</w:t>
      </w:r>
      <w:r w:rsidRPr="00831C0C">
        <w:t>regression</w:t>
      </w:r>
      <w:r w:rsidRPr="00831C0C">
        <w:rPr>
          <w:lang w:val="el-GR"/>
        </w:rPr>
        <w:t>).</w:t>
      </w:r>
    </w:p>
    <w:p w14:paraId="5A1BEB8A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Request Body (JSON)</w:t>
      </w:r>
      <w:r w:rsidRPr="00831C0C">
        <w:t>:</w:t>
      </w:r>
    </w:p>
    <w:p w14:paraId="7C27F428" w14:textId="77777777" w:rsidR="00831C0C" w:rsidRPr="00831C0C" w:rsidRDefault="00831C0C" w:rsidP="00831C0C">
      <w:pPr>
        <w:pStyle w:val="CodeBlock"/>
      </w:pPr>
      <w:proofErr w:type="spellStart"/>
      <w:r w:rsidRPr="00831C0C">
        <w:t>json</w:t>
      </w:r>
      <w:proofErr w:type="spellEnd"/>
    </w:p>
    <w:p w14:paraId="23CE995F" w14:textId="77777777" w:rsidR="00831C0C" w:rsidRPr="00831C0C" w:rsidRDefault="00831C0C" w:rsidP="00831C0C">
      <w:pPr>
        <w:pStyle w:val="CodeBlock"/>
      </w:pPr>
      <w:r w:rsidRPr="00831C0C">
        <w:t>{</w:t>
      </w:r>
    </w:p>
    <w:p w14:paraId="47DE8849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repo</w:t>
      </w:r>
      <w:proofErr w:type="gramEnd"/>
      <w:r w:rsidRPr="00831C0C">
        <w:t>_path</w:t>
      </w:r>
      <w:proofErr w:type="spellEnd"/>
      <w:r w:rsidRPr="00831C0C">
        <w:t>": "/app/repos/my-repo",</w:t>
      </w:r>
    </w:p>
    <w:p w14:paraId="3F1F29E4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project</w:t>
      </w:r>
      <w:proofErr w:type="gramEnd"/>
      <w:r w:rsidRPr="00831C0C">
        <w:t>_key</w:t>
      </w:r>
      <w:proofErr w:type="spellEnd"/>
      <w:r w:rsidRPr="00831C0C">
        <w:t>": "my-project",</w:t>
      </w:r>
    </w:p>
    <w:p w14:paraId="2996F3B6" w14:textId="77777777" w:rsidR="00831C0C" w:rsidRPr="00831C0C" w:rsidRDefault="00831C0C" w:rsidP="00831C0C">
      <w:pPr>
        <w:pStyle w:val="CodeBlock"/>
      </w:pPr>
      <w:r w:rsidRPr="00831C0C">
        <w:t xml:space="preserve">  "</w:t>
      </w:r>
      <w:proofErr w:type="spellStart"/>
      <w:proofErr w:type="gramStart"/>
      <w:r w:rsidRPr="00831C0C">
        <w:t>issue</w:t>
      </w:r>
      <w:proofErr w:type="gramEnd"/>
      <w:r w:rsidRPr="00831C0C">
        <w:t>_keys</w:t>
      </w:r>
      <w:proofErr w:type="spellEnd"/>
      <w:r w:rsidRPr="00831C0C">
        <w:t>": ["issue_id_1"]</w:t>
      </w:r>
    </w:p>
    <w:p w14:paraId="1F104577" w14:textId="77777777" w:rsidR="00831C0C" w:rsidRPr="00831C0C" w:rsidRDefault="00831C0C" w:rsidP="00831C0C">
      <w:pPr>
        <w:pStyle w:val="CodeBlock"/>
      </w:pPr>
      <w:r w:rsidRPr="00831C0C">
        <w:t>}</w:t>
      </w:r>
    </w:p>
    <w:p w14:paraId="4E45B07C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Ιστορικό</w:t>
      </w:r>
      <w:proofErr w:type="spellEnd"/>
      <w:r w:rsidRPr="00831C0C">
        <w:t xml:space="preserve"> </w:t>
      </w:r>
      <w:proofErr w:type="spellStart"/>
      <w:r w:rsidRPr="00831C0C">
        <w:t>Εκτελέσεων</w:t>
      </w:r>
      <w:proofErr w:type="spellEnd"/>
    </w:p>
    <w:p w14:paraId="62905F1C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GET /</w:t>
      </w:r>
      <w:proofErr w:type="spellStart"/>
      <w:r w:rsidRPr="00831C0C">
        <w:t>runs?limit</w:t>
      </w:r>
      <w:proofErr w:type="spellEnd"/>
      <w:r w:rsidRPr="00831C0C">
        <w:t>=20</w:t>
      </w:r>
    </w:p>
    <w:p w14:paraId="579D9BBF" w14:textId="77777777" w:rsidR="00831C0C" w:rsidRPr="00831C0C" w:rsidRDefault="00831C0C" w:rsidP="00831C0C">
      <w:pPr>
        <w:rPr>
          <w:lang w:val="el-GR"/>
        </w:rPr>
      </w:pPr>
      <w:r w:rsidRPr="00831C0C">
        <w:rPr>
          <w:b/>
          <w:bCs/>
          <w:lang w:val="el-GR"/>
        </w:rPr>
        <w:t>Περιγραφή</w:t>
      </w:r>
      <w:r w:rsidRPr="00831C0C">
        <w:rPr>
          <w:lang w:val="el-GR"/>
        </w:rPr>
        <w:t xml:space="preserve">: Επιστρέφει από τη βάση δεδομένων το ιστορικό των πρόσφατων </w:t>
      </w:r>
      <w:r w:rsidRPr="00831C0C">
        <w:t>pipeline</w:t>
      </w:r>
      <w:r w:rsidRPr="00831C0C">
        <w:rPr>
          <w:lang w:val="el-GR"/>
        </w:rPr>
        <w:t xml:space="preserve"> </w:t>
      </w:r>
      <w:r w:rsidRPr="00831C0C">
        <w:t>runs</w:t>
      </w:r>
      <w:r w:rsidRPr="00831C0C">
        <w:rPr>
          <w:lang w:val="el-GR"/>
        </w:rPr>
        <w:t xml:space="preserve"> (</w:t>
      </w:r>
      <w:r w:rsidRPr="00831C0C">
        <w:t>verdict</w:t>
      </w:r>
      <w:r w:rsidRPr="00831C0C">
        <w:rPr>
          <w:lang w:val="el-GR"/>
        </w:rPr>
        <w:t xml:space="preserve">, </w:t>
      </w:r>
      <w:r w:rsidRPr="00831C0C">
        <w:t>attempts</w:t>
      </w:r>
      <w:r w:rsidRPr="00831C0C">
        <w:rPr>
          <w:lang w:val="el-GR"/>
        </w:rPr>
        <w:t xml:space="preserve">, </w:t>
      </w:r>
      <w:r w:rsidRPr="00831C0C">
        <w:t>branch</w:t>
      </w:r>
      <w:r w:rsidRPr="00831C0C">
        <w:rPr>
          <w:lang w:val="el-GR"/>
        </w:rPr>
        <w:t xml:space="preserve">, </w:t>
      </w:r>
      <w:r w:rsidRPr="00831C0C">
        <w:t>timestamps</w:t>
      </w:r>
      <w:r w:rsidRPr="00831C0C">
        <w:rPr>
          <w:lang w:val="el-GR"/>
        </w:rPr>
        <w:t>).</w:t>
      </w:r>
    </w:p>
    <w:p w14:paraId="546CE1C6" w14:textId="77777777" w:rsidR="00831C0C" w:rsidRPr="00831C0C" w:rsidRDefault="00831C0C" w:rsidP="00831C0C">
      <w:pPr>
        <w:pStyle w:val="Heading4"/>
        <w:numPr>
          <w:ilvl w:val="3"/>
          <w:numId w:val="1"/>
        </w:numPr>
      </w:pPr>
      <w:proofErr w:type="spellStart"/>
      <w:r w:rsidRPr="00831C0C">
        <w:t>Στ</w:t>
      </w:r>
      <w:proofErr w:type="spellEnd"/>
      <w:r w:rsidRPr="00831C0C">
        <w:t xml:space="preserve">ατιστικά και </w:t>
      </w:r>
      <w:proofErr w:type="spellStart"/>
      <w:r w:rsidRPr="00831C0C">
        <w:t>Τηλεμετρί</w:t>
      </w:r>
      <w:proofErr w:type="spellEnd"/>
      <w:r w:rsidRPr="00831C0C">
        <w:t>α</w:t>
      </w:r>
    </w:p>
    <w:p w14:paraId="701E5EA4" w14:textId="77777777" w:rsidR="00831C0C" w:rsidRPr="00831C0C" w:rsidRDefault="00831C0C" w:rsidP="00831C0C">
      <w:pPr>
        <w:pStyle w:val="CodeBlock"/>
      </w:pPr>
      <w:r w:rsidRPr="00831C0C">
        <w:rPr>
          <w:b/>
          <w:bCs/>
        </w:rPr>
        <w:t>Endpoint</w:t>
      </w:r>
      <w:r w:rsidRPr="00831C0C">
        <w:t>: GET /analytics</w:t>
      </w:r>
    </w:p>
    <w:p w14:paraId="5821A121" w14:textId="77777777" w:rsidR="00831C0C" w:rsidRPr="00831C0C" w:rsidRDefault="00831C0C" w:rsidP="00831C0C">
      <w:proofErr w:type="spellStart"/>
      <w:r w:rsidRPr="00831C0C">
        <w:rPr>
          <w:b/>
          <w:bCs/>
        </w:rPr>
        <w:t>Περιγρ</w:t>
      </w:r>
      <w:proofErr w:type="spellEnd"/>
      <w:r w:rsidRPr="00831C0C">
        <w:rPr>
          <w:b/>
          <w:bCs/>
        </w:rPr>
        <w:t>αφή</w:t>
      </w:r>
      <w:r w:rsidRPr="00831C0C">
        <w:t>: Επ</w:t>
      </w:r>
      <w:proofErr w:type="spellStart"/>
      <w:r w:rsidRPr="00831C0C">
        <w:t>ιστρέφει</w:t>
      </w:r>
      <w:proofErr w:type="spellEnd"/>
      <w:r w:rsidRPr="00831C0C">
        <w:t xml:space="preserve"> </w:t>
      </w:r>
      <w:proofErr w:type="spellStart"/>
      <w:r w:rsidRPr="00831C0C">
        <w:t>συγκεντρωτικά</w:t>
      </w:r>
      <w:proofErr w:type="spellEnd"/>
      <w:r w:rsidRPr="00831C0C">
        <w:t xml:space="preserve"> </w:t>
      </w:r>
      <w:proofErr w:type="spellStart"/>
      <w:r w:rsidRPr="00831C0C">
        <w:t>στ</w:t>
      </w:r>
      <w:proofErr w:type="spellEnd"/>
      <w:r w:rsidRPr="00831C0C">
        <w:t xml:space="preserve">ατιστικά: </w:t>
      </w:r>
      <w:proofErr w:type="spellStart"/>
      <w:r w:rsidRPr="00831C0C">
        <w:t>συνολικό</w:t>
      </w:r>
      <w:proofErr w:type="spellEnd"/>
      <w:r w:rsidRPr="00831C0C">
        <w:t xml:space="preserve"> </w:t>
      </w:r>
      <w:proofErr w:type="spellStart"/>
      <w:r w:rsidRPr="00831C0C">
        <w:t>κόστος</w:t>
      </w:r>
      <w:proofErr w:type="spellEnd"/>
      <w:r w:rsidRPr="00831C0C">
        <w:t xml:space="preserve">, token usage (input/output/cache) και success rates </w:t>
      </w:r>
      <w:proofErr w:type="spellStart"/>
      <w:r w:rsidRPr="00831C0C">
        <w:t>των</w:t>
      </w:r>
      <w:proofErr w:type="spellEnd"/>
      <w:r w:rsidRPr="00831C0C">
        <w:t xml:space="preserve"> LLM calls.</w:t>
      </w:r>
    </w:p>
    <w:p w14:paraId="1D2F4A07" w14:textId="77777777" w:rsidR="00831C0C" w:rsidRPr="00831C0C" w:rsidRDefault="00831C0C" w:rsidP="00831C0C"/>
    <w:p w14:paraId="3A37BC9E" w14:textId="77777777" w:rsidR="00E204CC" w:rsidRPr="00831C0C" w:rsidRDefault="00000000">
      <w:pPr>
        <w:pStyle w:val="Heading2"/>
        <w:numPr>
          <w:ilvl w:val="1"/>
          <w:numId w:val="1"/>
        </w:numPr>
        <w:spacing w:before="240" w:after="120"/>
      </w:pPr>
      <w:bookmarkStart w:id="54" w:name="_Toc233480785"/>
      <w:proofErr w:type="spellStart"/>
      <w:r>
        <w:t>Streamlit</w:t>
      </w:r>
      <w:proofErr w:type="spellEnd"/>
      <w:r w:rsidRPr="00831C0C">
        <w:t xml:space="preserve"> </w:t>
      </w:r>
      <w:r>
        <w:t>Dashboard</w:t>
      </w:r>
      <w:r w:rsidRPr="00831C0C">
        <w:t xml:space="preserve"> — </w:t>
      </w:r>
      <w:r>
        <w:t>ui</w:t>
      </w:r>
      <w:r w:rsidRPr="00831C0C">
        <w:t>.</w:t>
      </w:r>
      <w:r>
        <w:t>py</w:t>
      </w:r>
      <w:bookmarkEnd w:id="54"/>
    </w:p>
    <w:p w14:paraId="074BDD95" w14:textId="77777777" w:rsidR="00E204CC" w:rsidRPr="00D97E95" w:rsidRDefault="00000000">
      <w:pPr>
        <w:spacing w:after="120"/>
        <w:jc w:val="both"/>
      </w:pPr>
      <w:r w:rsidRPr="00E80609">
        <w:rPr>
          <w:lang w:val="el-GR"/>
        </w:rPr>
        <w:t>Η</w:t>
      </w:r>
      <w:r w:rsidRPr="00D97E95">
        <w:t xml:space="preserve"> </w:t>
      </w:r>
      <w:r w:rsidRPr="00E80609">
        <w:rPr>
          <w:lang w:val="el-GR"/>
        </w:rPr>
        <w:t>γραφική</w:t>
      </w:r>
      <w:r w:rsidRPr="00D97E95">
        <w:t xml:space="preserve"> </w:t>
      </w:r>
      <w:proofErr w:type="spellStart"/>
      <w:r w:rsidRPr="00E80609">
        <w:rPr>
          <w:lang w:val="el-GR"/>
        </w:rPr>
        <w:t>διεπαφή</w:t>
      </w:r>
      <w:proofErr w:type="spellEnd"/>
      <w:r w:rsidRPr="00D97E95">
        <w:t xml:space="preserve"> </w:t>
      </w:r>
      <w:r w:rsidRPr="00E80609">
        <w:rPr>
          <w:lang w:val="el-GR"/>
        </w:rPr>
        <w:t>υλοποιείται</w:t>
      </w:r>
      <w:r w:rsidRPr="00D97E95">
        <w:t xml:space="preserve"> </w:t>
      </w:r>
      <w:r w:rsidRPr="00E80609">
        <w:rPr>
          <w:lang w:val="el-GR"/>
        </w:rPr>
        <w:t>με</w:t>
      </w:r>
      <w:r w:rsidRPr="00D97E95">
        <w:t xml:space="preserve"> </w:t>
      </w:r>
      <w:proofErr w:type="spellStart"/>
      <w:r>
        <w:t>Streamlit</w:t>
      </w:r>
      <w:proofErr w:type="spellEnd"/>
      <w:r w:rsidRPr="00D97E95">
        <w:t xml:space="preserve"> </w:t>
      </w:r>
      <w:r w:rsidRPr="00E80609">
        <w:rPr>
          <w:lang w:val="el-GR"/>
        </w:rPr>
        <w:t>με</w:t>
      </w:r>
      <w:r w:rsidRPr="00D97E95">
        <w:t xml:space="preserve"> </w:t>
      </w:r>
      <w:r>
        <w:t>custom</w:t>
      </w:r>
      <w:r w:rsidRPr="00D97E95">
        <w:t xml:space="preserve"> </w:t>
      </w:r>
      <w:r>
        <w:t>CSS</w:t>
      </w:r>
      <w:r w:rsidRPr="00D97E95">
        <w:t xml:space="preserve"> (</w:t>
      </w:r>
      <w:r>
        <w:t>Inter</w:t>
      </w:r>
      <w:r w:rsidRPr="00D97E95">
        <w:t xml:space="preserve"> </w:t>
      </w:r>
      <w:r>
        <w:t>font</w:t>
      </w:r>
      <w:r w:rsidRPr="00D97E95">
        <w:t xml:space="preserve">, </w:t>
      </w:r>
      <w:r>
        <w:t>gradient</w:t>
      </w:r>
      <w:r w:rsidRPr="00D97E95">
        <w:t xml:space="preserve"> </w:t>
      </w:r>
      <w:r>
        <w:t>headers</w:t>
      </w:r>
      <w:r w:rsidRPr="00D97E95">
        <w:t xml:space="preserve">, </w:t>
      </w:r>
      <w:r>
        <w:t>dark</w:t>
      </w:r>
      <w:r w:rsidRPr="00D97E95">
        <w:t xml:space="preserve"> </w:t>
      </w:r>
      <w:r>
        <w:t>mode</w:t>
      </w:r>
      <w:r w:rsidRPr="00D97E95">
        <w:t xml:space="preserve"> </w:t>
      </w:r>
      <w:r>
        <w:t>sidebar</w:t>
      </w:r>
      <w:r w:rsidRPr="00D97E95">
        <w:t xml:space="preserve">, </w:t>
      </w:r>
      <w:proofErr w:type="spellStart"/>
      <w:r>
        <w:t>glassmorphism</w:t>
      </w:r>
      <w:proofErr w:type="spellEnd"/>
      <w:r w:rsidRPr="00D97E95">
        <w:t xml:space="preserve"> </w:t>
      </w:r>
      <w:r>
        <w:t>metric</w:t>
      </w:r>
      <w:r w:rsidRPr="00D97E95">
        <w:t xml:space="preserve"> </w:t>
      </w:r>
      <w:r>
        <w:t>cards</w:t>
      </w:r>
      <w:r w:rsidRPr="00D97E95">
        <w:t xml:space="preserve">, </w:t>
      </w:r>
      <w:r>
        <w:t>status</w:t>
      </w:r>
      <w:r w:rsidRPr="00D97E95">
        <w:t xml:space="preserve"> </w:t>
      </w:r>
      <w:r>
        <w:t>badges</w:t>
      </w:r>
      <w:r w:rsidRPr="00D97E95">
        <w:t xml:space="preserve">) </w:t>
      </w:r>
      <w:r w:rsidRPr="00E80609">
        <w:rPr>
          <w:lang w:val="el-GR"/>
        </w:rPr>
        <w:t>και</w:t>
      </w:r>
      <w:r w:rsidRPr="00D97E95">
        <w:t xml:space="preserve"> </w:t>
      </w:r>
      <w:r w:rsidRPr="00E80609">
        <w:rPr>
          <w:lang w:val="el-GR"/>
        </w:rPr>
        <w:t>παρέχει</w:t>
      </w:r>
      <w:r w:rsidRPr="00D97E95">
        <w:t xml:space="preserve"> 4 </w:t>
      </w:r>
      <w:r w:rsidRPr="00E80609">
        <w:rPr>
          <w:lang w:val="el-GR"/>
        </w:rPr>
        <w:t>σελίδες</w:t>
      </w:r>
      <w:r w:rsidRPr="00D97E95">
        <w:t>:</w:t>
      </w:r>
    </w:p>
    <w:p w14:paraId="04804AFD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55" w:name="_Toc233480786"/>
      <w:proofErr w:type="spellStart"/>
      <w:r>
        <w:t>Σελίδ</w:t>
      </w:r>
      <w:proofErr w:type="spellEnd"/>
      <w:r>
        <w:t>α Dashboard</w:t>
      </w:r>
      <w:bookmarkEnd w:id="55"/>
    </w:p>
    <w:p w14:paraId="48C985AE" w14:textId="77777777" w:rsidR="00E204CC" w:rsidRDefault="00000000">
      <w:pPr>
        <w:spacing w:after="120"/>
        <w:jc w:val="both"/>
      </w:pPr>
      <w:proofErr w:type="spellStart"/>
      <w:r>
        <w:t>Κεντρική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metric cards (Total Issues, Fixed, Failed, Success Rate), verification metrics, cost summary, cost by agent </w:t>
      </w:r>
      <w:proofErr w:type="spellStart"/>
      <w:r>
        <w:t>με</w:t>
      </w:r>
      <w:proofErr w:type="spellEnd"/>
      <w:r>
        <w:t xml:space="preserve"> progress bars, και </w:t>
      </w:r>
      <w:proofErr w:type="spellStart"/>
      <w:r>
        <w:t>λίστ</w:t>
      </w:r>
      <w:proofErr w:type="spellEnd"/>
      <w:r>
        <w:t>α π</w:t>
      </w:r>
      <w:proofErr w:type="spellStart"/>
      <w:r>
        <w:t>ρόσφ</w:t>
      </w:r>
      <w:proofErr w:type="spellEnd"/>
      <w:r>
        <w:t xml:space="preserve">ατων pipeline runs </w:t>
      </w:r>
      <w:proofErr w:type="spellStart"/>
      <w:r>
        <w:t>με</w:t>
      </w:r>
      <w:proofErr w:type="spellEnd"/>
      <w:r>
        <w:t xml:space="preserve"> color-coded badges.</w:t>
      </w:r>
    </w:p>
    <w:p w14:paraId="761A3FC5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56" w:name="_Toc233480787"/>
      <w:proofErr w:type="spellStart"/>
      <w:r>
        <w:t>Σελίδ</w:t>
      </w:r>
      <w:proofErr w:type="spellEnd"/>
      <w:r>
        <w:t>α Run Pipeline</w:t>
      </w:r>
      <w:bookmarkEnd w:id="56"/>
    </w:p>
    <w:p w14:paraId="680D676B" w14:textId="77777777" w:rsidR="00E204CC" w:rsidRDefault="00000000">
      <w:pPr>
        <w:spacing w:after="120"/>
        <w:jc w:val="both"/>
      </w:pPr>
      <w:proofErr w:type="spellStart"/>
      <w:r>
        <w:t>Δι</w:t>
      </w:r>
      <w:proofErr w:type="spellEnd"/>
      <w:r>
        <w:t xml:space="preserve">αδραστική </w:t>
      </w:r>
      <w:proofErr w:type="spellStart"/>
      <w:r>
        <w:t>σελίδ</w:t>
      </w:r>
      <w:proofErr w:type="spellEnd"/>
      <w:r>
        <w:t>α 4 β</w:t>
      </w:r>
      <w:proofErr w:type="spellStart"/>
      <w:r>
        <w:t>ημάτων</w:t>
      </w:r>
      <w:proofErr w:type="spellEnd"/>
      <w:r>
        <w:t xml:space="preserve">: (1) Configure — </w:t>
      </w:r>
      <w:proofErr w:type="spellStart"/>
      <w:r>
        <w:t>εισ</w:t>
      </w:r>
      <w:proofErr w:type="spellEnd"/>
      <w:r>
        <w:t xml:space="preserve">αγωγή repo URL/path + project key, (2) Preview Issues — fetch issues </w:t>
      </w:r>
      <w:proofErr w:type="spellStart"/>
      <w:r>
        <w:t>με</w:t>
      </w:r>
      <w:proofErr w:type="spellEnd"/>
      <w:r>
        <w:t xml:space="preserve"> multiselect επ</w:t>
      </w:r>
      <w:proofErr w:type="spellStart"/>
      <w:r>
        <w:t>ιλογή</w:t>
      </w:r>
      <w:proofErr w:type="spellEnd"/>
      <w:r>
        <w:t xml:space="preserve">, (3) Launch — </w:t>
      </w:r>
      <w:proofErr w:type="spellStart"/>
      <w:r>
        <w:t>εκκίνηση</w:t>
      </w:r>
      <w:proofErr w:type="spellEnd"/>
      <w:r>
        <w:t xml:space="preserve"> pipeline, (4) Live Progress — real-time progress bar </w:t>
      </w:r>
      <w:proofErr w:type="spellStart"/>
      <w:r>
        <w:t>με</w:t>
      </w:r>
      <w:proofErr w:type="spellEnd"/>
      <w:r>
        <w:t xml:space="preserve"> auto-refresh </w:t>
      </w:r>
      <w:proofErr w:type="spellStart"/>
      <w:r>
        <w:t>κάθε</w:t>
      </w:r>
      <w:proofErr w:type="spellEnd"/>
      <w:r>
        <w:t xml:space="preserve"> 5 </w:t>
      </w:r>
      <w:proofErr w:type="spellStart"/>
      <w:r>
        <w:t>δευτερόλε</w:t>
      </w:r>
      <w:proofErr w:type="spellEnd"/>
      <w:r>
        <w:t>πτα.</w:t>
      </w:r>
    </w:p>
    <w:p w14:paraId="654561A4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57" w:name="_Toc233480788"/>
      <w:proofErr w:type="spellStart"/>
      <w:r>
        <w:t>Σελίδ</w:t>
      </w:r>
      <w:proofErr w:type="spellEnd"/>
      <w:r>
        <w:t>α Issues</w:t>
      </w:r>
      <w:bookmarkEnd w:id="57"/>
    </w:p>
    <w:p w14:paraId="31BFAE64" w14:textId="77777777" w:rsidR="00E204CC" w:rsidRDefault="00000000" w:rsidP="00D97E95">
      <w:pPr>
        <w:spacing w:after="120"/>
      </w:pPr>
      <w:r>
        <w:t xml:space="preserve">Browser </w:t>
      </w:r>
      <w:proofErr w:type="spellStart"/>
      <w:r>
        <w:t>γι</w:t>
      </w:r>
      <w:proofErr w:type="spellEnd"/>
      <w:r>
        <w:t xml:space="preserve">α SonarQube issues </w:t>
      </w:r>
      <w:proofErr w:type="spellStart"/>
      <w:r>
        <w:t>με</w:t>
      </w:r>
      <w:proofErr w:type="spellEnd"/>
      <w:r>
        <w:t xml:space="preserve"> color-coded severity (BLOCKER=</w:t>
      </w:r>
      <w:proofErr w:type="spellStart"/>
      <w:r>
        <w:t>κόκκινο</w:t>
      </w:r>
      <w:proofErr w:type="spellEnd"/>
      <w:r>
        <w:t>, CRITICAL=π</w:t>
      </w:r>
      <w:proofErr w:type="spellStart"/>
      <w:r>
        <w:t>ορτοκ</w:t>
      </w:r>
      <w:proofErr w:type="spellEnd"/>
      <w:r>
        <w:t>αλί, MAJOR=</w:t>
      </w:r>
      <w:proofErr w:type="spellStart"/>
      <w:r>
        <w:t>κίτρινο</w:t>
      </w:r>
      <w:proofErr w:type="spellEnd"/>
      <w:r>
        <w:t>, MINOR=μπ</w:t>
      </w:r>
      <w:proofErr w:type="spellStart"/>
      <w:r>
        <w:t>λε</w:t>
      </w:r>
      <w:proofErr w:type="spellEnd"/>
      <w:r>
        <w:t>) και expandable details (component, message, tags).</w:t>
      </w:r>
    </w:p>
    <w:p w14:paraId="2191F5B1" w14:textId="77777777" w:rsidR="00E204CC" w:rsidRDefault="00000000">
      <w:pPr>
        <w:pStyle w:val="Heading3"/>
        <w:numPr>
          <w:ilvl w:val="2"/>
          <w:numId w:val="1"/>
        </w:numPr>
        <w:spacing w:before="240" w:after="120"/>
      </w:pPr>
      <w:bookmarkStart w:id="58" w:name="_Toc233480789"/>
      <w:proofErr w:type="spellStart"/>
      <w:r>
        <w:t>Σελίδ</w:t>
      </w:r>
      <w:proofErr w:type="spellEnd"/>
      <w:r>
        <w:t>α Analytics</w:t>
      </w:r>
      <w:bookmarkEnd w:id="58"/>
    </w:p>
    <w:p w14:paraId="778B4616" w14:textId="77777777" w:rsidR="00E204CC" w:rsidRDefault="00000000">
      <w:pPr>
        <w:spacing w:after="120"/>
        <w:jc w:val="both"/>
      </w:pPr>
      <w:proofErr w:type="spellStart"/>
      <w:r>
        <w:t>Σελίδ</w:t>
      </w:r>
      <w:proofErr w:type="spellEnd"/>
      <w:r>
        <w:t>α ανα</w:t>
      </w:r>
      <w:proofErr w:type="spellStart"/>
      <w:r>
        <w:t>λυτικών</w:t>
      </w:r>
      <w:proofErr w:type="spellEnd"/>
      <w:r>
        <w:t xml:space="preserve"> </w:t>
      </w:r>
      <w:proofErr w:type="spellStart"/>
      <w:r>
        <w:t>στ</w:t>
      </w:r>
      <w:proofErr w:type="spellEnd"/>
      <w:r>
        <w:t>ατιστικών: top metrics, verification stats, pipeline stats, cost breakdown α</w:t>
      </w:r>
      <w:proofErr w:type="spellStart"/>
      <w:r>
        <w:t>νά</w:t>
      </w:r>
      <w:proofErr w:type="spellEnd"/>
      <w:r>
        <w:t xml:space="preserve"> agent, και π</w:t>
      </w:r>
      <w:proofErr w:type="spellStart"/>
      <w:r>
        <w:t>λήρης</w:t>
      </w:r>
      <w:proofErr w:type="spellEnd"/>
      <w:r>
        <w:t xml:space="preserve"> π</w:t>
      </w:r>
      <w:proofErr w:type="spellStart"/>
      <w:r>
        <w:t>ίν</w:t>
      </w:r>
      <w:proofErr w:type="spellEnd"/>
      <w:r>
        <w:t>ακας runs</w:t>
      </w:r>
      <w:r w:rsidR="003F1653">
        <w:t>.</w:t>
      </w:r>
    </w:p>
    <w:p w14:paraId="350CC270" w14:textId="77777777" w:rsidR="00E204CC" w:rsidRPr="00E80609" w:rsidRDefault="00000000">
      <w:pPr>
        <w:pStyle w:val="Heading3"/>
        <w:numPr>
          <w:ilvl w:val="2"/>
          <w:numId w:val="1"/>
        </w:numPr>
        <w:spacing w:before="240" w:after="120"/>
        <w:rPr>
          <w:lang w:val="el-GR"/>
        </w:rPr>
      </w:pPr>
      <w:bookmarkStart w:id="59" w:name="_Toc233480790"/>
      <w:r>
        <w:t>Screenshots</w:t>
      </w:r>
      <w:r w:rsidRPr="00E80609">
        <w:rPr>
          <w:lang w:val="el-GR"/>
        </w:rPr>
        <w:t xml:space="preserve"> </w:t>
      </w:r>
      <w:proofErr w:type="spellStart"/>
      <w:r w:rsidRPr="00E80609">
        <w:rPr>
          <w:lang w:val="el-GR"/>
        </w:rPr>
        <w:t>Διεπαφής</w:t>
      </w:r>
      <w:bookmarkEnd w:id="59"/>
      <w:proofErr w:type="spellEnd"/>
    </w:p>
    <w:p w14:paraId="458C13AF" w14:textId="77777777" w:rsidR="00E204CC" w:rsidRPr="00E80609" w:rsidRDefault="00945E55">
      <w:pPr>
        <w:spacing w:after="120"/>
        <w:jc w:val="both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F34AFC" wp14:editId="21CEE439">
                <wp:simplePos x="0" y="0"/>
                <wp:positionH relativeFrom="column">
                  <wp:posOffset>-220345</wp:posOffset>
                </wp:positionH>
                <wp:positionV relativeFrom="paragraph">
                  <wp:posOffset>3288030</wp:posOffset>
                </wp:positionV>
                <wp:extent cx="5972810" cy="635"/>
                <wp:effectExtent l="0" t="0" r="0" b="0"/>
                <wp:wrapSquare wrapText="bothSides"/>
                <wp:docPr id="47487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7B41D9" w14:textId="77777777" w:rsidR="00945E55" w:rsidRPr="00945E55" w:rsidRDefault="00945E55" w:rsidP="00945E55">
                            <w:pPr>
                              <w:pStyle w:val="Caption"/>
                              <w:jc w:val="center"/>
                              <w:rPr>
                                <w:i/>
                                <w:sz w:val="20"/>
                                <w:szCs w:val="22"/>
                              </w:rPr>
                            </w:pPr>
                            <w:r>
                              <w:t>Εικόνα 9: Streamlit Dashboard: Κεντρική σελίδα με metric cards, cost summary και recent pipeline runs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34AFC" id="_x0000_s1035" type="#_x0000_t202" style="position:absolute;left:0;text-align:left;margin-left:-17.35pt;margin-top:258.9pt;width:470.3pt;height: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O/GgIAAD8EAAAOAAAAZHJzL2Uyb0RvYy54bWysU8Fu2zAMvQ/YPwi6L04ytGu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7af5zYxCkmLXH6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" stroked="f">
                <v:textbox style="mso-fit-shape-to-text:t" inset="0,0,0,0">
                  <w:txbxContent>
                    <w:p w14:paraId="7A7B41D9" w14:textId="77777777" w:rsidR="00945E55" w:rsidRPr="00945E55" w:rsidRDefault="00945E55" w:rsidP="00945E55">
                      <w:pPr>
                        <w:pStyle w:val="Caption"/>
                        <w:jc w:val="center"/>
                        <w:rPr>
                          <w:i/>
                          <w:sz w:val="20"/>
                          <w:szCs w:val="22"/>
                        </w:rPr>
                      </w:pPr>
                      <w:r>
                        <w:t>Εικόνα 9: Streamlit Dashboard: Κεντρική σελίδα με metric cards, cost summary και recent pipeline runs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5E55">
        <w:rPr>
          <w:i/>
          <w:noProof/>
          <w:sz w:val="20"/>
          <w:lang w:val="el-GR"/>
        </w:rPr>
        <w:drawing>
          <wp:anchor distT="0" distB="0" distL="114300" distR="114300" simplePos="0" relativeHeight="251656704" behindDoc="0" locked="0" layoutInCell="1" allowOverlap="1" wp14:anchorId="014BC986" wp14:editId="79E1B82E">
            <wp:simplePos x="0" y="0"/>
            <wp:positionH relativeFrom="column">
              <wp:posOffset>-220345</wp:posOffset>
            </wp:positionH>
            <wp:positionV relativeFrom="paragraph">
              <wp:posOffset>501333</wp:posOffset>
            </wp:positionV>
            <wp:extent cx="5972810" cy="2729865"/>
            <wp:effectExtent l="0" t="0" r="8890" b="0"/>
            <wp:wrapSquare wrapText="bothSides"/>
            <wp:docPr id="14933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79E" w:rsidRPr="00E80609">
        <w:rPr>
          <w:lang w:val="el-GR"/>
        </w:rPr>
        <w:t xml:space="preserve">Παρακάτω παρουσιάζονται στιγμιότυπα από το </w:t>
      </w:r>
      <w:proofErr w:type="spellStart"/>
      <w:r w:rsidR="0085679E">
        <w:t>Streamlit</w:t>
      </w:r>
      <w:proofErr w:type="spellEnd"/>
      <w:r w:rsidR="0085679E" w:rsidRPr="00E80609">
        <w:rPr>
          <w:lang w:val="el-GR"/>
        </w:rPr>
        <w:t xml:space="preserve"> </w:t>
      </w:r>
      <w:r w:rsidR="0085679E">
        <w:t>Dashboard</w:t>
      </w:r>
      <w:r w:rsidR="0085679E" w:rsidRPr="00E80609">
        <w:rPr>
          <w:lang w:val="el-GR"/>
        </w:rPr>
        <w:t xml:space="preserve"> σε πραγματική λειτουργία:</w:t>
      </w:r>
    </w:p>
    <w:p w14:paraId="29DC07FA" w14:textId="77777777" w:rsidR="0085679E" w:rsidRPr="00DB77C4" w:rsidRDefault="006F3533" w:rsidP="0085679E">
      <w:pPr>
        <w:spacing w:before="40" w:after="240"/>
        <w:rPr>
          <w:i/>
          <w:sz w:val="20"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D4A43A" wp14:editId="1EBADB89">
                <wp:simplePos x="0" y="0"/>
                <wp:positionH relativeFrom="column">
                  <wp:posOffset>2540</wp:posOffset>
                </wp:positionH>
                <wp:positionV relativeFrom="paragraph">
                  <wp:posOffset>5337810</wp:posOffset>
                </wp:positionV>
                <wp:extent cx="6583045" cy="635"/>
                <wp:effectExtent l="0" t="0" r="0" b="0"/>
                <wp:wrapSquare wrapText="bothSides"/>
                <wp:docPr id="2108124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C808A3" w14:textId="77777777" w:rsidR="006F3533" w:rsidRPr="006F3533" w:rsidRDefault="006F3533" w:rsidP="006F3533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el-GR"/>
                              </w:rPr>
                            </w:pPr>
                            <w:r w:rsidRPr="00D97E95">
                              <w:rPr>
                                <w:lang w:val="el-GR"/>
                              </w:rPr>
                              <w:t xml:space="preserve">Εικόνα 10: Σελίδα </w:t>
                            </w:r>
                            <w:r>
                              <w:t>Issues</w:t>
                            </w:r>
                            <w:r w:rsidRPr="00D97E95">
                              <w:rPr>
                                <w:lang w:val="el-GR"/>
                              </w:rPr>
                              <w:t xml:space="preserve">: Λίστα ζητημάτων αντλημένη από τον </w:t>
                            </w:r>
                            <w:r>
                              <w:t>SonarQube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A43A" id="_x0000_s1036" type="#_x0000_t202" style="position:absolute;margin-left:.2pt;margin-top:420.3pt;width:518.35pt;height: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" stroked="f">
                <v:textbox style="mso-fit-shape-to-text:t" inset="0,0,0,0">
                  <w:txbxContent>
                    <w:p w14:paraId="64C808A3" w14:textId="77777777" w:rsidR="006F3533" w:rsidRPr="006F3533" w:rsidRDefault="006F3533" w:rsidP="006F3533">
                      <w:pPr>
                        <w:pStyle w:val="Caption"/>
                        <w:jc w:val="center"/>
                        <w:rPr>
                          <w:szCs w:val="22"/>
                          <w:lang w:val="el-GR"/>
                        </w:rPr>
                      </w:pPr>
                      <w:r w:rsidRPr="00D97E95">
                        <w:rPr>
                          <w:lang w:val="el-GR"/>
                        </w:rPr>
                        <w:t xml:space="preserve">Εικόνα 10: Σελίδα </w:t>
                      </w:r>
                      <w:r>
                        <w:t>Issues</w:t>
                      </w:r>
                      <w:r w:rsidRPr="00D97E95">
                        <w:rPr>
                          <w:lang w:val="el-GR"/>
                        </w:rPr>
                        <w:t xml:space="preserve">: Λίστα ζητημάτων αντλημένη από τον </w:t>
                      </w:r>
                      <w:r>
                        <w:t>SonarQube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rPr>
          <w:noProof/>
        </w:rPr>
        <w:drawing>
          <wp:anchor distT="0" distB="0" distL="114300" distR="114300" simplePos="0" relativeHeight="251662848" behindDoc="0" locked="0" layoutInCell="1" allowOverlap="1" wp14:anchorId="0D14B3A9" wp14:editId="70B65A80">
            <wp:simplePos x="0" y="0"/>
            <wp:positionH relativeFrom="column">
              <wp:posOffset>2664</wp:posOffset>
            </wp:positionH>
            <wp:positionV relativeFrom="paragraph">
              <wp:posOffset>2602931</wp:posOffset>
            </wp:positionV>
            <wp:extent cx="6583045" cy="2677795"/>
            <wp:effectExtent l="0" t="0" r="8255" b="8255"/>
            <wp:wrapSquare wrapText="bothSides"/>
            <wp:docPr id="17947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7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A79A71" wp14:editId="191622D2">
                <wp:simplePos x="0" y="0"/>
                <wp:positionH relativeFrom="column">
                  <wp:posOffset>0</wp:posOffset>
                </wp:positionH>
                <wp:positionV relativeFrom="paragraph">
                  <wp:posOffset>2080260</wp:posOffset>
                </wp:positionV>
                <wp:extent cx="5972810" cy="635"/>
                <wp:effectExtent l="0" t="0" r="0" b="0"/>
                <wp:wrapSquare wrapText="bothSides"/>
                <wp:docPr id="809141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F91FD" w14:textId="77777777" w:rsidR="006F3533" w:rsidRPr="001C7ACB" w:rsidRDefault="006F3533" w:rsidP="006F3533">
                            <w:pPr>
                              <w:pStyle w:val="Caption"/>
                              <w:jc w:val="center"/>
                              <w:rPr>
                                <w:i/>
                                <w:sz w:val="20"/>
                                <w:szCs w:val="22"/>
                                <w:lang w:val="el-GR"/>
                              </w:rPr>
                            </w:pPr>
                            <w:r w:rsidRPr="00D97E95">
                              <w:rPr>
                                <w:lang w:val="el-GR"/>
                              </w:rPr>
                              <w:t xml:space="preserve">Εικόνα 11: Σελίδα </w:t>
                            </w:r>
                            <w:r>
                              <w:t>Run</w:t>
                            </w:r>
                            <w:r w:rsidRPr="00D97E95">
                              <w:rPr>
                                <w:lang w:val="el-GR"/>
                              </w:rPr>
                              <w:t xml:space="preserve"> </w:t>
                            </w:r>
                            <w:r>
                              <w:t>Pipeline</w:t>
                            </w:r>
                            <w:r w:rsidRPr="00D97E95">
                              <w:rPr>
                                <w:lang w:val="el-GR"/>
                              </w:rPr>
                              <w:t xml:space="preserve">: Επιλογή </w:t>
                            </w:r>
                            <w:r>
                              <w:t>issues</w:t>
                            </w:r>
                            <w:r w:rsidRPr="00D97E95">
                              <w:rPr>
                                <w:lang w:val="el-GR"/>
                              </w:rPr>
                              <w:t xml:space="preserve"> και εκκίνηση του </w:t>
                            </w:r>
                            <w: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9A71" id="_x0000_s1037" type="#_x0000_t202" style="position:absolute;margin-left:0;margin-top:163.8pt;width:470.3pt;height: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OdrGQIAAEAEAAAOAAAAZHJzL2Uyb0RvYy54bWysU8Fu2zAMvQ/YPwi6L04ytGu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a9uP81vZhSSFLv+eBV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" stroked="f">
                <v:textbox style="mso-fit-shape-to-text:t" inset="0,0,0,0">
                  <w:txbxContent>
                    <w:p w14:paraId="481F91FD" w14:textId="77777777" w:rsidR="006F3533" w:rsidRPr="001C7ACB" w:rsidRDefault="006F3533" w:rsidP="006F3533">
                      <w:pPr>
                        <w:pStyle w:val="Caption"/>
                        <w:jc w:val="center"/>
                        <w:rPr>
                          <w:i/>
                          <w:sz w:val="20"/>
                          <w:szCs w:val="22"/>
                          <w:lang w:val="el-GR"/>
                        </w:rPr>
                      </w:pPr>
                      <w:r w:rsidRPr="00D97E95">
                        <w:rPr>
                          <w:lang w:val="el-GR"/>
                        </w:rPr>
                        <w:t xml:space="preserve">Εικόνα 11: Σελίδα </w:t>
                      </w:r>
                      <w:r>
                        <w:t>Run</w:t>
                      </w:r>
                      <w:r w:rsidRPr="00D97E95">
                        <w:rPr>
                          <w:lang w:val="el-GR"/>
                        </w:rPr>
                        <w:t xml:space="preserve"> </w:t>
                      </w:r>
                      <w:r>
                        <w:t>Pipeline</w:t>
                      </w:r>
                      <w:r w:rsidRPr="00D97E95">
                        <w:rPr>
                          <w:lang w:val="el-GR"/>
                        </w:rPr>
                        <w:t xml:space="preserve">: Επιλογή </w:t>
                      </w:r>
                      <w:r>
                        <w:t>issues</w:t>
                      </w:r>
                      <w:r w:rsidRPr="00D97E95">
                        <w:rPr>
                          <w:lang w:val="el-GR"/>
                        </w:rPr>
                        <w:t xml:space="preserve"> και εκκίνηση του </w:t>
                      </w:r>
                      <w:r>
                        <w:t>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rPr>
          <w:i/>
          <w:noProof/>
          <w:sz w:val="20"/>
          <w:lang w:val="el-GR"/>
        </w:rPr>
        <w:drawing>
          <wp:anchor distT="0" distB="0" distL="114300" distR="114300" simplePos="0" relativeHeight="251658752" behindDoc="0" locked="0" layoutInCell="1" allowOverlap="1" wp14:anchorId="0F173FEB" wp14:editId="042530D4">
            <wp:simplePos x="0" y="0"/>
            <wp:positionH relativeFrom="column">
              <wp:posOffset>0</wp:posOffset>
            </wp:positionH>
            <wp:positionV relativeFrom="paragraph">
              <wp:posOffset>-609600</wp:posOffset>
            </wp:positionV>
            <wp:extent cx="5972810" cy="2632710"/>
            <wp:effectExtent l="0" t="0" r="8890" b="0"/>
            <wp:wrapSquare wrapText="bothSides"/>
            <wp:docPr id="6988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1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E55" w:rsidRPr="00945E55">
        <w:rPr>
          <w:i/>
          <w:sz w:val="20"/>
          <w:lang w:val="el-GR"/>
        </w:rPr>
        <w:t xml:space="preserve"> </w:t>
      </w:r>
      <w:r w:rsidRPr="006F3533">
        <w:rPr>
          <w:i/>
          <w:sz w:val="20"/>
          <w:lang w:val="el-GR"/>
        </w:rPr>
        <w:t xml:space="preserve"> </w:t>
      </w:r>
      <w:r w:rsidR="0085679E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0DEFE60" wp14:editId="153B5930">
                <wp:simplePos x="0" y="0"/>
                <wp:positionH relativeFrom="column">
                  <wp:posOffset>290195</wp:posOffset>
                </wp:positionH>
                <wp:positionV relativeFrom="paragraph">
                  <wp:posOffset>5291455</wp:posOffset>
                </wp:positionV>
                <wp:extent cx="5399405" cy="635"/>
                <wp:effectExtent l="0" t="0" r="0" b="0"/>
                <wp:wrapTopAndBottom/>
                <wp:docPr id="489716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9B9954" w14:textId="77777777" w:rsidR="0085679E" w:rsidRPr="0085679E" w:rsidRDefault="0085679E" w:rsidP="0085679E">
                            <w:pPr>
                              <w:pStyle w:val="Caption"/>
                              <w:rPr>
                                <w:noProof/>
                                <w:szCs w:val="22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FE60" id="_x0000_s1038" type="#_x0000_t202" style="position:absolute;margin-left:22.85pt;margin-top:416.65pt;width:425.15pt;height:.0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VRGwIAAEAEAAAOAAAAZHJzL2Uyb0RvYy54bWysU8Fu2zAMvQ/YPwi6L07SpVi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" stroked="f">
                <v:textbox style="mso-fit-shape-to-text:t" inset="0,0,0,0">
                  <w:txbxContent>
                    <w:p w14:paraId="249B9954" w14:textId="77777777" w:rsidR="0085679E" w:rsidRPr="0085679E" w:rsidRDefault="0085679E" w:rsidP="0085679E">
                      <w:pPr>
                        <w:pStyle w:val="Caption"/>
                        <w:rPr>
                          <w:noProof/>
                          <w:szCs w:val="22"/>
                          <w:lang w:val="el-GR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2ACEC5" w14:textId="77777777" w:rsidR="0085679E" w:rsidRDefault="0085679E" w:rsidP="0085679E">
      <w:pPr>
        <w:spacing w:before="40" w:after="240"/>
        <w:rPr>
          <w:i/>
          <w:sz w:val="20"/>
          <w:lang w:val="el-GR"/>
        </w:rPr>
      </w:pPr>
    </w:p>
    <w:p w14:paraId="7A4B4A4F" w14:textId="77777777" w:rsidR="006F3533" w:rsidRPr="001A7DE2" w:rsidRDefault="006F3533" w:rsidP="0085679E">
      <w:pPr>
        <w:spacing w:before="40" w:after="240"/>
        <w:rPr>
          <w:lang w:val="el-GR"/>
        </w:rPr>
      </w:pPr>
    </w:p>
    <w:p w14:paraId="356EA486" w14:textId="77777777" w:rsidR="00E204CC" w:rsidRPr="00DB77C4" w:rsidRDefault="00E204CC" w:rsidP="0085679E">
      <w:pPr>
        <w:spacing w:before="240" w:after="240"/>
        <w:rPr>
          <w:lang w:val="el-GR"/>
        </w:rPr>
      </w:pPr>
    </w:p>
    <w:p w14:paraId="70AA6AD7" w14:textId="77777777" w:rsidR="00E204CC" w:rsidRPr="00DB77C4" w:rsidRDefault="00E204CC">
      <w:pPr>
        <w:spacing w:before="240" w:after="240"/>
        <w:jc w:val="center"/>
        <w:rPr>
          <w:lang w:val="el-GR"/>
        </w:rPr>
      </w:pPr>
    </w:p>
    <w:p w14:paraId="54D1A2DB" w14:textId="77777777" w:rsidR="00E204CC" w:rsidRPr="00DB77C4" w:rsidRDefault="00E204CC">
      <w:pPr>
        <w:spacing w:before="240" w:after="240"/>
        <w:jc w:val="center"/>
        <w:rPr>
          <w:lang w:val="el-GR"/>
        </w:rPr>
      </w:pPr>
    </w:p>
    <w:p w14:paraId="09618301" w14:textId="77777777" w:rsidR="00E204CC" w:rsidRPr="00E80609" w:rsidRDefault="00E204CC">
      <w:pPr>
        <w:rPr>
          <w:lang w:val="el-GR"/>
        </w:rPr>
      </w:pPr>
    </w:p>
    <w:p w14:paraId="7CEB6FDD" w14:textId="77777777" w:rsidR="00E204CC" w:rsidRPr="00E80609" w:rsidRDefault="006F3533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60" w:name="_Toc23348079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458C51" wp14:editId="01428A0A">
                <wp:simplePos x="0" y="0"/>
                <wp:positionH relativeFrom="column">
                  <wp:posOffset>90170</wp:posOffset>
                </wp:positionH>
                <wp:positionV relativeFrom="paragraph">
                  <wp:posOffset>2279015</wp:posOffset>
                </wp:positionV>
                <wp:extent cx="5972810" cy="635"/>
                <wp:effectExtent l="0" t="0" r="0" b="0"/>
                <wp:wrapSquare wrapText="bothSides"/>
                <wp:docPr id="1706690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F67552" w14:textId="77777777" w:rsidR="006F3533" w:rsidRPr="005C4E70" w:rsidRDefault="006F3533" w:rsidP="006F3533">
                            <w:pPr>
                              <w:pStyle w:val="Caption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Εικόνα 12: Analytics: Token usage, costs, success rates και cost breakdown ανά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58C51" id="_x0000_s1039" type="#_x0000_t202" style="position:absolute;left:0;text-align:left;margin-left:7.1pt;margin-top:179.45pt;width:470.3pt;height: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64hGgIAAEAEAAAOAAAAZHJzL2Uyb0RvYy54bWysU8Fu2zAMvQ/YPwi6L05StO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" stroked="f">
                <v:textbox style="mso-fit-shape-to-text:t" inset="0,0,0,0">
                  <w:txbxContent>
                    <w:p w14:paraId="7AF67552" w14:textId="77777777" w:rsidR="006F3533" w:rsidRPr="005C4E70" w:rsidRDefault="006F3533" w:rsidP="006F3533">
                      <w:pPr>
                        <w:pStyle w:val="Caption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Εικόνα 12: Analytics: Token usage, costs, success rates και cost breakdown ανά 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3533">
        <w:rPr>
          <w:noProof/>
        </w:rPr>
        <w:drawing>
          <wp:anchor distT="0" distB="0" distL="114300" distR="114300" simplePos="0" relativeHeight="251664896" behindDoc="0" locked="0" layoutInCell="1" allowOverlap="1" wp14:anchorId="05AA9735" wp14:editId="0184DF87">
            <wp:simplePos x="0" y="0"/>
            <wp:positionH relativeFrom="column">
              <wp:posOffset>90772</wp:posOffset>
            </wp:positionH>
            <wp:positionV relativeFrom="paragraph">
              <wp:posOffset>-662288</wp:posOffset>
            </wp:positionV>
            <wp:extent cx="5972810" cy="2883535"/>
            <wp:effectExtent l="0" t="0" r="8890" b="0"/>
            <wp:wrapSquare wrapText="bothSides"/>
            <wp:docPr id="14152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7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0609">
        <w:rPr>
          <w:lang w:val="el-GR"/>
        </w:rPr>
        <w:t xml:space="preserve">Ανάπτυξη με </w:t>
      </w:r>
      <w:r>
        <w:t>Docker</w:t>
      </w:r>
      <w:bookmarkEnd w:id="60"/>
    </w:p>
    <w:p w14:paraId="6F2F5B75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61" w:name="_Toc233480792"/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 Τοπολογία</w:t>
      </w:r>
      <w:bookmarkEnd w:id="61"/>
    </w:p>
    <w:p w14:paraId="06D4802F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Το σύστημα αναπτύσσεται με δύο </w:t>
      </w:r>
      <w:r>
        <w:t>Docker</w:t>
      </w:r>
      <w:r w:rsidRPr="00E80609">
        <w:rPr>
          <w:lang w:val="el-GR"/>
        </w:rPr>
        <w:t xml:space="preserve"> </w:t>
      </w:r>
      <w:r>
        <w:t>services</w:t>
      </w:r>
      <w:r w:rsidRPr="00E80609">
        <w:rPr>
          <w:lang w:val="el-GR"/>
        </w:rPr>
        <w:t xml:space="preserve"> που επικοινωνούν μέσω εσωτερικού </w:t>
      </w:r>
      <w:r>
        <w:t>Docker</w:t>
      </w:r>
      <w:r w:rsidRPr="00E80609">
        <w:rPr>
          <w:lang w:val="el-GR"/>
        </w:rPr>
        <w:t xml:space="preserve"> </w:t>
      </w:r>
      <w:r>
        <w:t>network</w:t>
      </w:r>
      <w:r w:rsidRPr="00E80609">
        <w:rPr>
          <w:lang w:val="el-GR"/>
        </w:rPr>
        <w:t>:</w:t>
      </w:r>
    </w:p>
    <w:p w14:paraId="2146351C" w14:textId="77777777" w:rsidR="00E204CC" w:rsidRPr="00D97E95" w:rsidRDefault="001A7DE2" w:rsidP="001A7DE2">
      <w:pPr>
        <w:spacing w:after="0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8E6F1FA" wp14:editId="6A5C6BE1">
                <wp:simplePos x="0" y="0"/>
                <wp:positionH relativeFrom="column">
                  <wp:posOffset>-204470</wp:posOffset>
                </wp:positionH>
                <wp:positionV relativeFrom="paragraph">
                  <wp:posOffset>2214880</wp:posOffset>
                </wp:positionV>
                <wp:extent cx="5972810" cy="635"/>
                <wp:effectExtent l="0" t="0" r="0" b="0"/>
                <wp:wrapSquare wrapText="bothSides"/>
                <wp:docPr id="1434339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583238" w14:textId="77777777" w:rsidR="001A7DE2" w:rsidRPr="00070C70" w:rsidRDefault="001A7DE2" w:rsidP="001A7DE2">
                            <w:pPr>
                              <w:pStyle w:val="Caption"/>
                              <w:jc w:val="center"/>
                              <w:rPr>
                                <w:rFonts w:ascii="Courier New" w:hAnsi="Courier New"/>
                                <w:sz w:val="17"/>
                                <w:szCs w:val="22"/>
                                <w:lang w:val="el-GR"/>
                              </w:rPr>
                            </w:pPr>
                            <w:r>
                              <w:t>Εικόνα 13: Docker Compose Τοπολογία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F1FA" id="_x0000_s1040" type="#_x0000_t202" style="position:absolute;margin-left:-16.1pt;margin-top:174.4pt;width:470.3pt;height:.0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" stroked="f">
                <v:textbox style="mso-fit-shape-to-text:t" inset="0,0,0,0">
                  <w:txbxContent>
                    <w:p w14:paraId="7C583238" w14:textId="77777777" w:rsidR="001A7DE2" w:rsidRPr="00070C70" w:rsidRDefault="001A7DE2" w:rsidP="001A7DE2">
                      <w:pPr>
                        <w:pStyle w:val="Caption"/>
                        <w:jc w:val="center"/>
                        <w:rPr>
                          <w:rFonts w:ascii="Courier New" w:hAnsi="Courier New"/>
                          <w:sz w:val="17"/>
                          <w:szCs w:val="22"/>
                          <w:lang w:val="el-GR"/>
                        </w:rPr>
                      </w:pPr>
                      <w:r>
                        <w:t>Εικόνα 13: Docker Compose Τοπολογία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A7DE2">
        <w:rPr>
          <w:rFonts w:ascii="Courier New" w:hAnsi="Courier New"/>
          <w:noProof/>
          <w:sz w:val="17"/>
          <w:lang w:val="el-GR"/>
        </w:rPr>
        <w:drawing>
          <wp:anchor distT="0" distB="0" distL="114300" distR="114300" simplePos="0" relativeHeight="251665920" behindDoc="0" locked="0" layoutInCell="1" allowOverlap="1" wp14:anchorId="09727914" wp14:editId="617FFFD4">
            <wp:simplePos x="0" y="0"/>
            <wp:positionH relativeFrom="column">
              <wp:posOffset>-204470</wp:posOffset>
            </wp:positionH>
            <wp:positionV relativeFrom="paragraph">
              <wp:posOffset>496570</wp:posOffset>
            </wp:positionV>
            <wp:extent cx="5972810" cy="1661160"/>
            <wp:effectExtent l="0" t="0" r="8890" b="0"/>
            <wp:wrapSquare wrapText="bothSides"/>
            <wp:docPr id="172138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85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04931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62" w:name="_Toc233480793"/>
      <w:proofErr w:type="spellStart"/>
      <w:r>
        <w:t>Dockerfile</w:t>
      </w:r>
      <w:bookmarkEnd w:id="62"/>
      <w:proofErr w:type="spellEnd"/>
    </w:p>
    <w:p w14:paraId="77B4A45B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Βασικά χαρακτηριστικά:</w:t>
      </w:r>
    </w:p>
    <w:p w14:paraId="681222CE" w14:textId="77777777" w:rsidR="00E204CC" w:rsidRDefault="00000000" w:rsidP="005325B6">
      <w:pPr>
        <w:pStyle w:val="ListBullet"/>
        <w:numPr>
          <w:ilvl w:val="0"/>
          <w:numId w:val="0"/>
        </w:numPr>
      </w:pPr>
      <w:r>
        <w:t>Base image: python:3.12-slim</w:t>
      </w:r>
    </w:p>
    <w:p w14:paraId="1ACE1A78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Εγκ</w:t>
      </w:r>
      <w:proofErr w:type="spellEnd"/>
      <w:r>
        <w:t>ατάσταση: git, default-</w:t>
      </w:r>
      <w:proofErr w:type="spellStart"/>
      <w:r>
        <w:t>jre</w:t>
      </w:r>
      <w:proofErr w:type="spellEnd"/>
      <w:r>
        <w:t>-headless (</w:t>
      </w:r>
      <w:proofErr w:type="spellStart"/>
      <w:r>
        <w:t>γι</w:t>
      </w:r>
      <w:proofErr w:type="spellEnd"/>
      <w:r>
        <w:t>α sonar-scanner), curl, unzip</w:t>
      </w:r>
    </w:p>
    <w:p w14:paraId="6FDA3B11" w14:textId="77777777" w:rsidR="00E204CC" w:rsidRDefault="00000000" w:rsidP="005325B6">
      <w:pPr>
        <w:pStyle w:val="ListBullet"/>
        <w:numPr>
          <w:ilvl w:val="0"/>
          <w:numId w:val="0"/>
        </w:numPr>
      </w:pPr>
      <w:r>
        <w:t xml:space="preserve">Download και </w:t>
      </w:r>
      <w:proofErr w:type="spellStart"/>
      <w:r>
        <w:t>εγκ</w:t>
      </w:r>
      <w:proofErr w:type="spellEnd"/>
      <w:r>
        <w:t>ατάσταση sonar-scanner-cli v6.2.1 από binaries.sonarsource.com</w:t>
      </w:r>
    </w:p>
    <w:p w14:paraId="2218F456" w14:textId="77777777" w:rsidR="00E204CC" w:rsidRDefault="00000000" w:rsidP="005325B6">
      <w:pPr>
        <w:pStyle w:val="ListBullet"/>
        <w:numPr>
          <w:ilvl w:val="0"/>
          <w:numId w:val="0"/>
        </w:numPr>
      </w:pPr>
      <w:r>
        <w:t xml:space="preserve">Git identity configuration </w:t>
      </w:r>
      <w:proofErr w:type="spellStart"/>
      <w:r>
        <w:t>γι</w:t>
      </w:r>
      <w:proofErr w:type="spellEnd"/>
      <w:r>
        <w:t>α α</w:t>
      </w:r>
      <w:proofErr w:type="spellStart"/>
      <w:r>
        <w:t>υτομ</w:t>
      </w:r>
      <w:proofErr w:type="spellEnd"/>
      <w:r>
        <w:t>ατοποιημένα commits (</w:t>
      </w:r>
      <w:proofErr w:type="spellStart"/>
      <w:r>
        <w:t>bot@agentic-pipeline.local</w:t>
      </w:r>
      <w:proofErr w:type="spellEnd"/>
      <w:r>
        <w:t>)</w:t>
      </w:r>
    </w:p>
    <w:p w14:paraId="32625625" w14:textId="77777777" w:rsidR="00E204CC" w:rsidRDefault="00000000" w:rsidP="005325B6">
      <w:pPr>
        <w:pStyle w:val="ListBullet"/>
        <w:numPr>
          <w:ilvl w:val="0"/>
          <w:numId w:val="0"/>
        </w:numPr>
      </w:pPr>
      <w:r>
        <w:t xml:space="preserve">Lean dependencies (requirements.docker.txt) — </w:t>
      </w:r>
      <w:proofErr w:type="spellStart"/>
      <w:r>
        <w:t>χωρίς</w:t>
      </w:r>
      <w:proofErr w:type="spellEnd"/>
      <w:r>
        <w:t xml:space="preserve"> torch/transformers</w:t>
      </w:r>
    </w:p>
    <w:p w14:paraId="018F8730" w14:textId="77777777" w:rsidR="00E204CC" w:rsidRDefault="00000000" w:rsidP="005325B6">
      <w:pPr>
        <w:pStyle w:val="ListBullet"/>
        <w:numPr>
          <w:ilvl w:val="0"/>
          <w:numId w:val="0"/>
        </w:numPr>
      </w:pPr>
      <w:r>
        <w:lastRenderedPageBreak/>
        <w:t>Expose ports 8000 (</w:t>
      </w:r>
      <w:proofErr w:type="spellStart"/>
      <w:r>
        <w:t>FastAPI</w:t>
      </w:r>
      <w:proofErr w:type="spellEnd"/>
      <w:r>
        <w:t>) και 8501 (</w:t>
      </w:r>
      <w:proofErr w:type="spellStart"/>
      <w:r>
        <w:t>Streamlit</w:t>
      </w:r>
      <w:proofErr w:type="spellEnd"/>
      <w:r>
        <w:t>)</w:t>
      </w:r>
    </w:p>
    <w:p w14:paraId="7A41E352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Εκκίνηση</w:t>
      </w:r>
      <w:proofErr w:type="spellEnd"/>
      <w:r>
        <w:t xml:space="preserve"> </w:t>
      </w:r>
      <w:proofErr w:type="spellStart"/>
      <w:r>
        <w:t>μέσω</w:t>
      </w:r>
      <w:proofErr w:type="spellEnd"/>
      <w:r>
        <w:t xml:space="preserve"> start.sh: </w:t>
      </w:r>
      <w:proofErr w:type="spellStart"/>
      <w:r>
        <w:t>FastAPI</w:t>
      </w:r>
      <w:proofErr w:type="spellEnd"/>
      <w:r>
        <w:t xml:space="preserve"> background + </w:t>
      </w:r>
      <w:proofErr w:type="spellStart"/>
      <w:r>
        <w:t>Streamlit</w:t>
      </w:r>
      <w:proofErr w:type="spellEnd"/>
      <w:r>
        <w:t xml:space="preserve"> foreground</w:t>
      </w:r>
    </w:p>
    <w:p w14:paraId="4CBACB68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63" w:name="_Toc233480794"/>
      <w:r w:rsidRPr="00E80609">
        <w:rPr>
          <w:lang w:val="el-GR"/>
        </w:rPr>
        <w:t>Εκκίνηση</w:t>
      </w:r>
      <w:bookmarkEnd w:id="63"/>
    </w:p>
    <w:p w14:paraId="351A3B82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>Η πλήρης στοίβα εκκινεί με μία εντολή:</w:t>
      </w:r>
    </w:p>
    <w:p w14:paraId="4A69C530" w14:textId="77777777" w:rsidR="00E204CC" w:rsidRDefault="00000000">
      <w:pPr>
        <w:spacing w:after="0"/>
        <w:ind w:left="567"/>
      </w:pPr>
      <w:r>
        <w:rPr>
          <w:rFonts w:ascii="Courier New" w:hAnsi="Courier New"/>
          <w:sz w:val="18"/>
        </w:rPr>
        <w:t>docker-compose up --build</w:t>
      </w:r>
    </w:p>
    <w:p w14:paraId="56BEAFE8" w14:textId="77777777" w:rsidR="00E204CC" w:rsidRDefault="00000000">
      <w:pPr>
        <w:spacing w:after="120"/>
        <w:jc w:val="both"/>
      </w:pPr>
      <w:proofErr w:type="spellStart"/>
      <w:r>
        <w:t>Εκκινεί</w:t>
      </w:r>
      <w:proofErr w:type="spellEnd"/>
      <w:r>
        <w:t>:</w:t>
      </w:r>
    </w:p>
    <w:p w14:paraId="6C6F3F94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Streamlit</w:t>
      </w:r>
      <w:proofErr w:type="spellEnd"/>
      <w:r>
        <w:t xml:space="preserve"> UI → http://localhost:8501</w:t>
      </w:r>
    </w:p>
    <w:p w14:paraId="02E70AFA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FastAPI</w:t>
      </w:r>
      <w:proofErr w:type="spellEnd"/>
      <w:r>
        <w:t xml:space="preserve"> </w:t>
      </w:r>
      <w:proofErr w:type="gramStart"/>
      <w:r>
        <w:t>API  →</w:t>
      </w:r>
      <w:proofErr w:type="gramEnd"/>
      <w:r>
        <w:t xml:space="preserve"> http://localhost:8000</w:t>
      </w:r>
    </w:p>
    <w:p w14:paraId="749CD62F" w14:textId="77777777" w:rsidR="00E204CC" w:rsidRDefault="00000000" w:rsidP="005325B6">
      <w:pPr>
        <w:pStyle w:val="ListBullet"/>
        <w:numPr>
          <w:ilvl w:val="0"/>
          <w:numId w:val="0"/>
        </w:numPr>
      </w:pPr>
      <w:r>
        <w:t>SonarQube   → http://localhost:9000</w:t>
      </w:r>
    </w:p>
    <w:p w14:paraId="3FD1C036" w14:textId="77777777" w:rsidR="00E204CC" w:rsidRDefault="00E204CC"/>
    <w:p w14:paraId="6CC7C130" w14:textId="77777777" w:rsidR="00E204CC" w:rsidRDefault="00000000">
      <w:pPr>
        <w:pStyle w:val="Heading1"/>
        <w:numPr>
          <w:ilvl w:val="0"/>
          <w:numId w:val="1"/>
        </w:numPr>
        <w:spacing w:before="240" w:after="120"/>
      </w:pPr>
      <w:bookmarkStart w:id="64" w:name="_Toc233480795"/>
      <w:proofErr w:type="spellStart"/>
      <w:r>
        <w:t>Δοκιμές</w:t>
      </w:r>
      <w:proofErr w:type="spellEnd"/>
      <w:r>
        <w:t xml:space="preserve"> (Testing)</w:t>
      </w:r>
      <w:bookmarkEnd w:id="64"/>
    </w:p>
    <w:p w14:paraId="464B4C04" w14:textId="77777777" w:rsidR="00E204CC" w:rsidRPr="00E80609" w:rsidRDefault="00000000">
      <w:pPr>
        <w:spacing w:after="120"/>
        <w:jc w:val="both"/>
        <w:rPr>
          <w:lang w:val="el-GR"/>
        </w:rPr>
      </w:pPr>
      <w:r w:rsidRPr="005325B6">
        <w:rPr>
          <w:lang w:val="el-GR"/>
        </w:rPr>
        <w:t xml:space="preserve">Οι δοκιμές βρίσκονται στο αρχείο </w:t>
      </w:r>
      <w:r>
        <w:t>tests</w:t>
      </w:r>
      <w:r w:rsidRPr="005325B6">
        <w:rPr>
          <w:lang w:val="el-GR"/>
        </w:rPr>
        <w:t>/</w:t>
      </w:r>
      <w:r>
        <w:t>test</w:t>
      </w:r>
      <w:r w:rsidRPr="005325B6">
        <w:rPr>
          <w:lang w:val="el-GR"/>
        </w:rPr>
        <w:t>_</w:t>
      </w:r>
      <w:r>
        <w:t>verification</w:t>
      </w:r>
      <w:r w:rsidRPr="005325B6">
        <w:rPr>
          <w:lang w:val="el-GR"/>
        </w:rPr>
        <w:t>.</w:t>
      </w:r>
      <w:proofErr w:type="spellStart"/>
      <w:r>
        <w:t>py</w:t>
      </w:r>
      <w:proofErr w:type="spellEnd"/>
      <w:r w:rsidRPr="005325B6">
        <w:rPr>
          <w:lang w:val="el-GR"/>
        </w:rPr>
        <w:t xml:space="preserve"> και καλύπτουν τέσσερις κατηγορίες με συνολικά 19 </w:t>
      </w:r>
      <w:r>
        <w:t>test</w:t>
      </w:r>
      <w:r w:rsidRPr="005325B6">
        <w:rPr>
          <w:lang w:val="el-GR"/>
        </w:rPr>
        <w:t xml:space="preserve"> </w:t>
      </w:r>
      <w:r>
        <w:t>cases</w:t>
      </w:r>
      <w:r w:rsidRPr="005325B6">
        <w:rPr>
          <w:lang w:val="el-GR"/>
        </w:rPr>
        <w:t>.</w:t>
      </w:r>
    </w:p>
    <w:p w14:paraId="51B01FC7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65" w:name="_Toc233480796"/>
      <w:proofErr w:type="spellStart"/>
      <w:r>
        <w:t>SonarCubeClient</w:t>
      </w:r>
      <w:proofErr w:type="spellEnd"/>
      <w:r>
        <w:t xml:space="preserve"> Tests</w:t>
      </w:r>
      <w:bookmarkEnd w:id="65"/>
    </w:p>
    <w:p w14:paraId="6CBFE577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test_wait_for_ce_task_completes_immediately</w:t>
      </w:r>
      <w:proofErr w:type="spellEnd"/>
      <w:r>
        <w:t xml:space="preserve"> — CE </w:t>
      </w:r>
      <w:proofErr w:type="spellStart"/>
      <w:r>
        <w:t>χωρίς</w:t>
      </w:r>
      <w:proofErr w:type="spellEnd"/>
      <w:r>
        <w:t xml:space="preserve"> pending tasks</w:t>
      </w:r>
    </w:p>
    <w:p w14:paraId="18D2EDB6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test_wait_for_ce_task_polls_then_completes</w:t>
      </w:r>
      <w:proofErr w:type="spellEnd"/>
      <w:r>
        <w:t xml:space="preserve"> — CE </w:t>
      </w:r>
      <w:proofErr w:type="spellStart"/>
      <w:r>
        <w:t>ολοκληρώνετ</w:t>
      </w:r>
      <w:proofErr w:type="spellEnd"/>
      <w:r>
        <w:t xml:space="preserve">αι </w:t>
      </w:r>
      <w:proofErr w:type="spellStart"/>
      <w:r>
        <w:t>μετά</w:t>
      </w:r>
      <w:proofErr w:type="spellEnd"/>
      <w:r>
        <w:t xml:space="preserve"> polling</w:t>
      </w:r>
    </w:p>
    <w:p w14:paraId="6EF60CBF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test_wait_for_ce_task_timeout</w:t>
      </w:r>
      <w:proofErr w:type="spellEnd"/>
      <w:r>
        <w:t xml:space="preserve"> — CE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ολοκληρώνετ</w:t>
      </w:r>
      <w:proofErr w:type="spellEnd"/>
      <w:r>
        <w:t xml:space="preserve">αι </w:t>
      </w:r>
      <w:proofErr w:type="spellStart"/>
      <w:r>
        <w:t>εντός</w:t>
      </w:r>
      <w:proofErr w:type="spellEnd"/>
      <w:r>
        <w:t xml:space="preserve"> timeout</w:t>
      </w:r>
    </w:p>
    <w:p w14:paraId="7053ECFA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test_run_scan_and_wait_success</w:t>
      </w:r>
      <w:proofErr w:type="spellEnd"/>
      <w:r>
        <w:t xml:space="preserve"> — Scan + wait επ</w:t>
      </w:r>
      <w:proofErr w:type="spellStart"/>
      <w:r>
        <w:t>ιτυχί</w:t>
      </w:r>
      <w:proofErr w:type="spellEnd"/>
      <w:r>
        <w:t>α</w:t>
      </w:r>
    </w:p>
    <w:p w14:paraId="5EB71ABF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66" w:name="_Toc233480797"/>
      <w:r>
        <w:t>Database Tests (in-memory SQLite)</w:t>
      </w:r>
      <w:bookmarkEnd w:id="66"/>
    </w:p>
    <w:p w14:paraId="3189E8D4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test_mark_run_verified_true</w:t>
      </w:r>
      <w:proofErr w:type="spellEnd"/>
      <w:r>
        <w:t xml:space="preserve">/false — </w:t>
      </w:r>
      <w:proofErr w:type="spellStart"/>
      <w:r>
        <w:t>Σωστή</w:t>
      </w:r>
      <w:proofErr w:type="spellEnd"/>
      <w:r>
        <w:t xml:space="preserve"> </w:t>
      </w:r>
      <w:proofErr w:type="spellStart"/>
      <w:r>
        <w:t>ενημέρωση</w:t>
      </w:r>
      <w:proofErr w:type="spellEnd"/>
      <w:r>
        <w:t xml:space="preserve"> verified flag</w:t>
      </w:r>
    </w:p>
    <w:p w14:paraId="12B5E5E2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test_mark_run_verified_nonexistent</w:t>
      </w:r>
      <w:proofErr w:type="spellEnd"/>
      <w:r>
        <w:t xml:space="preserve"> — Graceful handling </w:t>
      </w:r>
      <w:proofErr w:type="spellStart"/>
      <w:r>
        <w:t>μη</w:t>
      </w:r>
      <w:proofErr w:type="spellEnd"/>
      <w:r>
        <w:t xml:space="preserve"> υπ</w:t>
      </w:r>
      <w:proofErr w:type="spellStart"/>
      <w:r>
        <w:t>άρχοντος</w:t>
      </w:r>
      <w:proofErr w:type="spellEnd"/>
      <w:r>
        <w:t xml:space="preserve"> run</w:t>
      </w:r>
    </w:p>
    <w:p w14:paraId="6740D2E9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test_get_latest_successful_runs</w:t>
      </w:r>
      <w:proofErr w:type="spellEnd"/>
      <w:r>
        <w:t xml:space="preserve"> — </w:t>
      </w:r>
      <w:proofErr w:type="spellStart"/>
      <w:r>
        <w:t>Ανάκτηση</w:t>
      </w:r>
      <w:proofErr w:type="spellEnd"/>
      <w:r>
        <w:t xml:space="preserve"> </w:t>
      </w:r>
      <w:proofErr w:type="spellStart"/>
      <w:r>
        <w:t>τελευτ</w:t>
      </w:r>
      <w:proofErr w:type="spellEnd"/>
      <w:r>
        <w:t>αίου successful run</w:t>
      </w:r>
    </w:p>
    <w:p w14:paraId="3CE81D3F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test_analytics_includes_verification_stats</w:t>
      </w:r>
      <w:proofErr w:type="spellEnd"/>
      <w:r>
        <w:t xml:space="preserve"> — Verification stats </w:t>
      </w:r>
      <w:proofErr w:type="spellStart"/>
      <w:r>
        <w:t>στ</w:t>
      </w:r>
      <w:proofErr w:type="spellEnd"/>
      <w:r>
        <w:t>α analytics</w:t>
      </w:r>
    </w:p>
    <w:p w14:paraId="2FB6C33E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67" w:name="_Toc233480798"/>
      <w:r>
        <w:t>Coordinator Tests (mocked agents)</w:t>
      </w:r>
      <w:bookmarkEnd w:id="67"/>
    </w:p>
    <w:p w14:paraId="116CF4B2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test_verify_no_issues</w:t>
      </w:r>
      <w:proofErr w:type="spellEnd"/>
      <w:r>
        <w:t xml:space="preserve"> — </w:t>
      </w:r>
      <w:proofErr w:type="spellStart"/>
      <w:r>
        <w:t>Κενή</w:t>
      </w:r>
      <w:proofErr w:type="spellEnd"/>
      <w:r>
        <w:t xml:space="preserve"> </w:t>
      </w:r>
      <w:proofErr w:type="spellStart"/>
      <w:r>
        <w:t>λίστ</w:t>
      </w:r>
      <w:proofErr w:type="spellEnd"/>
      <w:r>
        <w:t xml:space="preserve">α → SUCCESS </w:t>
      </w:r>
      <w:proofErr w:type="spellStart"/>
      <w:r>
        <w:t>χωρίς</w:t>
      </w:r>
      <w:proofErr w:type="spellEnd"/>
      <w:r>
        <w:t xml:space="preserve"> scan</w:t>
      </w:r>
    </w:p>
    <w:p w14:paraId="1BF41BF8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test_verify_all_fixed</w:t>
      </w:r>
      <w:proofErr w:type="spellEnd"/>
      <w:r>
        <w:t xml:space="preserve"> — </w:t>
      </w:r>
      <w:proofErr w:type="spellStart"/>
      <w:r>
        <w:t>Όλ</w:t>
      </w:r>
      <w:proofErr w:type="spellEnd"/>
      <w:r>
        <w:t xml:space="preserve">α </w:t>
      </w:r>
      <w:proofErr w:type="spellStart"/>
      <w:r>
        <w:t>εξ</w:t>
      </w:r>
      <w:proofErr w:type="spellEnd"/>
      <w:r>
        <w:t>αφανίστηκαν → SUCCESS</w:t>
      </w:r>
    </w:p>
    <w:p w14:paraId="7EE1C19F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test_verify_partial</w:t>
      </w:r>
      <w:proofErr w:type="spellEnd"/>
      <w:r>
        <w:t xml:space="preserve"> — </w:t>
      </w:r>
      <w:proofErr w:type="spellStart"/>
      <w:r>
        <w:t>Μερικά</w:t>
      </w:r>
      <w:proofErr w:type="spellEnd"/>
      <w:r>
        <w:t xml:space="preserve"> </w:t>
      </w:r>
      <w:proofErr w:type="spellStart"/>
      <w:r>
        <w:t>εξ</w:t>
      </w:r>
      <w:proofErr w:type="spellEnd"/>
      <w:r>
        <w:t>αφανίστηκαν → PARTIAL</w:t>
      </w:r>
    </w:p>
    <w:p w14:paraId="35CDEA5F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test_verify_none_fixed</w:t>
      </w:r>
      <w:proofErr w:type="spellEnd"/>
      <w:r>
        <w:t xml:space="preserve"> — Κα</w:t>
      </w:r>
      <w:proofErr w:type="spellStart"/>
      <w:r>
        <w:t>νέν</w:t>
      </w:r>
      <w:proofErr w:type="spellEnd"/>
      <w:r>
        <w:t xml:space="preserve">α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εξ</w:t>
      </w:r>
      <w:proofErr w:type="spellEnd"/>
      <w:r>
        <w:t>αφανίστηκε → FAILED</w:t>
      </w:r>
    </w:p>
    <w:p w14:paraId="37A510DC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test_verify_scan_failure</w:t>
      </w:r>
      <w:proofErr w:type="spellEnd"/>
      <w:r>
        <w:t xml:space="preserve"> — Scan απ</w:t>
      </w:r>
      <w:proofErr w:type="spellStart"/>
      <w:r>
        <w:t>οτυχί</w:t>
      </w:r>
      <w:proofErr w:type="spellEnd"/>
      <w:r>
        <w:t>α → FAILED</w:t>
      </w:r>
    </w:p>
    <w:p w14:paraId="5284934D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lastRenderedPageBreak/>
        <w:t>test_verify_detects_new_issues</w:t>
      </w:r>
      <w:proofErr w:type="spellEnd"/>
      <w:r>
        <w:t xml:space="preserve"> — </w:t>
      </w:r>
      <w:proofErr w:type="spellStart"/>
      <w:r>
        <w:t>Ανίχνευση</w:t>
      </w:r>
      <w:proofErr w:type="spellEnd"/>
      <w:r>
        <w:t xml:space="preserve"> </w:t>
      </w:r>
      <w:proofErr w:type="spellStart"/>
      <w:r>
        <w:t>νέων</w:t>
      </w:r>
      <w:proofErr w:type="spellEnd"/>
      <w:r>
        <w:t xml:space="preserve"> issues</w:t>
      </w:r>
    </w:p>
    <w:p w14:paraId="4313C079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68" w:name="_Toc233480799"/>
      <w:proofErr w:type="spellStart"/>
      <w:r>
        <w:t>FastAPI</w:t>
      </w:r>
      <w:proofErr w:type="spellEnd"/>
      <w:r>
        <w:t xml:space="preserve"> Endpoint Tests</w:t>
      </w:r>
      <w:bookmarkEnd w:id="68"/>
    </w:p>
    <w:p w14:paraId="67CBB114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test_verify_missing_both_repo_fields</w:t>
      </w:r>
      <w:proofErr w:type="spellEnd"/>
      <w:r>
        <w:t xml:space="preserve"> — HTTP 400 </w:t>
      </w:r>
      <w:proofErr w:type="spellStart"/>
      <w:r>
        <w:t>χωρίς</w:t>
      </w:r>
      <w:proofErr w:type="spellEnd"/>
      <w:r>
        <w:t xml:space="preserve"> repo</w:t>
      </w:r>
    </w:p>
    <w:p w14:paraId="0C554547" w14:textId="77777777" w:rsidR="00E204CC" w:rsidRDefault="00000000" w:rsidP="005325B6">
      <w:pPr>
        <w:pStyle w:val="ListBullet"/>
        <w:numPr>
          <w:ilvl w:val="0"/>
          <w:numId w:val="0"/>
        </w:numPr>
      </w:pPr>
      <w:proofErr w:type="spellStart"/>
      <w:r>
        <w:t>test_verify_nonexistent_repo_path</w:t>
      </w:r>
      <w:proofErr w:type="spellEnd"/>
      <w:r>
        <w:t xml:space="preserve"> — HTTP 400 </w:t>
      </w:r>
      <w:proofErr w:type="spellStart"/>
      <w:r>
        <w:t>γι</w:t>
      </w:r>
      <w:proofErr w:type="spellEnd"/>
      <w:r>
        <w:t>α α</w:t>
      </w:r>
      <w:proofErr w:type="spellStart"/>
      <w:r>
        <w:t>νύ</w:t>
      </w:r>
      <w:proofErr w:type="spellEnd"/>
      <w:r>
        <w:t>παρκτο path</w:t>
      </w:r>
    </w:p>
    <w:p w14:paraId="3E4F75AE" w14:textId="77777777" w:rsidR="00E204CC" w:rsidRPr="00E80609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>
        <w:t>test</w:t>
      </w:r>
      <w:r w:rsidRPr="00E80609">
        <w:rPr>
          <w:lang w:val="el-GR"/>
        </w:rPr>
        <w:t>_</w:t>
      </w:r>
      <w:r>
        <w:t>verify</w:t>
      </w:r>
      <w:r w:rsidRPr="00E80609">
        <w:rPr>
          <w:lang w:val="el-GR"/>
        </w:rPr>
        <w:t>_</w:t>
      </w:r>
      <w:r>
        <w:t>success</w:t>
      </w:r>
      <w:r w:rsidRPr="00E80609">
        <w:rPr>
          <w:lang w:val="el-GR"/>
        </w:rPr>
        <w:t xml:space="preserve"> — </w:t>
      </w:r>
      <w:r>
        <w:t>HTTP</w:t>
      </w:r>
      <w:r w:rsidRPr="00E80609">
        <w:rPr>
          <w:lang w:val="el-GR"/>
        </w:rPr>
        <w:t xml:space="preserve"> 200 με σωστά αποτελέσματα</w:t>
      </w:r>
    </w:p>
    <w:p w14:paraId="09627998" w14:textId="77777777" w:rsidR="00E204CC" w:rsidRDefault="00000000">
      <w:pPr>
        <w:spacing w:after="120"/>
        <w:jc w:val="both"/>
      </w:pPr>
      <w:r w:rsidRPr="005325B6">
        <w:br/>
      </w:r>
      <w:proofErr w:type="spellStart"/>
      <w:r>
        <w:t>Εκτέλεση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tests:</w:t>
      </w:r>
    </w:p>
    <w:p w14:paraId="21DF667B" w14:textId="77777777" w:rsidR="00E204CC" w:rsidRDefault="00000000">
      <w:pPr>
        <w:pStyle w:val="CodeBlock"/>
        <w:spacing w:after="0"/>
        <w:ind w:left="567"/>
      </w:pPr>
      <w:proofErr w:type="spellStart"/>
      <w:r>
        <w:rPr>
          <w:sz w:val="18"/>
        </w:rPr>
        <w:t>pytest</w:t>
      </w:r>
      <w:proofErr w:type="spellEnd"/>
      <w:r>
        <w:rPr>
          <w:sz w:val="18"/>
        </w:rPr>
        <w:t xml:space="preserve"> tests/ -v</w:t>
      </w:r>
    </w:p>
    <w:p w14:paraId="126B413F" w14:textId="77777777" w:rsidR="00E204CC" w:rsidRDefault="00E204CC"/>
    <w:p w14:paraId="37B2C915" w14:textId="77777777" w:rsidR="008B2811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69" w:name="_Toc233480800"/>
      <w:r>
        <w:t>Απ</w:t>
      </w:r>
      <w:proofErr w:type="spellStart"/>
      <w:r>
        <w:t>οτελέσμ</w:t>
      </w:r>
      <w:proofErr w:type="spellEnd"/>
      <w:r>
        <w:t xml:space="preserve">ατα </w:t>
      </w:r>
      <w:proofErr w:type="spellStart"/>
      <w:r>
        <w:t>Εκτέλεσης</w:t>
      </w:r>
      <w:proofErr w:type="spellEnd"/>
      <w:r>
        <w:t xml:space="preserve"> </w:t>
      </w:r>
      <w:proofErr w:type="spellStart"/>
      <w:r>
        <w:t>Δοκιμών</w:t>
      </w:r>
      <w:bookmarkEnd w:id="69"/>
      <w:proofErr w:type="spellEnd"/>
    </w:p>
    <w:p w14:paraId="60D8F122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Η σουίτα ελέγχων εκτελέστηκε στο τρέχον </w:t>
      </w:r>
      <w:r>
        <w:t>workspace</w:t>
      </w:r>
      <w:r w:rsidRPr="005325B6">
        <w:rPr>
          <w:lang w:val="el-GR"/>
        </w:rPr>
        <w:t xml:space="preserve"> για να διασταυρωθεί η περιγραφή με την υλοποίηση. Η εντολή που χρησιμοποιήθηκε ήταν:</w:t>
      </w:r>
    </w:p>
    <w:p w14:paraId="7DA7A2A1" w14:textId="77777777" w:rsidR="008B2811" w:rsidRPr="005325B6" w:rsidRDefault="00000000">
      <w:pPr>
        <w:pStyle w:val="CodeBlock"/>
        <w:rPr>
          <w:lang w:val="el-GR"/>
        </w:rPr>
      </w:pPr>
      <w:proofErr w:type="spellStart"/>
      <w:r>
        <w:t>uv</w:t>
      </w:r>
      <w:proofErr w:type="spellEnd"/>
      <w:r w:rsidRPr="005325B6">
        <w:rPr>
          <w:lang w:val="el-GR"/>
        </w:rPr>
        <w:t xml:space="preserve"> </w:t>
      </w:r>
      <w:r>
        <w:t>run</w:t>
      </w:r>
      <w:r w:rsidRPr="005325B6">
        <w:rPr>
          <w:lang w:val="el-GR"/>
        </w:rPr>
        <w:t xml:space="preserve"> </w:t>
      </w:r>
      <w:proofErr w:type="spellStart"/>
      <w:r>
        <w:t>pytest</w:t>
      </w:r>
      <w:proofErr w:type="spellEnd"/>
      <w:r w:rsidRPr="005325B6">
        <w:rPr>
          <w:lang w:val="el-GR"/>
        </w:rPr>
        <w:t xml:space="preserve"> </w:t>
      </w:r>
      <w:r>
        <w:t>tests</w:t>
      </w:r>
      <w:r w:rsidRPr="005325B6">
        <w:rPr>
          <w:lang w:val="el-GR"/>
        </w:rPr>
        <w:t>/</w:t>
      </w:r>
      <w:r>
        <w:t>test</w:t>
      </w:r>
      <w:r w:rsidRPr="005325B6">
        <w:rPr>
          <w:lang w:val="el-GR"/>
        </w:rPr>
        <w:t>_</w:t>
      </w:r>
      <w:r>
        <w:t>verification</w:t>
      </w:r>
      <w:r w:rsidRPr="005325B6">
        <w:rPr>
          <w:lang w:val="el-GR"/>
        </w:rPr>
        <w:t>.</w:t>
      </w:r>
      <w:proofErr w:type="spellStart"/>
      <w:r>
        <w:t>py</w:t>
      </w:r>
      <w:proofErr w:type="spellEnd"/>
      <w:r w:rsidRPr="005325B6">
        <w:rPr>
          <w:lang w:val="el-GR"/>
        </w:rPr>
        <w:t xml:space="preserve"> -</w:t>
      </w:r>
      <w:r>
        <w:t>q</w:t>
      </w:r>
    </w:p>
    <w:p w14:paraId="2316EF4E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Το αποτέλεσμα ήταν 19 </w:t>
      </w:r>
      <w:r>
        <w:t>passed</w:t>
      </w:r>
      <w:r w:rsidRPr="005325B6">
        <w:rPr>
          <w:lang w:val="el-GR"/>
        </w:rPr>
        <w:t xml:space="preserve">. Οι προειδοποιήσεις που εμφανίστηκαν αφορούν κυρίως </w:t>
      </w:r>
      <w:r>
        <w:t>deprecations</w:t>
      </w:r>
      <w:r w:rsidRPr="005325B6">
        <w:rPr>
          <w:lang w:val="el-GR"/>
        </w:rPr>
        <w:t xml:space="preserve"> σε </w:t>
      </w:r>
      <w:r>
        <w:t>datetime</w:t>
      </w:r>
      <w:r w:rsidRPr="005325B6">
        <w:rPr>
          <w:lang w:val="el-GR"/>
        </w:rPr>
        <w:t>.</w:t>
      </w:r>
      <w:proofErr w:type="spellStart"/>
      <w:r>
        <w:t>utcnow</w:t>
      </w:r>
      <w:proofErr w:type="spellEnd"/>
      <w:r w:rsidRPr="005325B6">
        <w:rPr>
          <w:lang w:val="el-GR"/>
        </w:rPr>
        <w:t xml:space="preserve">, </w:t>
      </w:r>
      <w:proofErr w:type="spellStart"/>
      <w:r>
        <w:t>SQLAlchemy</w:t>
      </w:r>
      <w:proofErr w:type="spellEnd"/>
      <w:r w:rsidRPr="005325B6">
        <w:rPr>
          <w:lang w:val="el-GR"/>
        </w:rPr>
        <w:t xml:space="preserve"> </w:t>
      </w:r>
      <w:r>
        <w:t>Query</w:t>
      </w:r>
      <w:r w:rsidRPr="005325B6">
        <w:rPr>
          <w:lang w:val="el-GR"/>
        </w:rPr>
        <w:t>.</w:t>
      </w:r>
      <w:r>
        <w:t>get</w:t>
      </w:r>
      <w:r w:rsidRPr="005325B6">
        <w:rPr>
          <w:lang w:val="el-GR"/>
        </w:rPr>
        <w:t xml:space="preserve"> και </w:t>
      </w:r>
      <w:proofErr w:type="spellStart"/>
      <w:r>
        <w:t>FastAPI</w:t>
      </w:r>
      <w:proofErr w:type="spellEnd"/>
      <w:r w:rsidRPr="005325B6">
        <w:rPr>
          <w:lang w:val="el-GR"/>
        </w:rPr>
        <w:t xml:space="preserve"> </w:t>
      </w:r>
      <w:r>
        <w:t>on</w:t>
      </w:r>
      <w:r w:rsidRPr="005325B6">
        <w:rPr>
          <w:lang w:val="el-GR"/>
        </w:rPr>
        <w:t>_</w:t>
      </w:r>
      <w:r>
        <w:t>event</w:t>
      </w:r>
      <w:r w:rsidRPr="005325B6">
        <w:rPr>
          <w:lang w:val="el-GR"/>
        </w:rPr>
        <w:t>, άρα δεν ακυρώνουν την τρέχουσα λειτουργικότητα αλλά αποτελούν σαφή σημεία μελλοντικής συντήρησης.</w:t>
      </w:r>
    </w:p>
    <w:p w14:paraId="41E73DB5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70" w:name="_Toc233480801"/>
      <w:r w:rsidRPr="00E80609">
        <w:rPr>
          <w:lang w:val="el-GR"/>
        </w:rPr>
        <w:t>Αποτελέσματα Εκτέλεσης</w:t>
      </w:r>
      <w:bookmarkEnd w:id="70"/>
    </w:p>
    <w:p w14:paraId="5F370F56" w14:textId="77777777" w:rsidR="00E204CC" w:rsidRDefault="00000000">
      <w:pPr>
        <w:spacing w:after="120"/>
        <w:jc w:val="both"/>
      </w:pPr>
      <w:r w:rsidRPr="00E80609">
        <w:rPr>
          <w:lang w:val="el-GR"/>
        </w:rPr>
        <w:t xml:space="preserve">Για την αξιολόγηση του συστήματος, εκτελέστηκε ο πλήρης </w:t>
      </w:r>
      <w:r>
        <w:t>pipeline</w:t>
      </w:r>
      <w:r w:rsidRPr="00E80609">
        <w:rPr>
          <w:lang w:val="el-GR"/>
        </w:rPr>
        <w:t xml:space="preserve"> σε ένα δημόσιο </w:t>
      </w:r>
      <w:r>
        <w:t>repository</w:t>
      </w:r>
      <w:r w:rsidRPr="00E80609">
        <w:rPr>
          <w:lang w:val="el-GR"/>
        </w:rPr>
        <w:t xml:space="preserve"> με γνωστές ευπάθειες (</w:t>
      </w:r>
      <w:r>
        <w:t>vulnerable</w:t>
      </w:r>
      <w:r w:rsidRPr="00E80609">
        <w:rPr>
          <w:lang w:val="el-GR"/>
        </w:rPr>
        <w:t>-</w:t>
      </w:r>
      <w:r>
        <w:t>python</w:t>
      </w:r>
      <w:r w:rsidRPr="00E80609">
        <w:rPr>
          <w:lang w:val="el-GR"/>
        </w:rPr>
        <w:t>-</w:t>
      </w:r>
      <w:r>
        <w:t>repo</w:t>
      </w:r>
      <w:r w:rsidRPr="00E80609">
        <w:rPr>
          <w:lang w:val="el-GR"/>
        </w:rPr>
        <w:t xml:space="preserve">). </w:t>
      </w:r>
      <w:r>
        <w:t>Ο παρα</w:t>
      </w:r>
      <w:proofErr w:type="spellStart"/>
      <w:r>
        <w:t>κάτω</w:t>
      </w:r>
      <w:proofErr w:type="spellEnd"/>
      <w:r>
        <w:t xml:space="preserve"> π</w:t>
      </w:r>
      <w:proofErr w:type="spellStart"/>
      <w:r>
        <w:t>ίν</w:t>
      </w:r>
      <w:proofErr w:type="spellEnd"/>
      <w:r>
        <w:t>ακας πα</w:t>
      </w:r>
      <w:proofErr w:type="spellStart"/>
      <w:r>
        <w:t>ρουσιάζει</w:t>
      </w:r>
      <w:proofErr w:type="spellEnd"/>
      <w:r>
        <w:t xml:space="preserve"> τα απ</w:t>
      </w:r>
      <w:proofErr w:type="spellStart"/>
      <w:r>
        <w:t>οτελέσμ</w:t>
      </w:r>
      <w:proofErr w:type="spellEnd"/>
      <w:r>
        <w:t>ατα:</w:t>
      </w:r>
    </w:p>
    <w:p w14:paraId="5E543420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71" w:name="_Toc233480802"/>
      <w:proofErr w:type="spellStart"/>
      <w:r>
        <w:t>Πίν</w:t>
      </w:r>
      <w:proofErr w:type="spellEnd"/>
      <w:r>
        <w:t>ακας Απ</w:t>
      </w:r>
      <w:proofErr w:type="spellStart"/>
      <w:r>
        <w:t>οτελεσμάτων</w:t>
      </w:r>
      <w:bookmarkEnd w:id="7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343"/>
        <w:gridCol w:w="1955"/>
        <w:gridCol w:w="1516"/>
        <w:gridCol w:w="1218"/>
        <w:gridCol w:w="1174"/>
        <w:gridCol w:w="1341"/>
      </w:tblGrid>
      <w:tr w:rsidR="00E204CC" w14:paraId="2F7432DE" w14:textId="77777777">
        <w:tc>
          <w:tcPr>
            <w:tcW w:w="1344" w:type="dxa"/>
            <w:shd w:val="clear" w:color="auto" w:fill="D9D9D9"/>
          </w:tcPr>
          <w:p w14:paraId="5F60A051" w14:textId="77777777" w:rsidR="00E204CC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1344" w:type="dxa"/>
            <w:shd w:val="clear" w:color="auto" w:fill="D9D9D9"/>
          </w:tcPr>
          <w:p w14:paraId="18F32476" w14:textId="77777777" w:rsidR="00E204CC" w:rsidRDefault="00000000">
            <w:r>
              <w:rPr>
                <w:b/>
                <w:sz w:val="20"/>
              </w:rPr>
              <w:t>Κα</w:t>
            </w:r>
            <w:proofErr w:type="spellStart"/>
            <w:r>
              <w:rPr>
                <w:b/>
                <w:sz w:val="20"/>
              </w:rPr>
              <w:t>νόν</w:t>
            </w:r>
            <w:proofErr w:type="spellEnd"/>
            <w:r>
              <w:rPr>
                <w:b/>
                <w:sz w:val="20"/>
              </w:rPr>
              <w:t>ας</w:t>
            </w:r>
          </w:p>
        </w:tc>
        <w:tc>
          <w:tcPr>
            <w:tcW w:w="1344" w:type="dxa"/>
            <w:shd w:val="clear" w:color="auto" w:fill="D9D9D9"/>
          </w:tcPr>
          <w:p w14:paraId="42CA7EF6" w14:textId="77777777" w:rsidR="00E204CC" w:rsidRDefault="00000000">
            <w:proofErr w:type="spellStart"/>
            <w:r>
              <w:rPr>
                <w:b/>
                <w:sz w:val="20"/>
              </w:rPr>
              <w:t>Αρχείο</w:t>
            </w:r>
            <w:proofErr w:type="spellEnd"/>
          </w:p>
        </w:tc>
        <w:tc>
          <w:tcPr>
            <w:tcW w:w="1344" w:type="dxa"/>
            <w:shd w:val="clear" w:color="auto" w:fill="D9D9D9"/>
          </w:tcPr>
          <w:p w14:paraId="6D7570C4" w14:textId="77777777" w:rsidR="00E204CC" w:rsidRDefault="00000000">
            <w:proofErr w:type="spellStart"/>
            <w:r>
              <w:rPr>
                <w:b/>
                <w:sz w:val="20"/>
              </w:rPr>
              <w:t>Τύ</w:t>
            </w:r>
            <w:proofErr w:type="spellEnd"/>
            <w:r>
              <w:rPr>
                <w:b/>
                <w:sz w:val="20"/>
              </w:rPr>
              <w:t>πος</w:t>
            </w:r>
          </w:p>
        </w:tc>
        <w:tc>
          <w:tcPr>
            <w:tcW w:w="1344" w:type="dxa"/>
            <w:shd w:val="clear" w:color="auto" w:fill="D9D9D9"/>
          </w:tcPr>
          <w:p w14:paraId="4D740165" w14:textId="77777777" w:rsidR="00E204CC" w:rsidRDefault="00000000">
            <w:r>
              <w:rPr>
                <w:b/>
                <w:sz w:val="20"/>
              </w:rPr>
              <w:t>Verdict</w:t>
            </w:r>
          </w:p>
        </w:tc>
        <w:tc>
          <w:tcPr>
            <w:tcW w:w="1344" w:type="dxa"/>
            <w:shd w:val="clear" w:color="auto" w:fill="D9D9D9"/>
          </w:tcPr>
          <w:p w14:paraId="766652A2" w14:textId="77777777" w:rsidR="00E204CC" w:rsidRDefault="00000000">
            <w:r>
              <w:rPr>
                <w:b/>
                <w:sz w:val="20"/>
              </w:rPr>
              <w:t>Score</w:t>
            </w:r>
          </w:p>
        </w:tc>
        <w:tc>
          <w:tcPr>
            <w:tcW w:w="1344" w:type="dxa"/>
            <w:shd w:val="clear" w:color="auto" w:fill="D9D9D9"/>
          </w:tcPr>
          <w:p w14:paraId="4E7D13FA" w14:textId="77777777" w:rsidR="00E204CC" w:rsidRDefault="00000000">
            <w:proofErr w:type="spellStart"/>
            <w:r>
              <w:rPr>
                <w:b/>
                <w:sz w:val="20"/>
              </w:rPr>
              <w:t>Προσ</w:t>
            </w:r>
            <w:proofErr w:type="spellEnd"/>
            <w:r>
              <w:rPr>
                <w:b/>
                <w:sz w:val="20"/>
              </w:rPr>
              <w:t>πάθειες</w:t>
            </w:r>
          </w:p>
        </w:tc>
      </w:tr>
      <w:tr w:rsidR="00E204CC" w14:paraId="0E9FEAA7" w14:textId="77777777">
        <w:tc>
          <w:tcPr>
            <w:tcW w:w="1344" w:type="dxa"/>
          </w:tcPr>
          <w:p w14:paraId="17D02859" w14:textId="77777777" w:rsidR="00E204CC" w:rsidRDefault="00000000">
            <w:r>
              <w:rPr>
                <w:sz w:val="20"/>
              </w:rPr>
              <w:t>1</w:t>
            </w:r>
          </w:p>
        </w:tc>
        <w:tc>
          <w:tcPr>
            <w:tcW w:w="1344" w:type="dxa"/>
          </w:tcPr>
          <w:p w14:paraId="27A88C91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112</w:t>
            </w:r>
          </w:p>
        </w:tc>
        <w:tc>
          <w:tcPr>
            <w:tcW w:w="1344" w:type="dxa"/>
          </w:tcPr>
          <w:p w14:paraId="08254CED" w14:textId="77777777" w:rsidR="00E204CC" w:rsidRDefault="00000000">
            <w:r>
              <w:rPr>
                <w:sz w:val="20"/>
              </w:rPr>
              <w:t>pokedex/helper.py:20</w:t>
            </w:r>
          </w:p>
        </w:tc>
        <w:tc>
          <w:tcPr>
            <w:tcW w:w="1344" w:type="dxa"/>
          </w:tcPr>
          <w:p w14:paraId="1A04E70F" w14:textId="77777777" w:rsidR="00E204CC" w:rsidRDefault="00000000">
            <w:r>
              <w:rPr>
                <w:sz w:val="20"/>
              </w:rPr>
              <w:t>CODE_SMELL</w:t>
            </w:r>
          </w:p>
        </w:tc>
        <w:tc>
          <w:tcPr>
            <w:tcW w:w="1344" w:type="dxa"/>
          </w:tcPr>
          <w:p w14:paraId="4920DE73" w14:textId="77777777" w:rsidR="00E204CC" w:rsidRDefault="00000000">
            <w:r>
              <w:rPr>
                <w:sz w:val="20"/>
              </w:rPr>
              <w:t xml:space="preserve"> PASS</w:t>
            </w:r>
          </w:p>
        </w:tc>
        <w:tc>
          <w:tcPr>
            <w:tcW w:w="1344" w:type="dxa"/>
          </w:tcPr>
          <w:p w14:paraId="0D02BDDE" w14:textId="77777777" w:rsidR="00E204CC" w:rsidRDefault="00000000">
            <w:r>
              <w:rPr>
                <w:sz w:val="20"/>
              </w:rPr>
              <w:t>8.7</w:t>
            </w:r>
          </w:p>
        </w:tc>
        <w:tc>
          <w:tcPr>
            <w:tcW w:w="1344" w:type="dxa"/>
          </w:tcPr>
          <w:p w14:paraId="3D3AAA31" w14:textId="77777777" w:rsidR="00E204CC" w:rsidRDefault="00000000">
            <w:r>
              <w:rPr>
                <w:sz w:val="20"/>
              </w:rPr>
              <w:t>1</w:t>
            </w:r>
          </w:p>
        </w:tc>
      </w:tr>
      <w:tr w:rsidR="00E204CC" w14:paraId="173A7A9C" w14:textId="77777777">
        <w:tc>
          <w:tcPr>
            <w:tcW w:w="1344" w:type="dxa"/>
          </w:tcPr>
          <w:p w14:paraId="27F9BBC5" w14:textId="77777777" w:rsidR="00E204CC" w:rsidRDefault="00000000">
            <w:r>
              <w:rPr>
                <w:sz w:val="20"/>
              </w:rPr>
              <w:t>2</w:t>
            </w:r>
          </w:p>
        </w:tc>
        <w:tc>
          <w:tcPr>
            <w:tcW w:w="1344" w:type="dxa"/>
          </w:tcPr>
          <w:p w14:paraId="32A549C3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1045</w:t>
            </w:r>
          </w:p>
        </w:tc>
        <w:tc>
          <w:tcPr>
            <w:tcW w:w="1344" w:type="dxa"/>
          </w:tcPr>
          <w:p w14:paraId="0A0B857A" w14:textId="77777777" w:rsidR="00E204CC" w:rsidRDefault="00000000">
            <w:r>
              <w:rPr>
                <w:sz w:val="20"/>
              </w:rPr>
              <w:t>pokedex/helper.py:21</w:t>
            </w:r>
          </w:p>
        </w:tc>
        <w:tc>
          <w:tcPr>
            <w:tcW w:w="1344" w:type="dxa"/>
          </w:tcPr>
          <w:p w14:paraId="770C3F4E" w14:textId="77777777" w:rsidR="00E204CC" w:rsidRDefault="00000000">
            <w:r>
              <w:rPr>
                <w:sz w:val="20"/>
              </w:rPr>
              <w:t>BUG</w:t>
            </w:r>
          </w:p>
        </w:tc>
        <w:tc>
          <w:tcPr>
            <w:tcW w:w="1344" w:type="dxa"/>
          </w:tcPr>
          <w:p w14:paraId="2BE59710" w14:textId="77777777" w:rsidR="00E204CC" w:rsidRDefault="00000000">
            <w:r>
              <w:rPr>
                <w:sz w:val="20"/>
              </w:rPr>
              <w:t xml:space="preserve"> FAIL</w:t>
            </w:r>
          </w:p>
        </w:tc>
        <w:tc>
          <w:tcPr>
            <w:tcW w:w="1344" w:type="dxa"/>
          </w:tcPr>
          <w:p w14:paraId="21E100E1" w14:textId="77777777" w:rsidR="00E204CC" w:rsidRDefault="00000000">
            <w:r>
              <w:rPr>
                <w:sz w:val="20"/>
              </w:rPr>
              <w:t>—</w:t>
            </w:r>
          </w:p>
        </w:tc>
        <w:tc>
          <w:tcPr>
            <w:tcW w:w="1344" w:type="dxa"/>
          </w:tcPr>
          <w:p w14:paraId="4FEB76D4" w14:textId="77777777" w:rsidR="00E204CC" w:rsidRDefault="00000000">
            <w:r>
              <w:rPr>
                <w:sz w:val="20"/>
              </w:rPr>
              <w:t>3</w:t>
            </w:r>
          </w:p>
        </w:tc>
      </w:tr>
      <w:tr w:rsidR="00E204CC" w14:paraId="756C245E" w14:textId="77777777">
        <w:tc>
          <w:tcPr>
            <w:tcW w:w="1344" w:type="dxa"/>
          </w:tcPr>
          <w:p w14:paraId="397E731C" w14:textId="77777777" w:rsidR="00E204CC" w:rsidRDefault="00000000">
            <w:r>
              <w:rPr>
                <w:sz w:val="20"/>
              </w:rPr>
              <w:t>3</w:t>
            </w:r>
          </w:p>
        </w:tc>
        <w:tc>
          <w:tcPr>
            <w:tcW w:w="1344" w:type="dxa"/>
          </w:tcPr>
          <w:p w14:paraId="4312DB1A" w14:textId="77777777" w:rsidR="00E204CC" w:rsidRDefault="00000000">
            <w:proofErr w:type="gramStart"/>
            <w:r>
              <w:rPr>
                <w:sz w:val="20"/>
              </w:rPr>
              <w:t>python:S</w:t>
            </w:r>
            <w:proofErr w:type="gramEnd"/>
            <w:r>
              <w:rPr>
                <w:sz w:val="20"/>
              </w:rPr>
              <w:t>6965</w:t>
            </w:r>
          </w:p>
        </w:tc>
        <w:tc>
          <w:tcPr>
            <w:tcW w:w="1344" w:type="dxa"/>
          </w:tcPr>
          <w:p w14:paraId="456C5DCB" w14:textId="77777777" w:rsidR="00E204CC" w:rsidRDefault="00000000">
            <w:r>
              <w:rPr>
                <w:sz w:val="20"/>
              </w:rPr>
              <w:t>pokedex/app.py:9</w:t>
            </w:r>
          </w:p>
        </w:tc>
        <w:tc>
          <w:tcPr>
            <w:tcW w:w="1344" w:type="dxa"/>
          </w:tcPr>
          <w:p w14:paraId="69571D6B" w14:textId="77777777" w:rsidR="00E204CC" w:rsidRDefault="00000000">
            <w:r>
              <w:rPr>
                <w:sz w:val="20"/>
              </w:rPr>
              <w:t>CODE_SMELL</w:t>
            </w:r>
          </w:p>
        </w:tc>
        <w:tc>
          <w:tcPr>
            <w:tcW w:w="1344" w:type="dxa"/>
          </w:tcPr>
          <w:p w14:paraId="4E10888F" w14:textId="77777777" w:rsidR="00E204CC" w:rsidRDefault="00000000">
            <w:r>
              <w:rPr>
                <w:sz w:val="20"/>
              </w:rPr>
              <w:t xml:space="preserve"> PASS</w:t>
            </w:r>
          </w:p>
        </w:tc>
        <w:tc>
          <w:tcPr>
            <w:tcW w:w="1344" w:type="dxa"/>
          </w:tcPr>
          <w:p w14:paraId="6B53A4FF" w14:textId="77777777" w:rsidR="00E204CC" w:rsidRDefault="00000000">
            <w:r>
              <w:rPr>
                <w:sz w:val="20"/>
              </w:rPr>
              <w:t>9.0</w:t>
            </w:r>
          </w:p>
        </w:tc>
        <w:tc>
          <w:tcPr>
            <w:tcW w:w="1344" w:type="dxa"/>
          </w:tcPr>
          <w:p w14:paraId="02EDBCAF" w14:textId="77777777" w:rsidR="00E204CC" w:rsidRDefault="00000000" w:rsidP="00DB4D30">
            <w:pPr>
              <w:keepNext/>
            </w:pPr>
            <w:r>
              <w:rPr>
                <w:sz w:val="20"/>
              </w:rPr>
              <w:t>1</w:t>
            </w:r>
          </w:p>
        </w:tc>
      </w:tr>
    </w:tbl>
    <w:p w14:paraId="50BC1D17" w14:textId="77777777" w:rsidR="00DB4D30" w:rsidRDefault="00DB4D30" w:rsidP="00DB4D30">
      <w:pPr>
        <w:pStyle w:val="Caption"/>
        <w:jc w:val="center"/>
      </w:pPr>
      <w:proofErr w:type="spellStart"/>
      <w:r>
        <w:t>Πίν</w:t>
      </w:r>
      <w:proofErr w:type="spellEnd"/>
      <w:r>
        <w:t>ακας 8: Απ</w:t>
      </w:r>
      <w:proofErr w:type="spellStart"/>
      <w:r>
        <w:t>οτελέσμ</w:t>
      </w:r>
      <w:proofErr w:type="spellEnd"/>
      <w:r>
        <w:t xml:space="preserve">ατα </w:t>
      </w:r>
      <w:proofErr w:type="spellStart"/>
      <w:r>
        <w:t>Εκτέλεσης</w:t>
      </w:r>
      <w:proofErr w:type="spellEnd"/>
      <w:r>
        <w:t xml:space="preserve"> Pipeline</w:t>
      </w:r>
    </w:p>
    <w:p w14:paraId="5BB4DE56" w14:textId="77777777" w:rsidR="00E204CC" w:rsidRDefault="00000000">
      <w:pPr>
        <w:spacing w:after="120"/>
        <w:jc w:val="both"/>
        <w:rPr>
          <w:lang w:val="el-GR"/>
        </w:rPr>
      </w:pPr>
      <w:proofErr w:type="spellStart"/>
      <w:r>
        <w:t>Ποσοστό</w:t>
      </w:r>
      <w:proofErr w:type="spellEnd"/>
      <w:r>
        <w:t xml:space="preserve"> Επ</w:t>
      </w:r>
      <w:proofErr w:type="spellStart"/>
      <w:r>
        <w:t>ιτυχί</w:t>
      </w:r>
      <w:proofErr w:type="spellEnd"/>
      <w:r>
        <w:t>ας: 66.7% (2/3 issues)</w:t>
      </w:r>
    </w:p>
    <w:p w14:paraId="1DEA9002" w14:textId="77777777" w:rsidR="009A5D8F" w:rsidRPr="009A5D8F" w:rsidRDefault="009A5D8F">
      <w:pPr>
        <w:spacing w:after="120"/>
        <w:jc w:val="both"/>
        <w:rPr>
          <w:lang w:val="el-GR"/>
        </w:rPr>
      </w:pPr>
    </w:p>
    <w:p w14:paraId="44C2610F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72" w:name="_Toc233480803"/>
      <w:proofErr w:type="spellStart"/>
      <w:r>
        <w:lastRenderedPageBreak/>
        <w:t>Ανάλυση</w:t>
      </w:r>
      <w:proofErr w:type="spellEnd"/>
      <w:r>
        <w:t xml:space="preserve"> Απ</w:t>
      </w:r>
      <w:proofErr w:type="spellStart"/>
      <w:r>
        <w:t>οτελεσμάτων</w:t>
      </w:r>
      <w:bookmarkEnd w:id="72"/>
      <w:proofErr w:type="spellEnd"/>
    </w:p>
    <w:p w14:paraId="701251CA" w14:textId="77777777" w:rsidR="00E204CC" w:rsidRDefault="00000000">
      <w:pPr>
        <w:spacing w:after="120"/>
        <w:jc w:val="both"/>
      </w:pPr>
      <w:r>
        <w:t>Επ</w:t>
      </w:r>
      <w:proofErr w:type="spellStart"/>
      <w:r>
        <w:t>ιτυχημένες</w:t>
      </w:r>
      <w:proofErr w:type="spellEnd"/>
      <w:r>
        <w:t xml:space="preserve"> Διορθώσεις:</w:t>
      </w:r>
    </w:p>
    <w:p w14:paraId="09D8AE51" w14:textId="77777777" w:rsidR="00E204CC" w:rsidRDefault="00000000" w:rsidP="005325B6">
      <w:pPr>
        <w:pStyle w:val="ListBullet"/>
        <w:numPr>
          <w:ilvl w:val="0"/>
          <w:numId w:val="0"/>
        </w:numPr>
      </w:pPr>
      <w:r>
        <w:t>Issue #1 (S112 — Generic Exception): Ο Fixer α</w:t>
      </w:r>
      <w:proofErr w:type="spellStart"/>
      <w:r>
        <w:t>ντικ</w:t>
      </w:r>
      <w:proofErr w:type="spellEnd"/>
      <w:r>
        <w:t xml:space="preserve">ατέστησε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γενική</w:t>
      </w:r>
      <w:proofErr w:type="spellEnd"/>
      <w:r>
        <w:t xml:space="preserve"> Exception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εξειδικευμένη</w:t>
      </w:r>
      <w:proofErr w:type="spellEnd"/>
      <w:r>
        <w:t xml:space="preserve"> sqlite3.DatabaseError. </w:t>
      </w:r>
      <w:proofErr w:type="spellStart"/>
      <w:r>
        <w:t>Αξιολογήθηκε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PASS </w:t>
      </w:r>
      <w:proofErr w:type="spellStart"/>
      <w:r>
        <w:t>στην</w:t>
      </w:r>
      <w:proofErr w:type="spellEnd"/>
      <w:r>
        <w:t xml:space="preserve"> 1η π</w:t>
      </w:r>
      <w:proofErr w:type="spellStart"/>
      <w:r>
        <w:t>ροσ</w:t>
      </w:r>
      <w:proofErr w:type="spellEnd"/>
      <w:r>
        <w:t>πάθεια (Score: 8.7).</w:t>
      </w:r>
    </w:p>
    <w:p w14:paraId="58A41DAF" w14:textId="77777777" w:rsidR="00E204CC" w:rsidRDefault="00000000" w:rsidP="005325B6">
      <w:pPr>
        <w:pStyle w:val="ListBullet"/>
        <w:numPr>
          <w:ilvl w:val="0"/>
          <w:numId w:val="0"/>
        </w:numPr>
      </w:pPr>
      <w:r>
        <w:t>Issue #3 (S6965 — HTTP Methods): Ο Fixer π</w:t>
      </w:r>
      <w:proofErr w:type="spellStart"/>
      <w:r>
        <w:t>ρόσθεσε</w:t>
      </w:r>
      <w:proofErr w:type="spellEnd"/>
      <w:r>
        <w:t xml:space="preserve"> methods=["GET"] </w:t>
      </w:r>
      <w:proofErr w:type="spellStart"/>
      <w:r>
        <w:t>στο</w:t>
      </w:r>
      <w:proofErr w:type="spellEnd"/>
      <w:r>
        <w:t xml:space="preserve"> Flask route decorator. </w:t>
      </w:r>
      <w:proofErr w:type="spellStart"/>
      <w:r>
        <w:t>Αξιολογήθηκε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PASS </w:t>
      </w:r>
      <w:proofErr w:type="spellStart"/>
      <w:r>
        <w:t>στην</w:t>
      </w:r>
      <w:proofErr w:type="spellEnd"/>
      <w:r>
        <w:t xml:space="preserve"> 1η π</w:t>
      </w:r>
      <w:proofErr w:type="spellStart"/>
      <w:r>
        <w:t>ροσ</w:t>
      </w:r>
      <w:proofErr w:type="spellEnd"/>
      <w:r>
        <w:t>πάθεια (Score: 9.0).</w:t>
      </w:r>
    </w:p>
    <w:p w14:paraId="2B13AE9F" w14:textId="77777777" w:rsidR="00E204CC" w:rsidRDefault="00000000">
      <w:pPr>
        <w:spacing w:after="120"/>
        <w:jc w:val="both"/>
      </w:pPr>
      <w:r>
        <w:br/>
        <w:t>Απ</w:t>
      </w:r>
      <w:proofErr w:type="spellStart"/>
      <w:r>
        <w:t>οτυχημένη</w:t>
      </w:r>
      <w:proofErr w:type="spellEnd"/>
      <w:r>
        <w:t xml:space="preserve"> Διόρθωση:</w:t>
      </w:r>
    </w:p>
    <w:p w14:paraId="2D1EE0C1" w14:textId="77777777" w:rsidR="00E204CC" w:rsidRPr="00E80609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>
        <w:t>Issue</w:t>
      </w:r>
      <w:r w:rsidRPr="005325B6">
        <w:rPr>
          <w:lang w:val="el-GR"/>
        </w:rPr>
        <w:t xml:space="preserve"> #2 (</w:t>
      </w:r>
      <w:r>
        <w:t>S</w:t>
      </w:r>
      <w:r w:rsidRPr="005325B6">
        <w:rPr>
          <w:lang w:val="el-GR"/>
        </w:rPr>
        <w:t xml:space="preserve">1045 - </w:t>
      </w:r>
      <w:r>
        <w:t>Duplicate</w:t>
      </w:r>
      <w:r w:rsidRPr="005325B6">
        <w:rPr>
          <w:lang w:val="el-GR"/>
        </w:rPr>
        <w:t xml:space="preserve"> </w:t>
      </w:r>
      <w:r>
        <w:t>Catch</w:t>
      </w:r>
      <w:r w:rsidRPr="005325B6">
        <w:rPr>
          <w:lang w:val="el-GR"/>
        </w:rPr>
        <w:t xml:space="preserve">): Η επιδιόρθωση δεν ολοκληρώθηκε επιτυχώς, επειδή ο </w:t>
      </w:r>
      <w:r>
        <w:t>Fixer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δεν παρήγαγε αποδεκτή χειρουργική αλλαγή μέσα στο όριο των επαναλήψεων. Το αποτέλεσμα δείχνει ότι οι κανόνες με απαιτητικές δομικές αλλαγές χρειάζονται ισχυρότερη απομόνωση κατάστασης, καλύτερο </w:t>
      </w:r>
      <w:r>
        <w:t>fallback</w:t>
      </w:r>
      <w:r w:rsidRPr="005325B6">
        <w:rPr>
          <w:lang w:val="el-GR"/>
        </w:rPr>
        <w:t xml:space="preserve"> </w:t>
      </w:r>
      <w:r>
        <w:t>matching</w:t>
      </w:r>
      <w:r w:rsidRPr="005325B6">
        <w:rPr>
          <w:lang w:val="el-GR"/>
        </w:rPr>
        <w:t xml:space="preserve"> και πιο αυστηρή επαλήθευση πριν από την τελική αξιολόγηση.</w:t>
      </w:r>
    </w:p>
    <w:p w14:paraId="14A12189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73" w:name="_Toc233480804"/>
      <w:r>
        <w:t>Παρα</w:t>
      </w:r>
      <w:proofErr w:type="spellStart"/>
      <w:r>
        <w:t>τηρήσεις</w:t>
      </w:r>
      <w:bookmarkEnd w:id="73"/>
      <w:proofErr w:type="spellEnd"/>
    </w:p>
    <w:p w14:paraId="04903AF2" w14:textId="77777777" w:rsidR="00E204CC" w:rsidRPr="00E80609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E80609">
        <w:rPr>
          <w:lang w:val="el-GR"/>
        </w:rPr>
        <w:t xml:space="preserve">Τα </w:t>
      </w:r>
      <w:r>
        <w:t>CODE</w:t>
      </w:r>
      <w:r w:rsidRPr="00E80609">
        <w:rPr>
          <w:lang w:val="el-GR"/>
        </w:rPr>
        <w:t>_</w:t>
      </w:r>
      <w:r>
        <w:t>SMELL</w:t>
      </w:r>
      <w:r w:rsidRPr="00E80609">
        <w:rPr>
          <w:lang w:val="el-GR"/>
        </w:rPr>
        <w:t xml:space="preserve"> </w:t>
      </w:r>
      <w:r>
        <w:t>issues</w:t>
      </w:r>
      <w:r w:rsidRPr="00E80609">
        <w:rPr>
          <w:lang w:val="el-GR"/>
        </w:rPr>
        <w:t xml:space="preserve"> επιλύθηκαν επιτυχώς, ενώ το </w:t>
      </w:r>
      <w:r>
        <w:t>BUG</w:t>
      </w:r>
      <w:r w:rsidRPr="00E80609">
        <w:rPr>
          <w:lang w:val="el-GR"/>
        </w:rPr>
        <w:t xml:space="preserve"> απέτυχε (λόγω </w:t>
      </w:r>
      <w:r>
        <w:t>overlapping</w:t>
      </w:r>
      <w:r w:rsidRPr="00E80609">
        <w:rPr>
          <w:lang w:val="el-GR"/>
        </w:rPr>
        <w:t>).</w:t>
      </w:r>
    </w:p>
    <w:p w14:paraId="2C3215E8" w14:textId="77777777" w:rsidR="00E204CC" w:rsidRPr="000E0436" w:rsidRDefault="00000000" w:rsidP="005325B6">
      <w:pPr>
        <w:pStyle w:val="ListBullet"/>
        <w:numPr>
          <w:ilvl w:val="0"/>
          <w:numId w:val="0"/>
        </w:numPr>
        <w:rPr>
          <w:lang w:val="el-GR"/>
        </w:rPr>
      </w:pPr>
      <w:r w:rsidRPr="00E80609">
        <w:rPr>
          <w:lang w:val="el-GR"/>
        </w:rPr>
        <w:t>Οι επιτυχημένες διορθώσεις εφαρμόστηκαν στην πρώτη προσπάθεια.</w:t>
      </w:r>
      <w:r w:rsidRPr="000E0436">
        <w:rPr>
          <w:lang w:val="el-GR"/>
        </w:rPr>
        <w:br w:type="page"/>
      </w:r>
    </w:p>
    <w:p w14:paraId="187F1D68" w14:textId="77777777" w:rsidR="008B2811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74" w:name="_Toc233480805"/>
      <w:r>
        <w:lastRenderedPageBreak/>
        <w:t>Απ</w:t>
      </w:r>
      <w:proofErr w:type="spellStart"/>
      <w:r>
        <w:t>ειλές</w:t>
      </w:r>
      <w:proofErr w:type="spellEnd"/>
      <w:r>
        <w:t xml:space="preserve"> </w:t>
      </w:r>
      <w:proofErr w:type="spellStart"/>
      <w:r>
        <w:t>Εγκυρότητ</w:t>
      </w:r>
      <w:proofErr w:type="spellEnd"/>
      <w:r>
        <w:t xml:space="preserve">ας και </w:t>
      </w:r>
      <w:proofErr w:type="spellStart"/>
      <w:r>
        <w:t>Περιορισμοί</w:t>
      </w:r>
      <w:bookmarkEnd w:id="74"/>
      <w:proofErr w:type="spellEnd"/>
    </w:p>
    <w:p w14:paraId="5F97D421" w14:textId="77777777" w:rsidR="008B2811" w:rsidRPr="005325B6" w:rsidRDefault="00000000">
      <w:pPr>
        <w:rPr>
          <w:lang w:val="el-GR"/>
        </w:rPr>
      </w:pPr>
      <w:r w:rsidRPr="005325B6">
        <w:rPr>
          <w:lang w:val="el-GR"/>
        </w:rPr>
        <w:t xml:space="preserve">Η αξιολόγηση δείχνει λειτουργικότητα του </w:t>
      </w:r>
      <w:r>
        <w:t>pipeline</w:t>
      </w:r>
      <w:r w:rsidRPr="005325B6">
        <w:rPr>
          <w:lang w:val="el-GR"/>
        </w:rPr>
        <w:t>, αλλά πρέπει να ερμηνευθεί με προσοχή λόγω του περιορισμένου εύρους του πειράματος.</w:t>
      </w:r>
    </w:p>
    <w:p w14:paraId="5EB1DC6A" w14:textId="77777777" w:rsidR="008B2811" w:rsidRPr="005325B6" w:rsidRDefault="00000000" w:rsidP="00CC0E64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Η εξωτερική εγκυρότητα είναι περιορισμένη, επειδή το δείγμα αξιολόγησης βασίζεται σε ένα μικρό </w:t>
      </w:r>
      <w:r>
        <w:t>vulnerable</w:t>
      </w:r>
      <w:r w:rsidRPr="005325B6">
        <w:rPr>
          <w:lang w:val="el-GR"/>
        </w:rPr>
        <w:t xml:space="preserve"> </w:t>
      </w:r>
      <w:r>
        <w:t>repository</w:t>
      </w:r>
      <w:r w:rsidRPr="005325B6">
        <w:rPr>
          <w:lang w:val="el-GR"/>
        </w:rPr>
        <w:t xml:space="preserve"> και σε τρία </w:t>
      </w:r>
      <w:r>
        <w:t>SonarQube</w:t>
      </w:r>
      <w:r w:rsidRPr="005325B6">
        <w:rPr>
          <w:lang w:val="el-GR"/>
        </w:rPr>
        <w:t xml:space="preserve"> </w:t>
      </w:r>
      <w:r>
        <w:t>issues</w:t>
      </w:r>
      <w:r w:rsidRPr="005325B6">
        <w:rPr>
          <w:lang w:val="el-GR"/>
        </w:rPr>
        <w:t>.</w:t>
      </w:r>
    </w:p>
    <w:p w14:paraId="6861B3F5" w14:textId="77777777" w:rsidR="008B2811" w:rsidRPr="005325B6" w:rsidRDefault="00000000" w:rsidP="00CC0E64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Η μη ντετερμινιστική φύση των </w:t>
      </w:r>
      <w:r>
        <w:t>LLMs</w:t>
      </w:r>
      <w:r w:rsidRPr="005325B6">
        <w:rPr>
          <w:lang w:val="el-GR"/>
        </w:rPr>
        <w:t xml:space="preserve"> σημαίνει ότι αλλαγές σε μοντέλο, </w:t>
      </w:r>
      <w:r>
        <w:t>temperature</w:t>
      </w:r>
      <w:r w:rsidRPr="005325B6">
        <w:rPr>
          <w:lang w:val="el-GR"/>
        </w:rPr>
        <w:t xml:space="preserve">, </w:t>
      </w:r>
      <w:r>
        <w:t>prompts</w:t>
      </w:r>
      <w:r w:rsidRPr="005325B6">
        <w:rPr>
          <w:lang w:val="el-GR"/>
        </w:rPr>
        <w:t xml:space="preserve"> ή </w:t>
      </w:r>
      <w:r>
        <w:t>provider</w:t>
      </w:r>
      <w:r w:rsidRPr="005325B6">
        <w:rPr>
          <w:lang w:val="el-GR"/>
        </w:rPr>
        <w:t xml:space="preserve"> μπορούν να επηρεάσουν την </w:t>
      </w:r>
      <w:proofErr w:type="spellStart"/>
      <w:r w:rsidRPr="005325B6">
        <w:rPr>
          <w:lang w:val="el-GR"/>
        </w:rPr>
        <w:t>αναπαραγωγιμότητα</w:t>
      </w:r>
      <w:proofErr w:type="spellEnd"/>
      <w:r w:rsidRPr="005325B6">
        <w:rPr>
          <w:lang w:val="el-GR"/>
        </w:rPr>
        <w:t xml:space="preserve"> των επιδιορθώσεων.</w:t>
      </w:r>
    </w:p>
    <w:p w14:paraId="0741BBF6" w14:textId="77777777" w:rsidR="008B2811" w:rsidRPr="005325B6" w:rsidRDefault="00000000" w:rsidP="00CC0E64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Η επαλήθευση εξαρτάται από την ολοκλήρωση του </w:t>
      </w:r>
      <w:r>
        <w:t>SonarQube</w:t>
      </w:r>
      <w:r w:rsidRPr="005325B6">
        <w:rPr>
          <w:lang w:val="el-GR"/>
        </w:rPr>
        <w:t xml:space="preserve"> </w:t>
      </w:r>
      <w:r>
        <w:t>Compute</w:t>
      </w:r>
      <w:r w:rsidRPr="005325B6">
        <w:rPr>
          <w:lang w:val="el-GR"/>
        </w:rPr>
        <w:t xml:space="preserve"> </w:t>
      </w:r>
      <w:r>
        <w:t>Engine</w:t>
      </w:r>
      <w:r w:rsidRPr="005325B6">
        <w:rPr>
          <w:lang w:val="el-GR"/>
        </w:rPr>
        <w:t xml:space="preserve"> και από τη σύγκριση </w:t>
      </w:r>
      <w:r>
        <w:t>issue</w:t>
      </w:r>
      <w:r w:rsidRPr="005325B6">
        <w:rPr>
          <w:lang w:val="el-GR"/>
        </w:rPr>
        <w:t xml:space="preserve"> </w:t>
      </w:r>
      <w:r>
        <w:t>keys</w:t>
      </w:r>
      <w:r w:rsidRPr="005325B6">
        <w:rPr>
          <w:lang w:val="el-GR"/>
        </w:rPr>
        <w:t xml:space="preserve">. Αλλαγές στη ρύθμιση του </w:t>
      </w:r>
      <w:r>
        <w:t>scanner</w:t>
      </w:r>
      <w:r w:rsidRPr="005325B6">
        <w:rPr>
          <w:lang w:val="el-GR"/>
        </w:rPr>
        <w:t xml:space="preserve"> ή στους κανόνες μπορούν να αλλάξουν τα παρατηρούμενα αποτελέσματα.</w:t>
      </w:r>
    </w:p>
    <w:p w14:paraId="7FD48CCD" w14:textId="77777777" w:rsidR="008B2811" w:rsidRPr="005325B6" w:rsidRDefault="00000000" w:rsidP="00CC0E64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Ο </w:t>
      </w:r>
      <w:r>
        <w:t>Tester</w:t>
      </w:r>
      <w:r w:rsidRPr="005325B6">
        <w:rPr>
          <w:lang w:val="el-GR"/>
        </w:rPr>
        <w:t xml:space="preserve"> </w:t>
      </w:r>
      <w:r>
        <w:t>Agent</w:t>
      </w:r>
      <w:r w:rsidRPr="005325B6">
        <w:rPr>
          <w:lang w:val="el-GR"/>
        </w:rPr>
        <w:t xml:space="preserve"> εκτελεί ελέγχους με </w:t>
      </w:r>
      <w:r>
        <w:t>timeout</w:t>
      </w:r>
      <w:r w:rsidRPr="005325B6">
        <w:rPr>
          <w:lang w:val="el-GR"/>
        </w:rPr>
        <w:t xml:space="preserve"> και προσωρινά </w:t>
      </w:r>
      <w:r>
        <w:t>test</w:t>
      </w:r>
      <w:r w:rsidRPr="005325B6">
        <w:rPr>
          <w:lang w:val="el-GR"/>
        </w:rPr>
        <w:t xml:space="preserve"> αρχεία, όμως αυτό δεν ισοδυναμεί με πλήρες </w:t>
      </w:r>
      <w:r>
        <w:t>sandbox</w:t>
      </w:r>
      <w:r w:rsidRPr="005325B6">
        <w:rPr>
          <w:lang w:val="el-GR"/>
        </w:rPr>
        <w:t xml:space="preserve"> ασφάλειας για μη αξιόπιστο κώδικα.</w:t>
      </w:r>
    </w:p>
    <w:p w14:paraId="182A9CC5" w14:textId="77777777" w:rsidR="008B2811" w:rsidRPr="005325B6" w:rsidRDefault="00000000" w:rsidP="00CC0E64">
      <w:pPr>
        <w:pStyle w:val="ListBullet"/>
        <w:numPr>
          <w:ilvl w:val="0"/>
          <w:numId w:val="0"/>
        </w:numPr>
        <w:rPr>
          <w:lang w:val="el-GR"/>
        </w:rPr>
      </w:pPr>
      <w:r w:rsidRPr="005325B6">
        <w:rPr>
          <w:lang w:val="el-GR"/>
        </w:rPr>
        <w:t xml:space="preserve">Η </w:t>
      </w:r>
      <w:r>
        <w:t>SQLite</w:t>
      </w:r>
      <w:r w:rsidRPr="005325B6">
        <w:rPr>
          <w:lang w:val="el-GR"/>
        </w:rPr>
        <w:t xml:space="preserve"> τηλεμετρία ενισχύει την ιχνηλασιμότητα, αλλά για ισχυρότερη παραγωγική χρήση πρέπει να ευθυγραμμιστούν πλήρως το </w:t>
      </w:r>
      <w:r>
        <w:t>database</w:t>
      </w:r>
      <w:r w:rsidRPr="005325B6">
        <w:rPr>
          <w:lang w:val="el-GR"/>
        </w:rPr>
        <w:t xml:space="preserve"> </w:t>
      </w:r>
      <w:r>
        <w:t>path</w:t>
      </w:r>
      <w:r w:rsidRPr="005325B6">
        <w:rPr>
          <w:lang w:val="el-GR"/>
        </w:rPr>
        <w:t xml:space="preserve"> και τα </w:t>
      </w:r>
      <w:r>
        <w:t>Docker</w:t>
      </w:r>
      <w:r w:rsidRPr="005325B6">
        <w:rPr>
          <w:lang w:val="el-GR"/>
        </w:rPr>
        <w:t xml:space="preserve"> </w:t>
      </w:r>
      <w:r>
        <w:t>volumes</w:t>
      </w:r>
      <w:r w:rsidRPr="005325B6">
        <w:rPr>
          <w:lang w:val="el-GR"/>
        </w:rPr>
        <w:t>.</w:t>
      </w:r>
    </w:p>
    <w:p w14:paraId="35CCF4A1" w14:textId="77777777" w:rsidR="00E204CC" w:rsidRPr="00E80609" w:rsidRDefault="00000000">
      <w:pPr>
        <w:pStyle w:val="Heading1"/>
        <w:numPr>
          <w:ilvl w:val="0"/>
          <w:numId w:val="1"/>
        </w:numPr>
        <w:spacing w:before="240" w:after="120"/>
        <w:rPr>
          <w:lang w:val="el-GR"/>
        </w:rPr>
      </w:pPr>
      <w:bookmarkStart w:id="75" w:name="_Toc233480806"/>
      <w:r w:rsidRPr="00E80609">
        <w:rPr>
          <w:lang w:val="el-GR"/>
        </w:rPr>
        <w:t>Συμπεράσματα</w:t>
      </w:r>
      <w:bookmarkEnd w:id="75"/>
    </w:p>
    <w:p w14:paraId="12D18DC5" w14:textId="77777777" w:rsidR="00E204CC" w:rsidRPr="0042458B" w:rsidRDefault="00000000">
      <w:pPr>
        <w:pStyle w:val="Heading2"/>
        <w:numPr>
          <w:ilvl w:val="1"/>
          <w:numId w:val="1"/>
        </w:numPr>
        <w:spacing w:before="240" w:after="120"/>
      </w:pPr>
      <w:bookmarkStart w:id="76" w:name="_Toc233480807"/>
      <w:r w:rsidRPr="00E80609">
        <w:rPr>
          <w:lang w:val="el-GR"/>
        </w:rPr>
        <w:t>Επιτεύγματα</w:t>
      </w:r>
      <w:bookmarkEnd w:id="76"/>
    </w:p>
    <w:p w14:paraId="0C388AC6" w14:textId="77777777" w:rsidR="00E204CC" w:rsidRPr="00E80609" w:rsidRDefault="00000000">
      <w:pPr>
        <w:spacing w:after="120"/>
        <w:jc w:val="both"/>
        <w:rPr>
          <w:lang w:val="el-GR"/>
        </w:rPr>
      </w:pPr>
      <w:r w:rsidRPr="00E80609">
        <w:rPr>
          <w:lang w:val="el-GR"/>
        </w:rPr>
        <w:t xml:space="preserve">Η παρούσα εργασία επέτυχε τον σχεδιασμό και την υλοποίηση ενός ολοκληρωμένου </w:t>
      </w:r>
      <w:r>
        <w:t>multi</w:t>
      </w:r>
      <w:r w:rsidRPr="00E80609">
        <w:rPr>
          <w:lang w:val="el-GR"/>
        </w:rPr>
        <w:t>-</w:t>
      </w:r>
      <w:r>
        <w:t>agent</w:t>
      </w:r>
      <w:r w:rsidRPr="00E80609">
        <w:rPr>
          <w:lang w:val="el-GR"/>
        </w:rPr>
        <w:t xml:space="preserve"> συστήματος για αυτοματοποιημένη επιδιόρθωση ευπαθειών κώδικα. Τα βασικά επιτεύγματα περιλαμβάνουν:</w:t>
      </w:r>
    </w:p>
    <w:p w14:paraId="703076FD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Πλήρης αυτοματοποίηση κύκλου ζωής</w:t>
      </w:r>
      <w:r w:rsidRPr="00E80609">
        <w:rPr>
          <w:lang w:val="el-GR"/>
        </w:rPr>
        <w:t xml:space="preserve"> — Από την ανίχνευση (</w:t>
      </w:r>
      <w:r>
        <w:t>SonarQube</w:t>
      </w:r>
      <w:r w:rsidRPr="00E80609">
        <w:rPr>
          <w:lang w:val="el-GR"/>
        </w:rPr>
        <w:t xml:space="preserve">) μέχρι τη διόρθωση, τον έλεγχο, την αξιολόγηση, το </w:t>
      </w:r>
      <w:r>
        <w:t>commit</w:t>
      </w:r>
      <w:r w:rsidRPr="00E80609">
        <w:rPr>
          <w:lang w:val="el-GR"/>
        </w:rPr>
        <w:t>, και την επαλήθευση με ελάχιστη ανθρώπινη παρέμβαση.</w:t>
      </w:r>
    </w:p>
    <w:p w14:paraId="0E51B66F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proofErr w:type="spellStart"/>
      <w:r w:rsidRPr="00E80609">
        <w:rPr>
          <w:b/>
          <w:lang w:val="el-GR"/>
        </w:rPr>
        <w:t>Αυτο</w:t>
      </w:r>
      <w:proofErr w:type="spellEnd"/>
      <w:r w:rsidRPr="00E80609">
        <w:rPr>
          <w:b/>
          <w:lang w:val="el-GR"/>
        </w:rPr>
        <w:t xml:space="preserve">-βελτίωση μέσω </w:t>
      </w:r>
      <w:r>
        <w:rPr>
          <w:b/>
        </w:rPr>
        <w:t>AI</w:t>
      </w:r>
      <w:r w:rsidRPr="00E80609">
        <w:rPr>
          <w:b/>
          <w:lang w:val="el-GR"/>
        </w:rPr>
        <w:t xml:space="preserve"> </w:t>
      </w:r>
      <w:r>
        <w:rPr>
          <w:b/>
        </w:rPr>
        <w:t>Reflection</w:t>
      </w:r>
      <w:r w:rsidRPr="00E80609">
        <w:rPr>
          <w:lang w:val="el-GR"/>
        </w:rPr>
        <w:t xml:space="preserve"> — Ο μηχανισμός </w:t>
      </w:r>
      <w:r>
        <w:t>retry</w:t>
      </w:r>
      <w:r w:rsidRPr="00E80609">
        <w:rPr>
          <w:lang w:val="el-GR"/>
        </w:rPr>
        <w:t xml:space="preserve"> </w:t>
      </w:r>
      <w:r>
        <w:t>loop</w:t>
      </w:r>
      <w:r w:rsidRPr="00E80609">
        <w:rPr>
          <w:lang w:val="el-GR"/>
        </w:rPr>
        <w:t xml:space="preserve"> με </w:t>
      </w:r>
      <w:r>
        <w:t>feedback</w:t>
      </w:r>
      <w:r w:rsidRPr="00E80609">
        <w:rPr>
          <w:lang w:val="el-GR"/>
        </w:rPr>
        <w:t xml:space="preserve"> επιτρέπει στον </w:t>
      </w:r>
      <w:r>
        <w:t>Fixer</w:t>
      </w:r>
      <w:r w:rsidRPr="00E80609">
        <w:rPr>
          <w:lang w:val="el-GR"/>
        </w:rPr>
        <w:t xml:space="preserve"> να μάθει από τα λάθη του χωρίς </w:t>
      </w:r>
      <w:proofErr w:type="spellStart"/>
      <w:r w:rsidRPr="00E80609">
        <w:rPr>
          <w:lang w:val="el-GR"/>
        </w:rPr>
        <w:t>επαναεκπαίδευση</w:t>
      </w:r>
      <w:proofErr w:type="spellEnd"/>
      <w:r w:rsidRPr="00E80609">
        <w:rPr>
          <w:lang w:val="el-GR"/>
        </w:rPr>
        <w:t>.</w:t>
      </w:r>
    </w:p>
    <w:p w14:paraId="6FD070CD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Τηλεμετρία και διαχείριση κόστους</w:t>
      </w:r>
      <w:r w:rsidRPr="00E80609">
        <w:rPr>
          <w:lang w:val="el-GR"/>
        </w:rPr>
        <w:t xml:space="preserve"> — Κάθε </w:t>
      </w:r>
      <w:r>
        <w:t>LLM</w:t>
      </w:r>
      <w:r w:rsidRPr="00E80609">
        <w:rPr>
          <w:lang w:val="el-GR"/>
        </w:rPr>
        <w:t xml:space="preserve"> κλήση καταγράφεται με ακριβή στοιχεία </w:t>
      </w:r>
      <w:r>
        <w:t>tokens</w:t>
      </w:r>
      <w:r w:rsidRPr="00E80609">
        <w:rPr>
          <w:lang w:val="el-GR"/>
        </w:rPr>
        <w:t xml:space="preserve"> και κόστους </w:t>
      </w:r>
      <w:r>
        <w:t>USD</w:t>
      </w:r>
      <w:r w:rsidRPr="00E80609">
        <w:rPr>
          <w:lang w:val="el-GR"/>
        </w:rPr>
        <w:t>.</w:t>
      </w:r>
    </w:p>
    <w:p w14:paraId="2A845652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Ευελιξία </w:t>
      </w:r>
      <w:r>
        <w:rPr>
          <w:b/>
        </w:rPr>
        <w:t>LLM</w:t>
      </w:r>
      <w:r w:rsidRPr="00E80609">
        <w:rPr>
          <w:b/>
          <w:lang w:val="el-GR"/>
        </w:rPr>
        <w:t xml:space="preserve"> </w:t>
      </w:r>
      <w:r>
        <w:rPr>
          <w:b/>
        </w:rPr>
        <w:t>provider</w:t>
      </w:r>
      <w:r w:rsidRPr="00E80609">
        <w:rPr>
          <w:lang w:val="el-GR"/>
        </w:rPr>
        <w:t xml:space="preserve"> — Εναλλαγή μεταξύ </w:t>
      </w:r>
      <w:r>
        <w:t>OpenAI</w:t>
      </w:r>
      <w:r w:rsidRPr="00E80609">
        <w:rPr>
          <w:lang w:val="el-GR"/>
        </w:rPr>
        <w:t xml:space="preserve">, </w:t>
      </w:r>
      <w:proofErr w:type="spellStart"/>
      <w:r>
        <w:t>Ollama</w:t>
      </w:r>
      <w:proofErr w:type="spellEnd"/>
      <w:r w:rsidRPr="00E80609">
        <w:rPr>
          <w:lang w:val="el-GR"/>
        </w:rPr>
        <w:t xml:space="preserve">, </w:t>
      </w:r>
      <w:proofErr w:type="spellStart"/>
      <w:r>
        <w:t>OpenRouter</w:t>
      </w:r>
      <w:proofErr w:type="spellEnd"/>
      <w:r w:rsidRPr="00E80609">
        <w:rPr>
          <w:lang w:val="el-GR"/>
        </w:rPr>
        <w:t xml:space="preserve"> κ.λπ. χωρίς αλλαγή κώδικα.</w:t>
      </w:r>
    </w:p>
    <w:p w14:paraId="31F0465B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>Πολλαπλοί τρόποι χρήσης</w:t>
      </w:r>
      <w:r w:rsidRPr="00E80609">
        <w:rPr>
          <w:lang w:val="el-GR"/>
        </w:rPr>
        <w:t xml:space="preserve"> — </w:t>
      </w:r>
      <w:r>
        <w:t>CLI</w:t>
      </w:r>
      <w:r w:rsidRPr="00E80609">
        <w:rPr>
          <w:lang w:val="el-GR"/>
        </w:rPr>
        <w:t xml:space="preserve">, </w:t>
      </w:r>
      <w:r>
        <w:t>REST</w:t>
      </w:r>
      <w:r w:rsidRPr="00E80609">
        <w:rPr>
          <w:lang w:val="el-GR"/>
        </w:rPr>
        <w:t xml:space="preserve"> </w:t>
      </w:r>
      <w:r>
        <w:t>API</w:t>
      </w:r>
      <w:r w:rsidRPr="00E80609">
        <w:rPr>
          <w:lang w:val="el-GR"/>
        </w:rPr>
        <w:t xml:space="preserve">, και </w:t>
      </w:r>
      <w:proofErr w:type="spellStart"/>
      <w:r>
        <w:t>Streamlit</w:t>
      </w:r>
      <w:proofErr w:type="spellEnd"/>
      <w:r w:rsidRPr="00E80609">
        <w:rPr>
          <w:lang w:val="el-GR"/>
        </w:rPr>
        <w:t xml:space="preserve"> </w:t>
      </w:r>
      <w:r>
        <w:t>dashboard</w:t>
      </w:r>
      <w:r w:rsidRPr="00E80609">
        <w:rPr>
          <w:lang w:val="el-GR"/>
        </w:rPr>
        <w:t xml:space="preserve"> για διαφορετικές ανάγκες χρηστών.</w:t>
      </w:r>
    </w:p>
    <w:p w14:paraId="69C7DE3C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lastRenderedPageBreak/>
        <w:t>Containerized</w:t>
      </w:r>
      <w:r w:rsidRPr="00E80609">
        <w:rPr>
          <w:b/>
          <w:lang w:val="el-GR"/>
        </w:rPr>
        <w:t xml:space="preserve"> </w:t>
      </w:r>
      <w:r>
        <w:rPr>
          <w:b/>
        </w:rPr>
        <w:t>deployment</w:t>
      </w:r>
      <w:r w:rsidRPr="00E80609">
        <w:rPr>
          <w:lang w:val="el-GR"/>
        </w:rPr>
        <w:t xml:space="preserve"> — </w:t>
      </w:r>
      <w:r>
        <w:t>Docker</w:t>
      </w:r>
      <w:r w:rsidRPr="00E80609">
        <w:rPr>
          <w:lang w:val="el-GR"/>
        </w:rPr>
        <w:t xml:space="preserve"> </w:t>
      </w:r>
      <w:r>
        <w:t>Compose</w:t>
      </w:r>
      <w:r w:rsidRPr="00E80609">
        <w:rPr>
          <w:lang w:val="el-GR"/>
        </w:rPr>
        <w:t xml:space="preserve"> για εύκολη ανάπτυξη χωρίς εξάρτηση από τοπικό περιβάλλον.</w:t>
      </w:r>
    </w:p>
    <w:p w14:paraId="33A58115" w14:textId="77777777" w:rsidR="00E204CC" w:rsidRPr="00E80609" w:rsidRDefault="00000000">
      <w:pPr>
        <w:pStyle w:val="Heading2"/>
        <w:numPr>
          <w:ilvl w:val="1"/>
          <w:numId w:val="1"/>
        </w:numPr>
        <w:spacing w:before="240" w:after="120"/>
        <w:rPr>
          <w:lang w:val="el-GR"/>
        </w:rPr>
      </w:pPr>
      <w:bookmarkStart w:id="77" w:name="_Toc233480808"/>
      <w:r w:rsidRPr="00E80609">
        <w:rPr>
          <w:lang w:val="el-GR"/>
        </w:rPr>
        <w:t>Τεχνικές Προκλήσεις</w:t>
      </w:r>
      <w:bookmarkEnd w:id="77"/>
    </w:p>
    <w:p w14:paraId="6F55E1EF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 w:rsidRPr="00E80609">
        <w:rPr>
          <w:b/>
          <w:lang w:val="el-GR"/>
        </w:rPr>
        <w:t xml:space="preserve">Ακρίβεια </w:t>
      </w:r>
      <w:r>
        <w:rPr>
          <w:b/>
        </w:rPr>
        <w:t>surgical</w:t>
      </w:r>
      <w:r w:rsidRPr="00E80609">
        <w:rPr>
          <w:b/>
          <w:lang w:val="el-GR"/>
        </w:rPr>
        <w:t xml:space="preserve"> </w:t>
      </w:r>
      <w:r>
        <w:rPr>
          <w:b/>
        </w:rPr>
        <w:t>fixes</w:t>
      </w:r>
      <w:r w:rsidRPr="00E80609">
        <w:rPr>
          <w:lang w:val="el-GR"/>
        </w:rPr>
        <w:t xml:space="preserve"> — Η αντιστοίχιση </w:t>
      </w:r>
      <w:r>
        <w:t>old</w:t>
      </w:r>
      <w:r w:rsidRPr="00E80609">
        <w:rPr>
          <w:lang w:val="el-GR"/>
        </w:rPr>
        <w:t>_</w:t>
      </w:r>
      <w:r>
        <w:t>code</w:t>
      </w:r>
      <w:r w:rsidRPr="00E80609">
        <w:rPr>
          <w:lang w:val="el-GR"/>
        </w:rPr>
        <w:t xml:space="preserve"> στον πραγματικό κώδικα απαιτεί </w:t>
      </w:r>
      <w:r>
        <w:t>fallback</w:t>
      </w:r>
      <w:r w:rsidRPr="00E80609">
        <w:rPr>
          <w:lang w:val="el-GR"/>
        </w:rPr>
        <w:t xml:space="preserve"> μηχανισμούς λόγω </w:t>
      </w:r>
      <w:r>
        <w:t>whitespace</w:t>
      </w:r>
      <w:r w:rsidRPr="00E80609">
        <w:rPr>
          <w:lang w:val="el-GR"/>
        </w:rPr>
        <w:t>/</w:t>
      </w:r>
      <w:r>
        <w:t>newline</w:t>
      </w:r>
      <w:r w:rsidRPr="00E80609">
        <w:rPr>
          <w:lang w:val="el-GR"/>
        </w:rPr>
        <w:t xml:space="preserve"> διαφορών στην έξοδο του </w:t>
      </w:r>
      <w:r>
        <w:t>LLM</w:t>
      </w:r>
      <w:r w:rsidRPr="00E80609">
        <w:rPr>
          <w:lang w:val="el-GR"/>
        </w:rPr>
        <w:t>.</w:t>
      </w:r>
    </w:p>
    <w:p w14:paraId="4CC98FD3" w14:textId="77777777" w:rsidR="00E204CC" w:rsidRPr="00E80609" w:rsidRDefault="00000000">
      <w:pPr>
        <w:spacing w:after="120"/>
        <w:ind w:left="567"/>
        <w:jc w:val="both"/>
        <w:rPr>
          <w:lang w:val="el-GR"/>
        </w:rPr>
      </w:pPr>
      <w:r>
        <w:rPr>
          <w:b/>
        </w:rPr>
        <w:t>Sandbox</w:t>
      </w:r>
      <w:r w:rsidRPr="00E80609">
        <w:rPr>
          <w:b/>
          <w:lang w:val="el-GR"/>
        </w:rPr>
        <w:t xml:space="preserve"> εκτέλεσης </w:t>
      </w:r>
      <w:r>
        <w:rPr>
          <w:b/>
        </w:rPr>
        <w:t>tests</w:t>
      </w:r>
      <w:r w:rsidRPr="00E80609">
        <w:rPr>
          <w:lang w:val="el-GR"/>
        </w:rPr>
        <w:t xml:space="preserve"> — Η εκτέλεση </w:t>
      </w:r>
      <w:r>
        <w:t>AI</w:t>
      </w:r>
      <w:r w:rsidRPr="00E80609">
        <w:rPr>
          <w:lang w:val="el-GR"/>
        </w:rPr>
        <w:t xml:space="preserve">-παραγόμενου κώδικα απαιτεί </w:t>
      </w:r>
      <w:r>
        <w:t>timeout</w:t>
      </w:r>
      <w:r w:rsidRPr="00E80609">
        <w:rPr>
          <w:lang w:val="el-GR"/>
        </w:rPr>
        <w:t xml:space="preserve"> </w:t>
      </w:r>
      <w:r>
        <w:t>protection</w:t>
      </w:r>
      <w:r w:rsidRPr="00E80609">
        <w:rPr>
          <w:lang w:val="el-GR"/>
        </w:rPr>
        <w:t xml:space="preserve"> (60</w:t>
      </w:r>
      <w:r>
        <w:t>s</w:t>
      </w:r>
      <w:r w:rsidRPr="00E80609">
        <w:rPr>
          <w:lang w:val="el-GR"/>
        </w:rPr>
        <w:t xml:space="preserve">) και ελεγχόμενο </w:t>
      </w:r>
      <w:r>
        <w:t>Docker</w:t>
      </w:r>
      <w:r w:rsidRPr="00E80609">
        <w:rPr>
          <w:lang w:val="el-GR"/>
        </w:rPr>
        <w:t xml:space="preserve"> περιβάλλον.</w:t>
      </w:r>
    </w:p>
    <w:p w14:paraId="6B9F712F" w14:textId="77777777" w:rsidR="00E204CC" w:rsidRDefault="00000000">
      <w:pPr>
        <w:spacing w:after="120"/>
        <w:ind w:left="567"/>
        <w:jc w:val="both"/>
      </w:pPr>
      <w:r>
        <w:rPr>
          <w:b/>
        </w:rPr>
        <w:t>SonarQube Compute Engine latency</w:t>
      </w:r>
      <w:r>
        <w:t xml:space="preserve"> — Η α</w:t>
      </w:r>
      <w:proofErr w:type="spellStart"/>
      <w:r>
        <w:t>νάλυση</w:t>
      </w:r>
      <w:proofErr w:type="spellEnd"/>
      <w:r>
        <w:t xml:space="preserve"> </w:t>
      </w:r>
      <w:proofErr w:type="spellStart"/>
      <w:r>
        <w:t>μετά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scan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σύγχρονη</w:t>
      </w:r>
      <w:proofErr w:type="spellEnd"/>
      <w:r>
        <w:t>, απα</w:t>
      </w:r>
      <w:proofErr w:type="spellStart"/>
      <w:r>
        <w:t>ιτώντ</w:t>
      </w:r>
      <w:proofErr w:type="spellEnd"/>
      <w:r>
        <w:t xml:space="preserve">ας polling mechanism </w:t>
      </w:r>
      <w:proofErr w:type="spellStart"/>
      <w:r>
        <w:t>με</w:t>
      </w:r>
      <w:proofErr w:type="spellEnd"/>
      <w:r>
        <w:t xml:space="preserve"> configurable timeout.</w:t>
      </w:r>
    </w:p>
    <w:p w14:paraId="5EC6089D" w14:textId="77777777" w:rsidR="00E204CC" w:rsidRDefault="00000000">
      <w:pPr>
        <w:pStyle w:val="Heading2"/>
        <w:numPr>
          <w:ilvl w:val="1"/>
          <w:numId w:val="1"/>
        </w:numPr>
        <w:spacing w:before="240" w:after="120"/>
      </w:pPr>
      <w:bookmarkStart w:id="78" w:name="_Toc233480809"/>
      <w:proofErr w:type="spellStart"/>
      <w:r>
        <w:t>Μελλοντικές</w:t>
      </w:r>
      <w:proofErr w:type="spellEnd"/>
      <w:r>
        <w:t xml:space="preserve"> Επ</w:t>
      </w:r>
      <w:proofErr w:type="spellStart"/>
      <w:r>
        <w:t>εκτάσεις</w:t>
      </w:r>
      <w:bookmarkEnd w:id="78"/>
      <w:proofErr w:type="spellEnd"/>
    </w:p>
    <w:p w14:paraId="6E4568A4" w14:textId="77777777" w:rsidR="00E204CC" w:rsidRPr="00E80609" w:rsidRDefault="00000000" w:rsidP="002F1594">
      <w:pPr>
        <w:pStyle w:val="ListBullet"/>
        <w:numPr>
          <w:ilvl w:val="0"/>
          <w:numId w:val="0"/>
        </w:numPr>
        <w:rPr>
          <w:lang w:val="el-GR"/>
        </w:rPr>
      </w:pPr>
      <w:r w:rsidRPr="00E80609">
        <w:rPr>
          <w:lang w:val="el-GR"/>
        </w:rPr>
        <w:t>Υποστήριξη πολλαπλών γλωσσών (</w:t>
      </w:r>
      <w:r>
        <w:t>Java</w:t>
      </w:r>
      <w:r w:rsidRPr="00E80609">
        <w:rPr>
          <w:lang w:val="el-GR"/>
        </w:rPr>
        <w:t xml:space="preserve">, </w:t>
      </w:r>
      <w:r>
        <w:t>JavaScript</w:t>
      </w:r>
      <w:r w:rsidRPr="00E80609">
        <w:rPr>
          <w:lang w:val="el-GR"/>
        </w:rPr>
        <w:t xml:space="preserve">, </w:t>
      </w:r>
      <w:r>
        <w:t>C</w:t>
      </w:r>
      <w:r w:rsidRPr="00E80609">
        <w:rPr>
          <w:lang w:val="el-GR"/>
        </w:rPr>
        <w:t>#)</w:t>
      </w:r>
    </w:p>
    <w:p w14:paraId="77CC5436" w14:textId="77777777" w:rsidR="00E204CC" w:rsidRDefault="00000000" w:rsidP="002F1594">
      <w:pPr>
        <w:pStyle w:val="ListBullet"/>
        <w:numPr>
          <w:ilvl w:val="0"/>
          <w:numId w:val="0"/>
        </w:numPr>
      </w:pPr>
      <w:proofErr w:type="spellStart"/>
      <w:r>
        <w:t>Ενσωμάτωση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CI/CD pipelines (GitHub Actions, GitLab CI)</w:t>
      </w:r>
    </w:p>
    <w:p w14:paraId="74C78689" w14:textId="77777777" w:rsidR="00E204CC" w:rsidRDefault="00000000" w:rsidP="002F1594">
      <w:pPr>
        <w:pStyle w:val="ListBullet"/>
        <w:numPr>
          <w:ilvl w:val="0"/>
          <w:numId w:val="0"/>
        </w:numPr>
      </w:pPr>
      <w:r>
        <w:t xml:space="preserve">Ranking/prioritization </w:t>
      </w:r>
      <w:proofErr w:type="spellStart"/>
      <w:r>
        <w:t>ζητημάτων</w:t>
      </w:r>
      <w:proofErr w:type="spellEnd"/>
      <w:r>
        <w:t xml:space="preserve"> β</w:t>
      </w:r>
      <w:proofErr w:type="spellStart"/>
      <w:r>
        <w:t>άσει</w:t>
      </w:r>
      <w:proofErr w:type="spellEnd"/>
      <w:r>
        <w:t xml:space="preserve"> </w:t>
      </w:r>
      <w:proofErr w:type="spellStart"/>
      <w:r>
        <w:t>σο</w:t>
      </w:r>
      <w:proofErr w:type="spellEnd"/>
      <w:r>
        <w:t>βαρότητας</w:t>
      </w:r>
    </w:p>
    <w:p w14:paraId="6A2B55C0" w14:textId="77777777" w:rsidR="00E204CC" w:rsidRDefault="00000000" w:rsidP="002F1594">
      <w:pPr>
        <w:pStyle w:val="ListBullet"/>
        <w:numPr>
          <w:ilvl w:val="0"/>
          <w:numId w:val="0"/>
        </w:numPr>
      </w:pPr>
      <w:r>
        <w:t xml:space="preserve">Fine-tuning </w:t>
      </w:r>
      <w:proofErr w:type="spellStart"/>
      <w:r>
        <w:t>μοντέλων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domain-specific code patterns</w:t>
      </w:r>
    </w:p>
    <w:p w14:paraId="1B85A6E1" w14:textId="77777777" w:rsidR="00E204CC" w:rsidRDefault="00E204CC"/>
    <w:p w14:paraId="715FD070" w14:textId="77777777" w:rsidR="00E204CC" w:rsidRDefault="00000000">
      <w:pPr>
        <w:pStyle w:val="Heading1"/>
        <w:numPr>
          <w:ilvl w:val="0"/>
          <w:numId w:val="1"/>
        </w:numPr>
        <w:spacing w:before="240" w:after="120"/>
      </w:pPr>
      <w:bookmarkStart w:id="79" w:name="_Toc233480810"/>
      <w:proofErr w:type="spellStart"/>
      <w:r>
        <w:t>Πηγές</w:t>
      </w:r>
      <w:proofErr w:type="spellEnd"/>
      <w:r>
        <w:t xml:space="preserve"> – </w:t>
      </w:r>
      <w:proofErr w:type="spellStart"/>
      <w:r>
        <w:t>Βι</w:t>
      </w:r>
      <w:proofErr w:type="spellEnd"/>
      <w:r>
        <w:t>βλιογραφία</w:t>
      </w:r>
      <w:bookmarkEnd w:id="79"/>
    </w:p>
    <w:p w14:paraId="03CC5C91" w14:textId="77777777" w:rsidR="005325B6" w:rsidRDefault="00000000">
      <w:pPr>
        <w:spacing w:after="80" w:line="240" w:lineRule="auto"/>
        <w:ind w:left="360" w:hanging="360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BIBLIOGRAPHY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9021"/>
      </w:tblGrid>
      <w:tr w:rsidR="005325B6" w14:paraId="242471FE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5207CE2A" w14:textId="77777777" w:rsidR="005325B6" w:rsidRDefault="005325B6">
            <w:pPr>
              <w:pStyle w:val="Bibliography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07CF089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SonarSource, "SonarQube: Continuous Code Quality," 2024. [Online]. Available: https://www.sonarsource.com/products/sonarqube/.</w:t>
            </w:r>
          </w:p>
        </w:tc>
      </w:tr>
      <w:tr w:rsidR="005325B6" w14:paraId="006DBE15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2535D5EC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1D5C7E80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OpenAI, "GPT-4o," 2024. [Online]. Available: https://openai.com/index/gpt-4o/.</w:t>
            </w:r>
          </w:p>
        </w:tc>
      </w:tr>
      <w:tr w:rsidR="005325B6" w14:paraId="7B8B4ACC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0D21ED5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699B07E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Anthropic, "Claude 3 Family," 2024. [Online]. Available: https://www.anthropic.com/claude.</w:t>
            </w:r>
          </w:p>
        </w:tc>
      </w:tr>
      <w:tr w:rsidR="005325B6" w14:paraId="123A090A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29C171D7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7D391726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H. Touvron, T. Lavril, G. Izacard, et al., "LLaMA: Open and Efficient Foundation Language Models," 2023. [Online]. Available: https://arxiv.org/abs/2302.13971.</w:t>
            </w:r>
          </w:p>
        </w:tc>
      </w:tr>
      <w:tr w:rsidR="005325B6" w14:paraId="09DF45AD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57797E67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AF310FA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C. Le Goues, T. Nguyen, S. Forrest, and W. Weimer, "GenProg: A Generic Method for Automatic Software Repair," 2012.</w:t>
            </w:r>
          </w:p>
        </w:tc>
      </w:tr>
      <w:tr w:rsidR="005325B6" w14:paraId="7BE114F4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5580C541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481C2C6C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D. Kim, J. Nam, J. Song, and S. Kim, "Automatic Patch Generation Learned from Human-</w:t>
            </w:r>
            <w:r>
              <w:rPr>
                <w:noProof/>
              </w:rPr>
              <w:lastRenderedPageBreak/>
              <w:t>Written Patches," 2013.</w:t>
            </w:r>
          </w:p>
        </w:tc>
      </w:tr>
      <w:tr w:rsidR="005325B6" w14:paraId="5B6A57B3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04EDE029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lastRenderedPageBreak/>
              <w:t xml:space="preserve">[7] </w:t>
            </w:r>
          </w:p>
        </w:tc>
        <w:tc>
          <w:tcPr>
            <w:tcW w:w="0" w:type="auto"/>
            <w:hideMark/>
          </w:tcPr>
          <w:p w14:paraId="34BD40C3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J. Yang, C. E. Jimenez, A. Wettig, et al., "SWE-agent: Agent-Computer Interfaces Enable Automated Software Engineering," 2024.</w:t>
            </w:r>
          </w:p>
        </w:tc>
      </w:tr>
      <w:tr w:rsidR="005325B6" w14:paraId="5A3BC695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19B3463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[8] </w:t>
            </w:r>
          </w:p>
        </w:tc>
        <w:tc>
          <w:tcPr>
            <w:tcW w:w="0" w:type="auto"/>
            <w:hideMark/>
          </w:tcPr>
          <w:p w14:paraId="0D99A42B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Y. Zhang, H. R. Zhang, et al., "AutoCodeRover: Autonomous Program Improvement," 2024.</w:t>
            </w:r>
          </w:p>
        </w:tc>
      </w:tr>
      <w:tr w:rsidR="005325B6" w14:paraId="4F36C596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423E2E7A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[9] </w:t>
            </w:r>
          </w:p>
        </w:tc>
        <w:tc>
          <w:tcPr>
            <w:tcW w:w="0" w:type="auto"/>
            <w:hideMark/>
          </w:tcPr>
          <w:p w14:paraId="6689CAD2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P. Gauthier, "Aider: AI Pair Programming in Your Terminal," 2024. [Online]. Available: https://aider.chat/.</w:t>
            </w:r>
          </w:p>
        </w:tc>
      </w:tr>
      <w:tr w:rsidR="005325B6" w14:paraId="22A0877E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0346E98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[10] </w:t>
            </w:r>
          </w:p>
        </w:tc>
        <w:tc>
          <w:tcPr>
            <w:tcW w:w="0" w:type="auto"/>
            <w:hideMark/>
          </w:tcPr>
          <w:p w14:paraId="5279B84F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A. Ng, "Agentic Design Patterns," 2024.</w:t>
            </w:r>
          </w:p>
        </w:tc>
      </w:tr>
      <w:tr w:rsidR="005325B6" w14:paraId="7FFE4FE3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037AC09F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[11] </w:t>
            </w:r>
          </w:p>
        </w:tc>
        <w:tc>
          <w:tcPr>
            <w:tcW w:w="0" w:type="auto"/>
            <w:hideMark/>
          </w:tcPr>
          <w:p w14:paraId="173C510E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L. Weng, "LLM Powered Autonomous Agents," 2023. [Online]. Available: https://lilianweng.github.io/posts/2023-06-23-agent/.</w:t>
            </w:r>
          </w:p>
        </w:tc>
      </w:tr>
      <w:tr w:rsidR="005325B6" w14:paraId="7BA237D5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5A4BB472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[12] </w:t>
            </w:r>
          </w:p>
        </w:tc>
        <w:tc>
          <w:tcPr>
            <w:tcW w:w="0" w:type="auto"/>
            <w:hideMark/>
          </w:tcPr>
          <w:p w14:paraId="2556525B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T. Schick, J. Dwivedi-Yu, R. Dessì, et al., "Toolformer: Language Models Can Teach Themselves to Use Tools," 2023.</w:t>
            </w:r>
          </w:p>
        </w:tc>
      </w:tr>
      <w:tr w:rsidR="005325B6" w14:paraId="28663535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1944F139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[13] </w:t>
            </w:r>
          </w:p>
        </w:tc>
        <w:tc>
          <w:tcPr>
            <w:tcW w:w="0" w:type="auto"/>
            <w:hideMark/>
          </w:tcPr>
          <w:p w14:paraId="04E6E184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N. Shinn, B. Labash, and A. Gopinath, "Reflexion: Language Agents with Verbal Reinforcement Learning," 2023.</w:t>
            </w:r>
          </w:p>
        </w:tc>
      </w:tr>
      <w:tr w:rsidR="005325B6" w14:paraId="191ACD2F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74140B31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[14] </w:t>
            </w:r>
          </w:p>
        </w:tc>
        <w:tc>
          <w:tcPr>
            <w:tcW w:w="0" w:type="auto"/>
            <w:hideMark/>
          </w:tcPr>
          <w:p w14:paraId="3FFE47F1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Q. Wu, G. Bansal, J. Zhang, et al., "AutoGen: Enabling Next-Gen LLM Applications via Multi-Agent Conversation," 2023.</w:t>
            </w:r>
          </w:p>
        </w:tc>
      </w:tr>
      <w:tr w:rsidR="005325B6" w14:paraId="7EEA44C0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343E3561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[15] </w:t>
            </w:r>
          </w:p>
        </w:tc>
        <w:tc>
          <w:tcPr>
            <w:tcW w:w="0" w:type="auto"/>
            <w:hideMark/>
          </w:tcPr>
          <w:p w14:paraId="519291A5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M. Chen, J. Tworek, H. Jun, et al., "Evaluating Large Language Models Trained on Code," 2021. [Online]. Available: https://arxiv.org/abs/2107.03374.</w:t>
            </w:r>
          </w:p>
        </w:tc>
      </w:tr>
      <w:tr w:rsidR="005325B6" w14:paraId="47043A33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7C5C637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[16] </w:t>
            </w:r>
          </w:p>
        </w:tc>
        <w:tc>
          <w:tcPr>
            <w:tcW w:w="0" w:type="auto"/>
            <w:hideMark/>
          </w:tcPr>
          <w:p w14:paraId="7F60FE2E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Docker Inc., "Docker Compose," 2024. [Online]. Available: https://docs.docker.com/compose/.</w:t>
            </w:r>
          </w:p>
        </w:tc>
      </w:tr>
      <w:tr w:rsidR="005325B6" w14:paraId="60BD356C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08398A60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[17] </w:t>
            </w:r>
          </w:p>
        </w:tc>
        <w:tc>
          <w:tcPr>
            <w:tcW w:w="0" w:type="auto"/>
            <w:hideMark/>
          </w:tcPr>
          <w:p w14:paraId="227E422B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FastAPI, "FastAPI: Modern, Fast Web Framework for Building APIs," 2024. [Online]. Available: https://fastapi.tiangolo.com/.</w:t>
            </w:r>
          </w:p>
        </w:tc>
      </w:tr>
      <w:tr w:rsidR="005325B6" w14:paraId="1E9ABB84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55B76D37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[18] </w:t>
            </w:r>
          </w:p>
        </w:tc>
        <w:tc>
          <w:tcPr>
            <w:tcW w:w="0" w:type="auto"/>
            <w:hideMark/>
          </w:tcPr>
          <w:p w14:paraId="78E5AFEB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OpenAI, "Function Calling," 2024. [Online]. Available: https://platform.openai.com/docs/guides/function-calling.</w:t>
            </w:r>
          </w:p>
        </w:tc>
      </w:tr>
      <w:tr w:rsidR="005325B6" w14:paraId="7E40E37E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31187538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[19] </w:t>
            </w:r>
          </w:p>
        </w:tc>
        <w:tc>
          <w:tcPr>
            <w:tcW w:w="0" w:type="auto"/>
            <w:hideMark/>
          </w:tcPr>
          <w:p w14:paraId="1255BD03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OpenAI, "Structured Outputs," 2024. [Online]. Available: https://platform.openai.com/docs/guides/structured-outputs.</w:t>
            </w:r>
          </w:p>
        </w:tc>
      </w:tr>
      <w:tr w:rsidR="005325B6" w14:paraId="3D68E75E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1A645CF3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lastRenderedPageBreak/>
              <w:t xml:space="preserve">[20] </w:t>
            </w:r>
          </w:p>
        </w:tc>
        <w:tc>
          <w:tcPr>
            <w:tcW w:w="0" w:type="auto"/>
            <w:hideMark/>
          </w:tcPr>
          <w:p w14:paraId="174E99A4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Pydantic, "Pydantic: Data Validation Using Python Type Annotations," 2024. [Online]. Available: https://docs.pydantic.dev/.</w:t>
            </w:r>
          </w:p>
        </w:tc>
      </w:tr>
      <w:tr w:rsidR="005325B6" w14:paraId="6EB1C67D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7C80E33A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[21] </w:t>
            </w:r>
          </w:p>
        </w:tc>
        <w:tc>
          <w:tcPr>
            <w:tcW w:w="0" w:type="auto"/>
            <w:hideMark/>
          </w:tcPr>
          <w:p w14:paraId="779A1F5A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pytest, "pytest: Simple Powerful Testing with Python," 2024. [Online]. Available: https://docs.pytest.org/.</w:t>
            </w:r>
          </w:p>
        </w:tc>
      </w:tr>
      <w:tr w:rsidR="005325B6" w14:paraId="60A886B2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3518A0EC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[22] </w:t>
            </w:r>
          </w:p>
        </w:tc>
        <w:tc>
          <w:tcPr>
            <w:tcW w:w="0" w:type="auto"/>
            <w:hideMark/>
          </w:tcPr>
          <w:p w14:paraId="0CE24CCA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SonarSource, "SonarQube Web API Documentation," 2024. [Online]. Available: https://docs.sonarsource.com/sonarqube/latest/extension-guide/web-api/.</w:t>
            </w:r>
          </w:p>
        </w:tc>
      </w:tr>
      <w:tr w:rsidR="005325B6" w14:paraId="7FC0CD92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3C444609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[23] </w:t>
            </w:r>
          </w:p>
        </w:tc>
        <w:tc>
          <w:tcPr>
            <w:tcW w:w="0" w:type="auto"/>
            <w:hideMark/>
          </w:tcPr>
          <w:p w14:paraId="223FAC46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SQLAlchemy, "SQLAlchemy: The Database Toolkit for Python," 2024. [Online]. Available: https://www.sqlalchemy.org/.</w:t>
            </w:r>
          </w:p>
        </w:tc>
      </w:tr>
      <w:tr w:rsidR="005325B6" w14:paraId="5D3C3447" w14:textId="77777777">
        <w:trPr>
          <w:divId w:val="2099523158"/>
          <w:tblCellSpacing w:w="15" w:type="dxa"/>
        </w:trPr>
        <w:tc>
          <w:tcPr>
            <w:tcW w:w="50" w:type="pct"/>
            <w:hideMark/>
          </w:tcPr>
          <w:p w14:paraId="229B5992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[24] </w:t>
            </w:r>
          </w:p>
        </w:tc>
        <w:tc>
          <w:tcPr>
            <w:tcW w:w="0" w:type="auto"/>
            <w:hideMark/>
          </w:tcPr>
          <w:p w14:paraId="3CC7EF82" w14:textId="77777777" w:rsidR="005325B6" w:rsidRDefault="005325B6">
            <w:pPr>
              <w:pStyle w:val="Bibliography"/>
              <w:rPr>
                <w:noProof/>
              </w:rPr>
            </w:pPr>
            <w:r>
              <w:rPr>
                <w:noProof/>
              </w:rPr>
              <w:t>Streamlit, "Streamlit: A Faster Way to Build and Share Data Apps," 2024. [Online]. Available: https://streamlit.io/.</w:t>
            </w:r>
          </w:p>
        </w:tc>
      </w:tr>
    </w:tbl>
    <w:p w14:paraId="69AE70C4" w14:textId="77777777" w:rsidR="005325B6" w:rsidRDefault="005325B6">
      <w:pPr>
        <w:divId w:val="2099523158"/>
        <w:rPr>
          <w:rFonts w:eastAsia="Times New Roman"/>
          <w:noProof/>
        </w:rPr>
      </w:pPr>
    </w:p>
    <w:p w14:paraId="6428FB66" w14:textId="77777777" w:rsidR="00A065F8" w:rsidRDefault="00000000">
      <w:pPr>
        <w:spacing w:after="80" w:line="240" w:lineRule="auto"/>
        <w:ind w:left="360" w:hanging="360"/>
      </w:pPr>
      <w:r>
        <w:fldChar w:fldCharType="end"/>
      </w:r>
    </w:p>
    <w:p w14:paraId="13415CFC" w14:textId="77777777" w:rsidR="00E204CC" w:rsidRDefault="00000000">
      <w:pPr>
        <w:pStyle w:val="Heading1"/>
        <w:spacing w:before="240" w:after="120"/>
      </w:pPr>
      <w:bookmarkStart w:id="80" w:name="_Toc233480811"/>
      <w:r>
        <w:t>Πα</w:t>
      </w:r>
      <w:proofErr w:type="spellStart"/>
      <w:r>
        <w:t>ράρτημ</w:t>
      </w:r>
      <w:proofErr w:type="spellEnd"/>
      <w:r>
        <w:t xml:space="preserve">α Α — </w:t>
      </w:r>
      <w:proofErr w:type="spellStart"/>
      <w:r>
        <w:t>Δομή</w:t>
      </w:r>
      <w:proofErr w:type="spellEnd"/>
      <w:r>
        <w:t xml:space="preserve"> </w:t>
      </w:r>
      <w:proofErr w:type="spellStart"/>
      <w:r>
        <w:t>Αρχείων</w:t>
      </w:r>
      <w:proofErr w:type="spellEnd"/>
      <w:r>
        <w:t xml:space="preserve"> </w:t>
      </w:r>
      <w:proofErr w:type="spellStart"/>
      <w:r>
        <w:t>Έργου</w:t>
      </w:r>
      <w:bookmarkEnd w:id="8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204CC" w14:paraId="624C1B15" w14:textId="77777777">
        <w:tc>
          <w:tcPr>
            <w:tcW w:w="4703" w:type="dxa"/>
            <w:shd w:val="clear" w:color="auto" w:fill="D9D9D9"/>
          </w:tcPr>
          <w:p w14:paraId="4D98FCB9" w14:textId="77777777" w:rsidR="00E204CC" w:rsidRDefault="00000000">
            <w:proofErr w:type="spellStart"/>
            <w:r>
              <w:rPr>
                <w:b/>
                <w:sz w:val="20"/>
              </w:rPr>
              <w:t>Αρχείο</w:t>
            </w:r>
            <w:proofErr w:type="spellEnd"/>
          </w:p>
        </w:tc>
        <w:tc>
          <w:tcPr>
            <w:tcW w:w="4703" w:type="dxa"/>
            <w:shd w:val="clear" w:color="auto" w:fill="D9D9D9"/>
          </w:tcPr>
          <w:p w14:paraId="0124227F" w14:textId="77777777" w:rsidR="00E204CC" w:rsidRDefault="00000000">
            <w:proofErr w:type="spellStart"/>
            <w:r>
              <w:rPr>
                <w:b/>
                <w:sz w:val="20"/>
              </w:rPr>
              <w:t>Περιγρ</w:t>
            </w:r>
            <w:proofErr w:type="spellEnd"/>
            <w:r>
              <w:rPr>
                <w:b/>
                <w:sz w:val="20"/>
              </w:rPr>
              <w:t>αφή</w:t>
            </w:r>
          </w:p>
        </w:tc>
      </w:tr>
      <w:tr w:rsidR="00E204CC" w14:paraId="516DFAAE" w14:textId="77777777">
        <w:tc>
          <w:tcPr>
            <w:tcW w:w="4703" w:type="dxa"/>
          </w:tcPr>
          <w:p w14:paraId="1CB7D045" w14:textId="77777777" w:rsidR="00E204CC" w:rsidRDefault="00000000">
            <w:r>
              <w:rPr>
                <w:sz w:val="20"/>
              </w:rPr>
              <w:t>ui.py</w:t>
            </w:r>
          </w:p>
        </w:tc>
        <w:tc>
          <w:tcPr>
            <w:tcW w:w="4703" w:type="dxa"/>
          </w:tcPr>
          <w:p w14:paraId="52BDABA0" w14:textId="77777777" w:rsidR="00E204CC" w:rsidRDefault="00000000"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web dashboard (4 </w:t>
            </w:r>
            <w:proofErr w:type="spellStart"/>
            <w:r>
              <w:rPr>
                <w:sz w:val="20"/>
              </w:rPr>
              <w:t>σελίδες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7C6D374F" w14:textId="77777777">
        <w:tc>
          <w:tcPr>
            <w:tcW w:w="4703" w:type="dxa"/>
          </w:tcPr>
          <w:p w14:paraId="0336D216" w14:textId="77777777" w:rsidR="00E204CC" w:rsidRDefault="00000000">
            <w:r>
              <w:rPr>
                <w:sz w:val="20"/>
              </w:rPr>
              <w:t>main.py</w:t>
            </w:r>
          </w:p>
        </w:tc>
        <w:tc>
          <w:tcPr>
            <w:tcW w:w="4703" w:type="dxa"/>
          </w:tcPr>
          <w:p w14:paraId="6926468B" w14:textId="77777777" w:rsidR="00E204CC" w:rsidRDefault="00000000">
            <w:r>
              <w:rPr>
                <w:sz w:val="20"/>
              </w:rPr>
              <w:t>CLI entry point</w:t>
            </w:r>
          </w:p>
        </w:tc>
      </w:tr>
      <w:tr w:rsidR="00E204CC" w14:paraId="47189E94" w14:textId="77777777">
        <w:tc>
          <w:tcPr>
            <w:tcW w:w="4703" w:type="dxa"/>
          </w:tcPr>
          <w:p w14:paraId="04EFC95D" w14:textId="77777777" w:rsidR="00E204CC" w:rsidRDefault="00000000">
            <w:r>
              <w:rPr>
                <w:sz w:val="20"/>
              </w:rPr>
              <w:t>api.py</w:t>
            </w:r>
          </w:p>
        </w:tc>
        <w:tc>
          <w:tcPr>
            <w:tcW w:w="4703" w:type="dxa"/>
          </w:tcPr>
          <w:p w14:paraId="7E0CAB68" w14:textId="77777777" w:rsidR="00E204CC" w:rsidRDefault="00000000"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REST API (7 endpoints)</w:t>
            </w:r>
          </w:p>
        </w:tc>
      </w:tr>
      <w:tr w:rsidR="00E204CC" w14:paraId="289FF7E6" w14:textId="77777777">
        <w:tc>
          <w:tcPr>
            <w:tcW w:w="4703" w:type="dxa"/>
          </w:tcPr>
          <w:p w14:paraId="16887FE4" w14:textId="77777777" w:rsidR="00E204CC" w:rsidRDefault="00000000">
            <w:r>
              <w:rPr>
                <w:sz w:val="20"/>
              </w:rPr>
              <w:t>sonarcube_client.py</w:t>
            </w:r>
          </w:p>
        </w:tc>
        <w:tc>
          <w:tcPr>
            <w:tcW w:w="4703" w:type="dxa"/>
          </w:tcPr>
          <w:p w14:paraId="0D9F056E" w14:textId="77777777" w:rsidR="00E204CC" w:rsidRDefault="00000000">
            <w:r>
              <w:rPr>
                <w:sz w:val="20"/>
              </w:rPr>
              <w:t xml:space="preserve">SonarQube API client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pagination</w:t>
            </w:r>
          </w:p>
        </w:tc>
      </w:tr>
      <w:tr w:rsidR="00E204CC" w14:paraId="45F906AC" w14:textId="77777777">
        <w:tc>
          <w:tcPr>
            <w:tcW w:w="4703" w:type="dxa"/>
          </w:tcPr>
          <w:p w14:paraId="1BF5E91B" w14:textId="77777777" w:rsidR="00E204CC" w:rsidRDefault="00000000">
            <w:r>
              <w:rPr>
                <w:sz w:val="20"/>
              </w:rPr>
              <w:t>models.py</w:t>
            </w:r>
          </w:p>
        </w:tc>
        <w:tc>
          <w:tcPr>
            <w:tcW w:w="4703" w:type="dxa"/>
          </w:tcPr>
          <w:p w14:paraId="43FC6D47" w14:textId="77777777" w:rsidR="00E204CC" w:rsidRDefault="00000000"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dataclass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μοντέλ</w:t>
            </w:r>
            <w:proofErr w:type="spellEnd"/>
            <w:r>
              <w:rPr>
                <w:sz w:val="20"/>
              </w:rPr>
              <w:t xml:space="preserve">α </w:t>
            </w:r>
            <w:proofErr w:type="spellStart"/>
            <w:r>
              <w:rPr>
                <w:sz w:val="20"/>
              </w:rPr>
              <w:t>δεδομένων</w:t>
            </w:r>
            <w:proofErr w:type="spellEnd"/>
          </w:p>
        </w:tc>
      </w:tr>
      <w:tr w:rsidR="00E204CC" w14:paraId="4EC08193" w14:textId="77777777">
        <w:tc>
          <w:tcPr>
            <w:tcW w:w="4703" w:type="dxa"/>
          </w:tcPr>
          <w:p w14:paraId="7D81D211" w14:textId="77777777" w:rsidR="00E204CC" w:rsidRDefault="00000000">
            <w:r>
              <w:rPr>
                <w:sz w:val="20"/>
              </w:rPr>
              <w:t>database.py</w:t>
            </w:r>
          </w:p>
        </w:tc>
        <w:tc>
          <w:tcPr>
            <w:tcW w:w="4703" w:type="dxa"/>
          </w:tcPr>
          <w:p w14:paraId="7864D15B" w14:textId="77777777" w:rsidR="00E204CC" w:rsidRDefault="00000000"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 xml:space="preserve"> ORM + analytics queries</w:t>
            </w:r>
          </w:p>
        </w:tc>
      </w:tr>
      <w:tr w:rsidR="00E204CC" w14:paraId="43B6670F" w14:textId="77777777">
        <w:tc>
          <w:tcPr>
            <w:tcW w:w="4703" w:type="dxa"/>
          </w:tcPr>
          <w:p w14:paraId="4A37C56F" w14:textId="77777777" w:rsidR="00E204CC" w:rsidRDefault="00000000">
            <w:r>
              <w:rPr>
                <w:sz w:val="20"/>
              </w:rPr>
              <w:t>log_config.py</w:t>
            </w:r>
          </w:p>
        </w:tc>
        <w:tc>
          <w:tcPr>
            <w:tcW w:w="4703" w:type="dxa"/>
          </w:tcPr>
          <w:p w14:paraId="589E15C7" w14:textId="77777777" w:rsidR="00E204CC" w:rsidRDefault="00000000">
            <w:r>
              <w:rPr>
                <w:sz w:val="20"/>
              </w:rPr>
              <w:t>Centralized logging configuration</w:t>
            </w:r>
          </w:p>
        </w:tc>
      </w:tr>
      <w:tr w:rsidR="00E204CC" w14:paraId="3529B36C" w14:textId="77777777">
        <w:tc>
          <w:tcPr>
            <w:tcW w:w="4703" w:type="dxa"/>
          </w:tcPr>
          <w:p w14:paraId="479C7647" w14:textId="77777777" w:rsidR="00E204CC" w:rsidRDefault="00000000">
            <w:r>
              <w:rPr>
                <w:sz w:val="20"/>
              </w:rPr>
              <w:t>agents/agent.py</w:t>
            </w:r>
          </w:p>
        </w:tc>
        <w:tc>
          <w:tcPr>
            <w:tcW w:w="4703" w:type="dxa"/>
          </w:tcPr>
          <w:p w14:paraId="587254BD" w14:textId="77777777" w:rsidR="00E204CC" w:rsidRDefault="00000000">
            <w:r>
              <w:rPr>
                <w:sz w:val="20"/>
              </w:rPr>
              <w:t>Βα</w:t>
            </w:r>
            <w:proofErr w:type="spellStart"/>
            <w:r>
              <w:rPr>
                <w:sz w:val="20"/>
              </w:rPr>
              <w:t>σική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κλάση</w:t>
            </w:r>
            <w:proofErr w:type="spellEnd"/>
            <w:r>
              <w:rPr>
                <w:sz w:val="20"/>
              </w:rPr>
              <w:t xml:space="preserve"> agent </w:t>
            </w:r>
            <w:proofErr w:type="spellStart"/>
            <w:r>
              <w:rPr>
                <w:sz w:val="20"/>
              </w:rPr>
              <w:t>με</w:t>
            </w:r>
            <w:proofErr w:type="spellEnd"/>
            <w:r>
              <w:rPr>
                <w:sz w:val="20"/>
              </w:rPr>
              <w:t xml:space="preserve"> tracked LLM calls</w:t>
            </w:r>
          </w:p>
        </w:tc>
      </w:tr>
      <w:tr w:rsidR="00E204CC" w14:paraId="6C01E601" w14:textId="77777777">
        <w:tc>
          <w:tcPr>
            <w:tcW w:w="4703" w:type="dxa"/>
          </w:tcPr>
          <w:p w14:paraId="1BD50B21" w14:textId="77777777" w:rsidR="00E204CC" w:rsidRDefault="00000000">
            <w:r>
              <w:rPr>
                <w:sz w:val="20"/>
              </w:rPr>
              <w:t>agents/coordinator.py</w:t>
            </w:r>
          </w:p>
        </w:tc>
        <w:tc>
          <w:tcPr>
            <w:tcW w:w="4703" w:type="dxa"/>
          </w:tcPr>
          <w:p w14:paraId="5718C31C" w14:textId="77777777" w:rsidR="00E204CC" w:rsidRDefault="00000000">
            <w:proofErr w:type="spellStart"/>
            <w:r>
              <w:rPr>
                <w:sz w:val="20"/>
              </w:rPr>
              <w:t>Ενορχήστρωση</w:t>
            </w:r>
            <w:proofErr w:type="spellEnd"/>
            <w:r>
              <w:rPr>
                <w:sz w:val="20"/>
              </w:rPr>
              <w:t xml:space="preserve"> pipeline + retry logic</w:t>
            </w:r>
          </w:p>
        </w:tc>
      </w:tr>
      <w:tr w:rsidR="00E204CC" w:rsidRPr="005325B6" w14:paraId="2EFC4A83" w14:textId="77777777">
        <w:tc>
          <w:tcPr>
            <w:tcW w:w="4703" w:type="dxa"/>
          </w:tcPr>
          <w:p w14:paraId="1FE1B697" w14:textId="77777777" w:rsidR="00E204CC" w:rsidRDefault="00000000">
            <w:r>
              <w:rPr>
                <w:sz w:val="20"/>
              </w:rPr>
              <w:t>agents/fixer.py</w:t>
            </w:r>
          </w:p>
        </w:tc>
        <w:tc>
          <w:tcPr>
            <w:tcW w:w="4703" w:type="dxa"/>
          </w:tcPr>
          <w:p w14:paraId="31268D02" w14:textId="77777777" w:rsidR="00E204CC" w:rsidRPr="00E80609" w:rsidRDefault="00000000">
            <w:pPr>
              <w:rPr>
                <w:lang w:val="el-GR"/>
              </w:rPr>
            </w:pPr>
            <w:r w:rsidRPr="00E80609">
              <w:rPr>
                <w:sz w:val="20"/>
                <w:lang w:val="el-GR"/>
              </w:rPr>
              <w:t>Χειρουργική διόρθωση κώδικα (</w:t>
            </w:r>
            <w:r>
              <w:rPr>
                <w:sz w:val="20"/>
              </w:rPr>
              <w:t>tool</w:t>
            </w:r>
            <w:r w:rsidRPr="00E80609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calling</w:t>
            </w:r>
            <w:r w:rsidRPr="00E80609">
              <w:rPr>
                <w:sz w:val="20"/>
                <w:lang w:val="el-GR"/>
              </w:rPr>
              <w:t>)</w:t>
            </w:r>
          </w:p>
        </w:tc>
      </w:tr>
      <w:tr w:rsidR="00E204CC" w14:paraId="5D835874" w14:textId="77777777">
        <w:tc>
          <w:tcPr>
            <w:tcW w:w="4703" w:type="dxa"/>
          </w:tcPr>
          <w:p w14:paraId="1FC353B1" w14:textId="77777777" w:rsidR="00E204CC" w:rsidRDefault="00000000">
            <w:r>
              <w:rPr>
                <w:sz w:val="20"/>
              </w:rPr>
              <w:t>agents/tester.py</w:t>
            </w:r>
          </w:p>
        </w:tc>
        <w:tc>
          <w:tcPr>
            <w:tcW w:w="4703" w:type="dxa"/>
          </w:tcPr>
          <w:p w14:paraId="236E6772" w14:textId="77777777" w:rsidR="00E204CC" w:rsidRDefault="00000000">
            <w:proofErr w:type="spellStart"/>
            <w:r>
              <w:rPr>
                <w:sz w:val="20"/>
              </w:rPr>
              <w:t>Δυν</w:t>
            </w:r>
            <w:proofErr w:type="spellEnd"/>
            <w:r>
              <w:rPr>
                <w:sz w:val="20"/>
              </w:rPr>
              <w:t>αμική παρα</w:t>
            </w:r>
            <w:proofErr w:type="spellStart"/>
            <w:r>
              <w:rPr>
                <w:sz w:val="20"/>
              </w:rPr>
              <w:t>γωγή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εκτέλεση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</w:tr>
      <w:tr w:rsidR="00E204CC" w14:paraId="68AC4200" w14:textId="77777777">
        <w:tc>
          <w:tcPr>
            <w:tcW w:w="4703" w:type="dxa"/>
          </w:tcPr>
          <w:p w14:paraId="12E54464" w14:textId="77777777" w:rsidR="00E204CC" w:rsidRDefault="00000000">
            <w:r>
              <w:rPr>
                <w:sz w:val="20"/>
              </w:rPr>
              <w:t>agents/reviewer.py</w:t>
            </w:r>
          </w:p>
        </w:tc>
        <w:tc>
          <w:tcPr>
            <w:tcW w:w="4703" w:type="dxa"/>
          </w:tcPr>
          <w:p w14:paraId="007D798A" w14:textId="77777777" w:rsidR="00E204CC" w:rsidRDefault="00000000">
            <w:proofErr w:type="spellStart"/>
            <w:r>
              <w:rPr>
                <w:sz w:val="20"/>
              </w:rPr>
              <w:t>Αξιολόγηση</w:t>
            </w:r>
            <w:proofErr w:type="spellEnd"/>
            <w:r>
              <w:rPr>
                <w:sz w:val="20"/>
              </w:rPr>
              <w:t xml:space="preserve"> π</w:t>
            </w:r>
            <w:proofErr w:type="spellStart"/>
            <w:r>
              <w:rPr>
                <w:sz w:val="20"/>
              </w:rPr>
              <w:t>οιότητ</w:t>
            </w:r>
            <w:proofErr w:type="spellEnd"/>
            <w:r>
              <w:rPr>
                <w:sz w:val="20"/>
              </w:rPr>
              <w:t>ας (structured output)</w:t>
            </w:r>
          </w:p>
        </w:tc>
      </w:tr>
      <w:tr w:rsidR="00E204CC" w14:paraId="2E86711A" w14:textId="77777777">
        <w:tc>
          <w:tcPr>
            <w:tcW w:w="4703" w:type="dxa"/>
          </w:tcPr>
          <w:p w14:paraId="336CF3E9" w14:textId="77777777" w:rsidR="00E204CC" w:rsidRDefault="00000000">
            <w:r>
              <w:rPr>
                <w:sz w:val="20"/>
              </w:rPr>
              <w:t>agents/evaluator.py</w:t>
            </w:r>
          </w:p>
        </w:tc>
        <w:tc>
          <w:tcPr>
            <w:tcW w:w="4703" w:type="dxa"/>
          </w:tcPr>
          <w:p w14:paraId="75D604E3" w14:textId="77777777" w:rsidR="00E204CC" w:rsidRDefault="00000000">
            <w:proofErr w:type="spellStart"/>
            <w:r>
              <w:rPr>
                <w:sz w:val="20"/>
              </w:rPr>
              <w:t>Τελική</w:t>
            </w:r>
            <w:proofErr w:type="spellEnd"/>
            <w:r>
              <w:rPr>
                <w:sz w:val="20"/>
              </w:rPr>
              <w:t xml:space="preserve"> βα</w:t>
            </w:r>
            <w:proofErr w:type="spellStart"/>
            <w:r>
              <w:rPr>
                <w:sz w:val="20"/>
              </w:rPr>
              <w:t>θμολόγηση</w:t>
            </w:r>
            <w:proofErr w:type="spellEnd"/>
            <w:r>
              <w:rPr>
                <w:sz w:val="20"/>
              </w:rPr>
              <w:t xml:space="preserve"> + PASS/RETRY/FAIL</w:t>
            </w:r>
          </w:p>
        </w:tc>
      </w:tr>
      <w:tr w:rsidR="00E204CC" w14:paraId="55755E64" w14:textId="77777777">
        <w:tc>
          <w:tcPr>
            <w:tcW w:w="4703" w:type="dxa"/>
          </w:tcPr>
          <w:p w14:paraId="76ADB700" w14:textId="77777777" w:rsidR="00E204CC" w:rsidRDefault="00000000">
            <w:proofErr w:type="spellStart"/>
            <w:r>
              <w:rPr>
                <w:sz w:val="20"/>
              </w:rPr>
              <w:t>Dockerfile</w:t>
            </w:r>
            <w:proofErr w:type="spellEnd"/>
          </w:p>
        </w:tc>
        <w:tc>
          <w:tcPr>
            <w:tcW w:w="4703" w:type="dxa"/>
          </w:tcPr>
          <w:p w14:paraId="015282ED" w14:textId="77777777" w:rsidR="00E204CC" w:rsidRDefault="00000000">
            <w:r>
              <w:rPr>
                <w:sz w:val="20"/>
              </w:rPr>
              <w:t>Container image definition</w:t>
            </w:r>
          </w:p>
        </w:tc>
      </w:tr>
      <w:tr w:rsidR="00E204CC" w14:paraId="77C3E3C6" w14:textId="77777777">
        <w:tc>
          <w:tcPr>
            <w:tcW w:w="4703" w:type="dxa"/>
          </w:tcPr>
          <w:p w14:paraId="12B30730" w14:textId="77777777" w:rsidR="00E204CC" w:rsidRDefault="00000000"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</w:p>
        </w:tc>
        <w:tc>
          <w:tcPr>
            <w:tcW w:w="4703" w:type="dxa"/>
          </w:tcPr>
          <w:p w14:paraId="792767BE" w14:textId="77777777" w:rsidR="00E204CC" w:rsidRDefault="00000000">
            <w:r>
              <w:rPr>
                <w:sz w:val="20"/>
              </w:rPr>
              <w:t>Full stack (app + SonarQube)</w:t>
            </w:r>
          </w:p>
        </w:tc>
      </w:tr>
      <w:tr w:rsidR="00E204CC" w14:paraId="659B6947" w14:textId="77777777">
        <w:tc>
          <w:tcPr>
            <w:tcW w:w="4703" w:type="dxa"/>
          </w:tcPr>
          <w:p w14:paraId="31061798" w14:textId="77777777" w:rsidR="00E204CC" w:rsidRDefault="00000000">
            <w:r>
              <w:rPr>
                <w:sz w:val="20"/>
              </w:rPr>
              <w:t>start.sh</w:t>
            </w:r>
          </w:p>
        </w:tc>
        <w:tc>
          <w:tcPr>
            <w:tcW w:w="4703" w:type="dxa"/>
          </w:tcPr>
          <w:p w14:paraId="51C3F504" w14:textId="77777777" w:rsidR="00E204CC" w:rsidRDefault="00000000">
            <w:r>
              <w:rPr>
                <w:sz w:val="20"/>
              </w:rPr>
              <w:t>Startup script (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204CC" w14:paraId="3E100B42" w14:textId="77777777">
        <w:tc>
          <w:tcPr>
            <w:tcW w:w="4703" w:type="dxa"/>
          </w:tcPr>
          <w:p w14:paraId="1622A5EF" w14:textId="77777777" w:rsidR="00E204CC" w:rsidRDefault="00000000">
            <w:r>
              <w:rPr>
                <w:sz w:val="20"/>
              </w:rPr>
              <w:lastRenderedPageBreak/>
              <w:t>requirements.docker.txt</w:t>
            </w:r>
          </w:p>
        </w:tc>
        <w:tc>
          <w:tcPr>
            <w:tcW w:w="4703" w:type="dxa"/>
          </w:tcPr>
          <w:p w14:paraId="4A446CD5" w14:textId="77777777" w:rsidR="00E204CC" w:rsidRDefault="00000000">
            <w:r>
              <w:rPr>
                <w:sz w:val="20"/>
              </w:rPr>
              <w:t>Lean Docker dependencies</w:t>
            </w:r>
          </w:p>
        </w:tc>
      </w:tr>
      <w:tr w:rsidR="00E204CC" w14:paraId="688AFCDD" w14:textId="77777777">
        <w:tc>
          <w:tcPr>
            <w:tcW w:w="4703" w:type="dxa"/>
          </w:tcPr>
          <w:p w14:paraId="088CC1B1" w14:textId="77777777" w:rsidR="00E204CC" w:rsidRDefault="00000000">
            <w:r>
              <w:rPr>
                <w:sz w:val="20"/>
              </w:rPr>
              <w:t>tests/test_verification.py</w:t>
            </w:r>
          </w:p>
        </w:tc>
        <w:tc>
          <w:tcPr>
            <w:tcW w:w="4703" w:type="dxa"/>
          </w:tcPr>
          <w:p w14:paraId="1AEF4732" w14:textId="77777777" w:rsidR="00E204CC" w:rsidRDefault="00000000" w:rsidP="00CA74A2">
            <w:pPr>
              <w:keepNext/>
            </w:pPr>
            <w:r>
              <w:rPr>
                <w:sz w:val="20"/>
              </w:rPr>
              <w:t>Unit/integration tests (14 test cases)</w:t>
            </w:r>
          </w:p>
        </w:tc>
      </w:tr>
    </w:tbl>
    <w:p w14:paraId="371390DD" w14:textId="77777777" w:rsidR="00CA74A2" w:rsidRPr="00D97E95" w:rsidRDefault="00CA74A2" w:rsidP="00CA74A2">
      <w:pPr>
        <w:pStyle w:val="Caption"/>
        <w:jc w:val="center"/>
        <w:rPr>
          <w:lang w:val="el-GR"/>
        </w:rPr>
      </w:pPr>
      <w:r w:rsidRPr="00D97E95">
        <w:rPr>
          <w:lang w:val="el-GR"/>
        </w:rPr>
        <w:t>Πίνακας 9: Δομή Αρχείων Έργου</w:t>
      </w:r>
    </w:p>
    <w:p w14:paraId="04A93B51" w14:textId="77777777" w:rsidR="00E204CC" w:rsidRPr="00E80609" w:rsidRDefault="00000000">
      <w:pPr>
        <w:pStyle w:val="Heading1"/>
        <w:spacing w:before="240" w:after="120"/>
        <w:rPr>
          <w:lang w:val="el-GR"/>
        </w:rPr>
      </w:pPr>
      <w:bookmarkStart w:id="81" w:name="_Toc233480812"/>
      <w:r w:rsidRPr="00E80609">
        <w:rPr>
          <w:lang w:val="el-GR"/>
        </w:rPr>
        <w:t>Παράρτημα Β — Τεχνολογίες και Εξαρτήσεις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4CC" w14:paraId="3122F478" w14:textId="77777777">
        <w:tc>
          <w:tcPr>
            <w:tcW w:w="3135" w:type="dxa"/>
            <w:shd w:val="clear" w:color="auto" w:fill="D9D9D9"/>
          </w:tcPr>
          <w:p w14:paraId="6B553B69" w14:textId="77777777" w:rsidR="00E204CC" w:rsidRDefault="00000000">
            <w:proofErr w:type="spellStart"/>
            <w:r>
              <w:rPr>
                <w:b/>
                <w:sz w:val="20"/>
              </w:rPr>
              <w:t>Τεχνολογί</w:t>
            </w:r>
            <w:proofErr w:type="spellEnd"/>
            <w:r>
              <w:rPr>
                <w:b/>
                <w:sz w:val="20"/>
              </w:rPr>
              <w:t>α</w:t>
            </w:r>
          </w:p>
        </w:tc>
        <w:tc>
          <w:tcPr>
            <w:tcW w:w="3135" w:type="dxa"/>
            <w:shd w:val="clear" w:color="auto" w:fill="D9D9D9"/>
          </w:tcPr>
          <w:p w14:paraId="3FD512B2" w14:textId="77777777" w:rsidR="00E204CC" w:rsidRDefault="00000000">
            <w:proofErr w:type="spellStart"/>
            <w:r>
              <w:rPr>
                <w:b/>
                <w:sz w:val="20"/>
              </w:rPr>
              <w:t>Χρήση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6C3B11B3" w14:textId="77777777" w:rsidR="00E204CC" w:rsidRDefault="00000000">
            <w:proofErr w:type="spellStart"/>
            <w:r>
              <w:rPr>
                <w:b/>
                <w:sz w:val="20"/>
              </w:rPr>
              <w:t>Έκδοση</w:t>
            </w:r>
            <w:proofErr w:type="spellEnd"/>
          </w:p>
        </w:tc>
      </w:tr>
      <w:tr w:rsidR="00E204CC" w14:paraId="75D3C769" w14:textId="77777777">
        <w:tc>
          <w:tcPr>
            <w:tcW w:w="3135" w:type="dxa"/>
          </w:tcPr>
          <w:p w14:paraId="25095D90" w14:textId="77777777" w:rsidR="00E204CC" w:rsidRDefault="00000000">
            <w:r>
              <w:rPr>
                <w:sz w:val="20"/>
              </w:rPr>
              <w:t>Python</w:t>
            </w:r>
          </w:p>
        </w:tc>
        <w:tc>
          <w:tcPr>
            <w:tcW w:w="3135" w:type="dxa"/>
          </w:tcPr>
          <w:p w14:paraId="7357191A" w14:textId="77777777" w:rsidR="00E204CC" w:rsidRDefault="00000000">
            <w:proofErr w:type="spellStart"/>
            <w:r>
              <w:rPr>
                <w:sz w:val="20"/>
              </w:rPr>
              <w:t>Γλώσσ</w:t>
            </w:r>
            <w:proofErr w:type="spellEnd"/>
            <w:r>
              <w:rPr>
                <w:sz w:val="20"/>
              </w:rPr>
              <w:t xml:space="preserve">α </w:t>
            </w:r>
            <w:proofErr w:type="spellStart"/>
            <w:r>
              <w:rPr>
                <w:sz w:val="20"/>
              </w:rPr>
              <w:t>υλο</w:t>
            </w:r>
            <w:proofErr w:type="spellEnd"/>
            <w:r>
              <w:rPr>
                <w:sz w:val="20"/>
              </w:rPr>
              <w:t>ποίησης</w:t>
            </w:r>
          </w:p>
        </w:tc>
        <w:tc>
          <w:tcPr>
            <w:tcW w:w="3135" w:type="dxa"/>
          </w:tcPr>
          <w:p w14:paraId="6F6AF8B2" w14:textId="77777777" w:rsidR="00E204CC" w:rsidRDefault="00000000">
            <w:r>
              <w:rPr>
                <w:sz w:val="20"/>
              </w:rPr>
              <w:t>≥ 3.12</w:t>
            </w:r>
          </w:p>
        </w:tc>
      </w:tr>
      <w:tr w:rsidR="00E204CC" w14:paraId="341CAE95" w14:textId="77777777">
        <w:tc>
          <w:tcPr>
            <w:tcW w:w="3135" w:type="dxa"/>
          </w:tcPr>
          <w:p w14:paraId="589605FF" w14:textId="77777777" w:rsidR="00E204CC" w:rsidRDefault="00000000">
            <w:r>
              <w:rPr>
                <w:sz w:val="20"/>
              </w:rPr>
              <w:t>OpenAI SDK</w:t>
            </w:r>
          </w:p>
        </w:tc>
        <w:tc>
          <w:tcPr>
            <w:tcW w:w="3135" w:type="dxa"/>
          </w:tcPr>
          <w:p w14:paraId="0E70F569" w14:textId="77777777" w:rsidR="00E204CC" w:rsidRDefault="00000000">
            <w:r>
              <w:rPr>
                <w:sz w:val="20"/>
              </w:rPr>
              <w:t>LLM API client</w:t>
            </w:r>
          </w:p>
        </w:tc>
        <w:tc>
          <w:tcPr>
            <w:tcW w:w="3135" w:type="dxa"/>
          </w:tcPr>
          <w:p w14:paraId="1E837498" w14:textId="77777777" w:rsidR="00E204CC" w:rsidRDefault="00000000">
            <w:r>
              <w:rPr>
                <w:sz w:val="20"/>
              </w:rPr>
              <w:t>≥ 1.109.0</w:t>
            </w:r>
          </w:p>
        </w:tc>
      </w:tr>
      <w:tr w:rsidR="00E204CC" w14:paraId="0BFDD640" w14:textId="77777777">
        <w:tc>
          <w:tcPr>
            <w:tcW w:w="3135" w:type="dxa"/>
          </w:tcPr>
          <w:p w14:paraId="4B6248EB" w14:textId="77777777" w:rsidR="00E204CC" w:rsidRDefault="00000000"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3135" w:type="dxa"/>
          </w:tcPr>
          <w:p w14:paraId="14944175" w14:textId="77777777" w:rsidR="00E204CC" w:rsidRDefault="00000000">
            <w:r>
              <w:rPr>
                <w:sz w:val="20"/>
              </w:rPr>
              <w:t>REST API framework</w:t>
            </w:r>
          </w:p>
        </w:tc>
        <w:tc>
          <w:tcPr>
            <w:tcW w:w="3135" w:type="dxa"/>
          </w:tcPr>
          <w:p w14:paraId="169FD011" w14:textId="77777777" w:rsidR="00E204CC" w:rsidRDefault="00000000">
            <w:r>
              <w:rPr>
                <w:sz w:val="20"/>
              </w:rPr>
              <w:t>≥ 0.115.0</w:t>
            </w:r>
          </w:p>
        </w:tc>
      </w:tr>
      <w:tr w:rsidR="00E204CC" w14:paraId="40C10F82" w14:textId="77777777">
        <w:tc>
          <w:tcPr>
            <w:tcW w:w="3135" w:type="dxa"/>
          </w:tcPr>
          <w:p w14:paraId="2410FFF6" w14:textId="77777777" w:rsidR="00E204CC" w:rsidRDefault="00000000"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3135" w:type="dxa"/>
          </w:tcPr>
          <w:p w14:paraId="3B384860" w14:textId="77777777" w:rsidR="00E204CC" w:rsidRDefault="00000000">
            <w:r>
              <w:rPr>
                <w:sz w:val="20"/>
              </w:rPr>
              <w:t>ASGI server</w:t>
            </w:r>
          </w:p>
        </w:tc>
        <w:tc>
          <w:tcPr>
            <w:tcW w:w="3135" w:type="dxa"/>
          </w:tcPr>
          <w:p w14:paraId="793D53B4" w14:textId="77777777" w:rsidR="00E204CC" w:rsidRDefault="00000000">
            <w:r>
              <w:rPr>
                <w:sz w:val="20"/>
              </w:rPr>
              <w:t>≥ 0.34.0</w:t>
            </w:r>
          </w:p>
        </w:tc>
      </w:tr>
      <w:tr w:rsidR="00E204CC" w14:paraId="6D2992DC" w14:textId="77777777">
        <w:tc>
          <w:tcPr>
            <w:tcW w:w="3135" w:type="dxa"/>
          </w:tcPr>
          <w:p w14:paraId="497CD674" w14:textId="77777777" w:rsidR="00E204CC" w:rsidRDefault="00000000"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3135" w:type="dxa"/>
          </w:tcPr>
          <w:p w14:paraId="553BED04" w14:textId="77777777" w:rsidR="00E204CC" w:rsidRDefault="00000000">
            <w:r>
              <w:rPr>
                <w:sz w:val="20"/>
              </w:rPr>
              <w:t>Web dashboard</w:t>
            </w:r>
          </w:p>
        </w:tc>
        <w:tc>
          <w:tcPr>
            <w:tcW w:w="3135" w:type="dxa"/>
          </w:tcPr>
          <w:p w14:paraId="77009A3A" w14:textId="77777777" w:rsidR="00E204CC" w:rsidRDefault="00000000">
            <w:r>
              <w:rPr>
                <w:sz w:val="20"/>
              </w:rPr>
              <w:t>≥ 1.40.0</w:t>
            </w:r>
          </w:p>
        </w:tc>
      </w:tr>
      <w:tr w:rsidR="00E204CC" w14:paraId="5E74D0CC" w14:textId="77777777">
        <w:tc>
          <w:tcPr>
            <w:tcW w:w="3135" w:type="dxa"/>
          </w:tcPr>
          <w:p w14:paraId="6EF4026C" w14:textId="77777777" w:rsidR="00E204CC" w:rsidRDefault="00000000">
            <w:proofErr w:type="spellStart"/>
            <w:r>
              <w:rPr>
                <w:sz w:val="20"/>
              </w:rPr>
              <w:t>SQLAlchemy</w:t>
            </w:r>
            <w:proofErr w:type="spellEnd"/>
          </w:p>
        </w:tc>
        <w:tc>
          <w:tcPr>
            <w:tcW w:w="3135" w:type="dxa"/>
          </w:tcPr>
          <w:p w14:paraId="220DD6DB" w14:textId="77777777" w:rsidR="00E204CC" w:rsidRDefault="00000000">
            <w:r>
              <w:rPr>
                <w:sz w:val="20"/>
              </w:rPr>
              <w:t>ORM / database</w:t>
            </w:r>
          </w:p>
        </w:tc>
        <w:tc>
          <w:tcPr>
            <w:tcW w:w="3135" w:type="dxa"/>
          </w:tcPr>
          <w:p w14:paraId="07F85F83" w14:textId="77777777" w:rsidR="00E204CC" w:rsidRDefault="00000000">
            <w:r>
              <w:rPr>
                <w:sz w:val="20"/>
              </w:rPr>
              <w:t>≥ 2.0.0</w:t>
            </w:r>
          </w:p>
        </w:tc>
      </w:tr>
      <w:tr w:rsidR="00E204CC" w14:paraId="6055F0C8" w14:textId="77777777">
        <w:tc>
          <w:tcPr>
            <w:tcW w:w="3135" w:type="dxa"/>
          </w:tcPr>
          <w:p w14:paraId="427B0264" w14:textId="77777777" w:rsidR="00E204CC" w:rsidRDefault="00000000">
            <w:proofErr w:type="spellStart"/>
            <w:r>
              <w:rPr>
                <w:sz w:val="20"/>
              </w:rPr>
              <w:t>Pydantic</w:t>
            </w:r>
            <w:proofErr w:type="spellEnd"/>
          </w:p>
        </w:tc>
        <w:tc>
          <w:tcPr>
            <w:tcW w:w="3135" w:type="dxa"/>
          </w:tcPr>
          <w:p w14:paraId="04179FD5" w14:textId="77777777" w:rsidR="00E204CC" w:rsidRDefault="00000000">
            <w:r>
              <w:rPr>
                <w:sz w:val="20"/>
              </w:rPr>
              <w:t>Data validation / structured outputs</w:t>
            </w:r>
          </w:p>
        </w:tc>
        <w:tc>
          <w:tcPr>
            <w:tcW w:w="3135" w:type="dxa"/>
          </w:tcPr>
          <w:p w14:paraId="195B5844" w14:textId="77777777" w:rsidR="00E204CC" w:rsidRDefault="00000000">
            <w:r>
              <w:rPr>
                <w:sz w:val="20"/>
              </w:rPr>
              <w:t>≥ 2.0.0</w:t>
            </w:r>
          </w:p>
        </w:tc>
      </w:tr>
      <w:tr w:rsidR="00E204CC" w14:paraId="5D8AECCD" w14:textId="77777777">
        <w:tc>
          <w:tcPr>
            <w:tcW w:w="3135" w:type="dxa"/>
          </w:tcPr>
          <w:p w14:paraId="5C031ED1" w14:textId="77777777" w:rsidR="00E204CC" w:rsidRDefault="00000000"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  <w:tc>
          <w:tcPr>
            <w:tcW w:w="3135" w:type="dxa"/>
          </w:tcPr>
          <w:p w14:paraId="7EC222EB" w14:textId="77777777" w:rsidR="00E204CC" w:rsidRDefault="00000000">
            <w:r>
              <w:rPr>
                <w:sz w:val="20"/>
              </w:rPr>
              <w:t>Testing framework</w:t>
            </w:r>
          </w:p>
        </w:tc>
        <w:tc>
          <w:tcPr>
            <w:tcW w:w="3135" w:type="dxa"/>
          </w:tcPr>
          <w:p w14:paraId="78C2A042" w14:textId="77777777" w:rsidR="00E204CC" w:rsidRDefault="00000000">
            <w:proofErr w:type="gramStart"/>
            <w:r>
              <w:rPr>
                <w:sz w:val="20"/>
              </w:rPr>
              <w:t>≥ 9.0</w:t>
            </w:r>
            <w:proofErr w:type="gramEnd"/>
            <w:r>
              <w:rPr>
                <w:sz w:val="20"/>
              </w:rPr>
              <w:t>.0</w:t>
            </w:r>
          </w:p>
        </w:tc>
      </w:tr>
      <w:tr w:rsidR="00E204CC" w14:paraId="49870F54" w14:textId="77777777">
        <w:tc>
          <w:tcPr>
            <w:tcW w:w="3135" w:type="dxa"/>
          </w:tcPr>
          <w:p w14:paraId="35AB52CF" w14:textId="77777777" w:rsidR="00E204CC" w:rsidRDefault="00000000">
            <w:r>
              <w:rPr>
                <w:sz w:val="20"/>
              </w:rPr>
              <w:t>Requests</w:t>
            </w:r>
          </w:p>
        </w:tc>
        <w:tc>
          <w:tcPr>
            <w:tcW w:w="3135" w:type="dxa"/>
          </w:tcPr>
          <w:p w14:paraId="08949CFA" w14:textId="77777777" w:rsidR="00E204CC" w:rsidRDefault="00000000">
            <w:r>
              <w:rPr>
                <w:sz w:val="20"/>
              </w:rPr>
              <w:t>HTTP client</w:t>
            </w:r>
          </w:p>
        </w:tc>
        <w:tc>
          <w:tcPr>
            <w:tcW w:w="3135" w:type="dxa"/>
          </w:tcPr>
          <w:p w14:paraId="4856EB20" w14:textId="77777777" w:rsidR="00E204CC" w:rsidRDefault="00000000">
            <w:r>
              <w:rPr>
                <w:sz w:val="20"/>
              </w:rPr>
              <w:t>≥ 2.32.0</w:t>
            </w:r>
          </w:p>
        </w:tc>
      </w:tr>
      <w:tr w:rsidR="00E204CC" w14:paraId="2DD4D15B" w14:textId="77777777">
        <w:tc>
          <w:tcPr>
            <w:tcW w:w="3135" w:type="dxa"/>
          </w:tcPr>
          <w:p w14:paraId="5D63E826" w14:textId="77777777" w:rsidR="00E204CC" w:rsidRDefault="00000000">
            <w:r>
              <w:rPr>
                <w:sz w:val="20"/>
              </w:rPr>
              <w:t>python-</w:t>
            </w:r>
            <w:proofErr w:type="spellStart"/>
            <w:r>
              <w:rPr>
                <w:sz w:val="20"/>
              </w:rPr>
              <w:t>dotenv</w:t>
            </w:r>
            <w:proofErr w:type="spellEnd"/>
          </w:p>
        </w:tc>
        <w:tc>
          <w:tcPr>
            <w:tcW w:w="3135" w:type="dxa"/>
          </w:tcPr>
          <w:p w14:paraId="5CCDE374" w14:textId="77777777" w:rsidR="00E204CC" w:rsidRDefault="00000000">
            <w:r>
              <w:rPr>
                <w:sz w:val="20"/>
              </w:rPr>
              <w:t>Environment configuration</w:t>
            </w:r>
          </w:p>
        </w:tc>
        <w:tc>
          <w:tcPr>
            <w:tcW w:w="3135" w:type="dxa"/>
          </w:tcPr>
          <w:p w14:paraId="619BB753" w14:textId="77777777" w:rsidR="00E204CC" w:rsidRDefault="00000000">
            <w:r>
              <w:rPr>
                <w:sz w:val="20"/>
              </w:rPr>
              <w:t>≥ 1.1.0</w:t>
            </w:r>
          </w:p>
        </w:tc>
      </w:tr>
      <w:tr w:rsidR="00E204CC" w14:paraId="5AB623F3" w14:textId="77777777">
        <w:tc>
          <w:tcPr>
            <w:tcW w:w="3135" w:type="dxa"/>
          </w:tcPr>
          <w:p w14:paraId="5870609B" w14:textId="77777777" w:rsidR="00E204CC" w:rsidRDefault="00000000">
            <w:r>
              <w:rPr>
                <w:sz w:val="20"/>
              </w:rPr>
              <w:t>Docker</w:t>
            </w:r>
          </w:p>
        </w:tc>
        <w:tc>
          <w:tcPr>
            <w:tcW w:w="3135" w:type="dxa"/>
          </w:tcPr>
          <w:p w14:paraId="6A36FE43" w14:textId="77777777" w:rsidR="00E204CC" w:rsidRDefault="00000000">
            <w:r>
              <w:rPr>
                <w:sz w:val="20"/>
              </w:rPr>
              <w:t>Containerization</w:t>
            </w:r>
          </w:p>
        </w:tc>
        <w:tc>
          <w:tcPr>
            <w:tcW w:w="3135" w:type="dxa"/>
          </w:tcPr>
          <w:p w14:paraId="5AC53604" w14:textId="77777777" w:rsidR="00E204CC" w:rsidRDefault="00000000">
            <w:r>
              <w:rPr>
                <w:sz w:val="20"/>
              </w:rPr>
              <w:t>—</w:t>
            </w:r>
          </w:p>
        </w:tc>
      </w:tr>
      <w:tr w:rsidR="00E204CC" w14:paraId="393F14CF" w14:textId="77777777">
        <w:tc>
          <w:tcPr>
            <w:tcW w:w="3135" w:type="dxa"/>
          </w:tcPr>
          <w:p w14:paraId="188DFBB8" w14:textId="77777777" w:rsidR="00E204CC" w:rsidRDefault="00000000">
            <w:r>
              <w:rPr>
                <w:sz w:val="20"/>
              </w:rPr>
              <w:t>SonarQube</w:t>
            </w:r>
          </w:p>
        </w:tc>
        <w:tc>
          <w:tcPr>
            <w:tcW w:w="3135" w:type="dxa"/>
          </w:tcPr>
          <w:p w14:paraId="19FE7E8A" w14:textId="77777777" w:rsidR="00E204CC" w:rsidRDefault="00000000">
            <w:r>
              <w:rPr>
                <w:sz w:val="20"/>
              </w:rPr>
              <w:t>Static code analysis</w:t>
            </w:r>
          </w:p>
        </w:tc>
        <w:tc>
          <w:tcPr>
            <w:tcW w:w="3135" w:type="dxa"/>
          </w:tcPr>
          <w:p w14:paraId="53492C8E" w14:textId="77777777" w:rsidR="00E204CC" w:rsidRDefault="00000000">
            <w:r>
              <w:rPr>
                <w:sz w:val="20"/>
              </w:rPr>
              <w:t>Community Edition</w:t>
            </w:r>
          </w:p>
        </w:tc>
      </w:tr>
      <w:tr w:rsidR="00E204CC" w14:paraId="63917053" w14:textId="77777777">
        <w:tc>
          <w:tcPr>
            <w:tcW w:w="3135" w:type="dxa"/>
          </w:tcPr>
          <w:p w14:paraId="440E1F24" w14:textId="77777777" w:rsidR="00E204CC" w:rsidRDefault="00000000">
            <w:r>
              <w:rPr>
                <w:sz w:val="20"/>
              </w:rPr>
              <w:t>sonar-scanner-cli</w:t>
            </w:r>
          </w:p>
        </w:tc>
        <w:tc>
          <w:tcPr>
            <w:tcW w:w="3135" w:type="dxa"/>
          </w:tcPr>
          <w:p w14:paraId="6CCD8F07" w14:textId="77777777" w:rsidR="00E204CC" w:rsidRDefault="00000000">
            <w:r>
              <w:rPr>
                <w:sz w:val="20"/>
              </w:rPr>
              <w:t>CLI scanner</w:t>
            </w:r>
          </w:p>
        </w:tc>
        <w:tc>
          <w:tcPr>
            <w:tcW w:w="3135" w:type="dxa"/>
          </w:tcPr>
          <w:p w14:paraId="24F4EF6A" w14:textId="77777777" w:rsidR="00E204CC" w:rsidRDefault="00000000" w:rsidP="00CA74A2">
            <w:pPr>
              <w:keepNext/>
            </w:pPr>
            <w:r>
              <w:rPr>
                <w:sz w:val="20"/>
              </w:rPr>
              <w:t>v6.2.1</w:t>
            </w:r>
          </w:p>
        </w:tc>
      </w:tr>
    </w:tbl>
    <w:p w14:paraId="5D8F108B" w14:textId="77777777" w:rsidR="00CA74A2" w:rsidRDefault="00CA74A2" w:rsidP="00CA74A2">
      <w:pPr>
        <w:pStyle w:val="Caption"/>
        <w:jc w:val="center"/>
      </w:pPr>
      <w:r>
        <w:t>Πίνακας 10: Τεχνολογίες και Εξαρτήσεις</w:t>
      </w:r>
    </w:p>
    <w:p w14:paraId="547A9004" w14:textId="77777777" w:rsidR="000E0436" w:rsidRDefault="000E0436">
      <w:pPr>
        <w:spacing w:before="40"/>
        <w:jc w:val="center"/>
        <w:rPr>
          <w:i/>
          <w:sz w:val="20"/>
        </w:rPr>
      </w:pPr>
    </w:p>
    <w:p w14:paraId="7CF3DC64" w14:textId="77777777" w:rsidR="000E0436" w:rsidRDefault="000E0436">
      <w:pPr>
        <w:spacing w:before="40"/>
        <w:jc w:val="center"/>
        <w:rPr>
          <w:i/>
          <w:sz w:val="20"/>
        </w:rPr>
      </w:pPr>
    </w:p>
    <w:p w14:paraId="325ADA98" w14:textId="77777777" w:rsidR="000E0436" w:rsidRDefault="000E0436">
      <w:pPr>
        <w:spacing w:before="40"/>
        <w:jc w:val="center"/>
        <w:rPr>
          <w:i/>
          <w:sz w:val="20"/>
        </w:rPr>
      </w:pPr>
    </w:p>
    <w:p w14:paraId="6280D335" w14:textId="77777777" w:rsidR="000E0436" w:rsidRDefault="000E0436" w:rsidP="000E0436">
      <w:pPr>
        <w:spacing w:before="40"/>
      </w:pPr>
    </w:p>
    <w:sectPr w:rsidR="000E0436" w:rsidSect="00034616">
      <w:footerReference w:type="default" r:id="rId2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1AA2" w14:textId="77777777" w:rsidR="007E5DB3" w:rsidRDefault="007E5DB3" w:rsidP="00F676BE">
      <w:pPr>
        <w:spacing w:after="0" w:line="240" w:lineRule="auto"/>
      </w:pPr>
      <w:r>
        <w:separator/>
      </w:r>
    </w:p>
  </w:endnote>
  <w:endnote w:type="continuationSeparator" w:id="0">
    <w:p w14:paraId="70FE6207" w14:textId="77777777" w:rsidR="007E5DB3" w:rsidRDefault="007E5DB3" w:rsidP="00F67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83B0" w14:textId="77777777" w:rsidR="00F676BE" w:rsidRDefault="00F676BE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2F23F292" w14:textId="77777777" w:rsidR="00F676BE" w:rsidRDefault="00F67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E7440" w14:textId="77777777" w:rsidR="007E5DB3" w:rsidRDefault="007E5DB3" w:rsidP="00F676BE">
      <w:pPr>
        <w:spacing w:after="0" w:line="240" w:lineRule="auto"/>
      </w:pPr>
      <w:r>
        <w:separator/>
      </w:r>
    </w:p>
  </w:footnote>
  <w:footnote w:type="continuationSeparator" w:id="0">
    <w:p w14:paraId="787AFC5C" w14:textId="77777777" w:rsidR="007E5DB3" w:rsidRDefault="007E5DB3" w:rsidP="00F67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43EE1"/>
    <w:multiLevelType w:val="multilevel"/>
    <w:tmpl w:val="F88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FD3C5C"/>
    <w:multiLevelType w:val="multilevel"/>
    <w:tmpl w:val="C35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E97E03"/>
    <w:multiLevelType w:val="hybridMultilevel"/>
    <w:tmpl w:val="2272DE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8C06092"/>
    <w:multiLevelType w:val="multilevel"/>
    <w:tmpl w:val="1EF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83159A"/>
    <w:multiLevelType w:val="multilevel"/>
    <w:tmpl w:val="B2D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E92F3D"/>
    <w:multiLevelType w:val="multilevel"/>
    <w:tmpl w:val="FDF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3A2B1C"/>
    <w:multiLevelType w:val="multilevel"/>
    <w:tmpl w:val="7A2B1C3D"/>
    <w:lvl w:ilvl="0">
      <w:start w:val="1"/>
      <w:numFmt w:val="decimal"/>
      <w:pStyle w:val="ListBullet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7668CF"/>
    <w:multiLevelType w:val="hybridMultilevel"/>
    <w:tmpl w:val="1F58C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F5F65"/>
    <w:multiLevelType w:val="hybridMultilevel"/>
    <w:tmpl w:val="CAB2A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4B6832"/>
    <w:multiLevelType w:val="multilevel"/>
    <w:tmpl w:val="A77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65C351F"/>
    <w:multiLevelType w:val="hybridMultilevel"/>
    <w:tmpl w:val="62583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7200DC"/>
    <w:multiLevelType w:val="multilevel"/>
    <w:tmpl w:val="68E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C26457"/>
    <w:multiLevelType w:val="hybridMultilevel"/>
    <w:tmpl w:val="75B8B2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4093B"/>
    <w:multiLevelType w:val="hybridMultilevel"/>
    <w:tmpl w:val="8F00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39257B"/>
    <w:multiLevelType w:val="hybridMultilevel"/>
    <w:tmpl w:val="20525E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CE84A6F"/>
    <w:multiLevelType w:val="multilevel"/>
    <w:tmpl w:val="AB5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AA6C0D"/>
    <w:multiLevelType w:val="hybridMultilevel"/>
    <w:tmpl w:val="FCFA9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042611">
    <w:abstractNumId w:val="15"/>
  </w:num>
  <w:num w:numId="2" w16cid:durableId="1094087990">
    <w:abstractNumId w:val="18"/>
  </w:num>
  <w:num w:numId="3" w16cid:durableId="14885901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4329621">
    <w:abstractNumId w:val="11"/>
  </w:num>
  <w:num w:numId="5" w16cid:durableId="12678076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0A"/>
    <w:rsid w:val="00034616"/>
    <w:rsid w:val="0006063C"/>
    <w:rsid w:val="000D3411"/>
    <w:rsid w:val="000D6244"/>
    <w:rsid w:val="000E0436"/>
    <w:rsid w:val="000F4FA7"/>
    <w:rsid w:val="0015074B"/>
    <w:rsid w:val="0018092C"/>
    <w:rsid w:val="001A7DE2"/>
    <w:rsid w:val="0029639D"/>
    <w:rsid w:val="002F1594"/>
    <w:rsid w:val="00326F90"/>
    <w:rsid w:val="003359AC"/>
    <w:rsid w:val="003403E7"/>
    <w:rsid w:val="00357A5D"/>
    <w:rsid w:val="003F1653"/>
    <w:rsid w:val="0042458B"/>
    <w:rsid w:val="00492885"/>
    <w:rsid w:val="004B147C"/>
    <w:rsid w:val="004C7A34"/>
    <w:rsid w:val="004D5F11"/>
    <w:rsid w:val="005325B6"/>
    <w:rsid w:val="005904D6"/>
    <w:rsid w:val="0064547A"/>
    <w:rsid w:val="006B5635"/>
    <w:rsid w:val="006F3533"/>
    <w:rsid w:val="0070382D"/>
    <w:rsid w:val="007478AA"/>
    <w:rsid w:val="007654C3"/>
    <w:rsid w:val="007A72AA"/>
    <w:rsid w:val="007E5DB3"/>
    <w:rsid w:val="00831C0C"/>
    <w:rsid w:val="0085679E"/>
    <w:rsid w:val="008B2811"/>
    <w:rsid w:val="00927F2F"/>
    <w:rsid w:val="00945E55"/>
    <w:rsid w:val="009A5D8F"/>
    <w:rsid w:val="00A065F8"/>
    <w:rsid w:val="00AA1D8D"/>
    <w:rsid w:val="00AC46D5"/>
    <w:rsid w:val="00B23CEF"/>
    <w:rsid w:val="00B47730"/>
    <w:rsid w:val="00BD01A5"/>
    <w:rsid w:val="00C44C25"/>
    <w:rsid w:val="00C90E00"/>
    <w:rsid w:val="00CA74A2"/>
    <w:rsid w:val="00CB0664"/>
    <w:rsid w:val="00CC0E64"/>
    <w:rsid w:val="00CF1DA7"/>
    <w:rsid w:val="00D943FF"/>
    <w:rsid w:val="00D97E95"/>
    <w:rsid w:val="00DB4D30"/>
    <w:rsid w:val="00DB77C4"/>
    <w:rsid w:val="00E204CC"/>
    <w:rsid w:val="00E80609"/>
    <w:rsid w:val="00EB6CF4"/>
    <w:rsid w:val="00EC69EC"/>
    <w:rsid w:val="00ED6A27"/>
    <w:rsid w:val="00F042C3"/>
    <w:rsid w:val="00F676BE"/>
    <w:rsid w:val="00FC693F"/>
    <w:rsid w:val="00FF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F7D63"/>
  <w14:defaultImageDpi w14:val="300"/>
  <w15:docId w15:val="{41BF239C-30CE-4E9E-96FA-C9B83415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B56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56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563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B563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B5635"/>
    <w:pPr>
      <w:spacing w:after="0"/>
    </w:pPr>
  </w:style>
  <w:style w:type="paragraph" w:customStyle="1" w:styleId="CodeBlock">
    <w:name w:val="Code Block"/>
    <w:basedOn w:val="Normal"/>
    <w:pPr>
      <w:shd w:val="clear" w:color="auto" w:fill="F3F4F6"/>
      <w:spacing w:before="40" w:after="40" w:line="220" w:lineRule="auto"/>
      <w:ind w:left="240" w:right="240"/>
    </w:pPr>
    <w:rPr>
      <w:rFonts w:ascii="Courier New" w:hAnsi="Courier New" w:cs="Courier New"/>
      <w:color w:val="1F2937"/>
      <w:sz w:val="19"/>
      <w:szCs w:val="19"/>
    </w:rPr>
  </w:style>
  <w:style w:type="paragraph" w:styleId="Bibliography">
    <w:name w:val="Bibliography"/>
    <w:basedOn w:val="Normal"/>
    <w:next w:val="Normal"/>
    <w:uiPriority w:val="37"/>
    <w:unhideWhenUsed/>
    <w:rsid w:val="00D97E95"/>
  </w:style>
  <w:style w:type="paragraph" w:styleId="TOC4">
    <w:name w:val="toc 4"/>
    <w:basedOn w:val="Normal"/>
    <w:next w:val="Normal"/>
    <w:autoRedefine/>
    <w:uiPriority w:val="39"/>
    <w:unhideWhenUsed/>
    <w:rsid w:val="005325B6"/>
    <w:pPr>
      <w:spacing w:after="100" w:line="278" w:lineRule="auto"/>
      <w:ind w:left="720"/>
    </w:pPr>
    <w:rPr>
      <w:rFonts w:asciiTheme="minorHAnsi" w:hAnsiTheme="minorHAns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325B6"/>
    <w:pPr>
      <w:spacing w:after="100" w:line="278" w:lineRule="auto"/>
      <w:ind w:left="960"/>
    </w:pPr>
    <w:rPr>
      <w:rFonts w:asciiTheme="minorHAnsi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325B6"/>
    <w:pPr>
      <w:spacing w:after="100" w:line="278" w:lineRule="auto"/>
      <w:ind w:left="1200"/>
    </w:pPr>
    <w:rPr>
      <w:rFonts w:asciiTheme="minorHAnsi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325B6"/>
    <w:pPr>
      <w:spacing w:after="100" w:line="278" w:lineRule="auto"/>
      <w:ind w:left="1440"/>
    </w:pPr>
    <w:rPr>
      <w:rFonts w:asciiTheme="minorHAnsi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325B6"/>
    <w:pPr>
      <w:spacing w:after="100" w:line="278" w:lineRule="auto"/>
      <w:ind w:left="1680"/>
    </w:pPr>
    <w:rPr>
      <w:rFonts w:asciiTheme="minorHAnsi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325B6"/>
    <w:pPr>
      <w:spacing w:after="100" w:line="278" w:lineRule="auto"/>
      <w:ind w:left="1920"/>
    </w:pPr>
    <w:rPr>
      <w:rFonts w:asciiTheme="minorHAnsi" w:hAnsiTheme="minorHAnsi"/>
      <w:kern w:val="2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532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URI="">
  <b:Source>
    <b:Tag>SonarSource2024Qube</b:Tag>
    <b:SourceType>InternetSite</b:SourceType>
    <b:Guid>{0475A55E-63B2-5682-BDE3-A6128F446B7F}</b:Guid>
    <b:Author>
      <b:Author>
        <b:NameList>
          <b:Person>
            <b:Last>SonarSource</b:Last>
          </b:Person>
        </b:NameList>
      </b:Author>
    </b:Author>
    <b:Title>SonarQube: Continuous Code Quality</b:Title>
    <b:Year>2024</b:Year>
    <b:URL>https://www.sonarsource.com/products/sonarqube/</b:URL>
    <b:RefOrder>1</b:RefOrder>
  </b:Source>
  <b:Source>
    <b:Tag>OpenAI2024GPT4o</b:Tag>
    <b:SourceType>InternetSite</b:SourceType>
    <b:Guid>{62266863-356E-5EF3-9A83-1EAA5367645F}</b:Guid>
    <b:Author>
      <b:Author>
        <b:NameList>
          <b:Person>
            <b:Last>OpenAI</b:Last>
          </b:Person>
        </b:NameList>
      </b:Author>
    </b:Author>
    <b:Title>GPT-4o</b:Title>
    <b:Year>2024</b:Year>
    <b:URL>https://openai.com/index/gpt-4o/</b:URL>
    <b:RefOrder>2</b:RefOrder>
  </b:Source>
  <b:Source>
    <b:Tag>Anthropic2024Claude</b:Tag>
    <b:SourceType>InternetSite</b:SourceType>
    <b:Guid>{F7A753C7-ED89-5170-8007-684EB82C7F0B}</b:Guid>
    <b:Author>
      <b:Author>
        <b:NameList>
          <b:Person>
            <b:Last>Anthropic</b:Last>
          </b:Person>
        </b:NameList>
      </b:Author>
    </b:Author>
    <b:Title>Claude 3 Family</b:Title>
    <b:Year>2024</b:Year>
    <b:URL>https://www.anthropic.com/claude</b:URL>
    <b:RefOrder>3</b:RefOrder>
  </b:Source>
  <b:Source>
    <b:Tag>Touvron2023LLaMA</b:Tag>
    <b:SourceType>InternetSite</b:SourceType>
    <b:Guid>{3DC3F5F4-D383-5F36-8A59-A90AE160AC2C}</b:Guid>
    <b:Author>
      <b:Author>
        <b:NameList>
          <b:Person>
            <b:Last>H. Touvron, T. Lavril, G. Izacard, et al.</b:Last>
          </b:Person>
        </b:NameList>
      </b:Author>
    </b:Author>
    <b:Title>LLaMA: Open and Efficient Foundation Language Models</b:Title>
    <b:Year>2023</b:Year>
    <b:URL>https://arxiv.org/abs/2302.13971</b:URL>
    <b:RefOrder>4</b:RefOrder>
  </b:Source>
  <b:Source>
    <b:Tag>LeGoues2012GenProg</b:Tag>
    <b:SourceType>Report</b:SourceType>
    <b:Guid>{AAB7499B-F52A-5EC0-8E5E-116E20041914}</b:Guid>
    <b:Author>
      <b:Author>
        <b:NameList>
          <b:Person>
            <b:Last>C. Le Goues, T. Nguyen, S. Forrest, and W. Weimer</b:Last>
          </b:Person>
        </b:NameList>
      </b:Author>
    </b:Author>
    <b:Title>GenProg: A Generic Method for Automatic Software Repair</b:Title>
    <b:Year>2012</b:Year>
    <b:RefOrder>5</b:RefOrder>
  </b:Source>
  <b:Source>
    <b:Tag>Kim2013PAR</b:Tag>
    <b:SourceType>Report</b:SourceType>
    <b:Guid>{0F8AEACE-1850-522E-985E-7A46B33C09E9}</b:Guid>
    <b:Author>
      <b:Author>
        <b:NameList>
          <b:Person>
            <b:Last>D. Kim, J. Nam, J. Song, and S. Kim</b:Last>
          </b:Person>
        </b:NameList>
      </b:Author>
    </b:Author>
    <b:Title>Automatic Patch Generation Learned from Human-Written Patches</b:Title>
    <b:Year>2013</b:Year>
    <b:RefOrder>6</b:RefOrder>
  </b:Source>
  <b:Source>
    <b:Tag>Yang2024SWEAgent</b:Tag>
    <b:SourceType>Report</b:SourceType>
    <b:Guid>{7575ABBF-86CE-57C8-A066-65F41B4D2E96}</b:Guid>
    <b:Author>
      <b:Author>
        <b:NameList>
          <b:Person>
            <b:Last>J. Yang, C. E. Jimenez, A. Wettig, et al.</b:Last>
          </b:Person>
        </b:NameList>
      </b:Author>
    </b:Author>
    <b:Title>SWE-agent: Agent-Computer Interfaces Enable Automated Software Engineering</b:Title>
    <b:Year>2024</b:Year>
    <b:RefOrder>7</b:RefOrder>
  </b:Source>
  <b:Source>
    <b:Tag>Zhang2024AutoCodeRover</b:Tag>
    <b:SourceType>Report</b:SourceType>
    <b:Guid>{CE88CE8D-0829-5960-9F31-9C9B99915C69}</b:Guid>
    <b:Author>
      <b:Author>
        <b:NameList>
          <b:Person>
            <b:Last>Y. Zhang, H. R. Zhang, et al.</b:Last>
          </b:Person>
        </b:NameList>
      </b:Author>
    </b:Author>
    <b:Title>AutoCodeRover: Autonomous Program Improvement</b:Title>
    <b:Year>2024</b:Year>
    <b:RefOrder>8</b:RefOrder>
  </b:Source>
  <b:Source>
    <b:Tag>Gauthier2024Aider</b:Tag>
    <b:SourceType>InternetSite</b:SourceType>
    <b:Guid>{55FAB93B-CDAA-5F74-A84F-E47343A0193D}</b:Guid>
    <b:Author>
      <b:Author>
        <b:NameList>
          <b:Person>
            <b:Last>P. Gauthier</b:Last>
          </b:Person>
        </b:NameList>
      </b:Author>
    </b:Author>
    <b:Title>Aider: AI Pair Programming in Your Terminal</b:Title>
    <b:Year>2024</b:Year>
    <b:URL>https://aider.chat/</b:URL>
    <b:RefOrder>9</b:RefOrder>
  </b:Source>
  <b:Source>
    <b:Tag>Ng2024AgenticPatterns</b:Tag>
    <b:SourceType>Report</b:SourceType>
    <b:Guid>{92F74A1F-281A-5EFD-8D36-8E34480F63D4}</b:Guid>
    <b:Author>
      <b:Author>
        <b:NameList>
          <b:Person>
            <b:Last>A. Ng</b:Last>
          </b:Person>
        </b:NameList>
      </b:Author>
    </b:Author>
    <b:Title>Agentic Design Patterns</b:Title>
    <b:Year>2024</b:Year>
    <b:RefOrder>10</b:RefOrder>
  </b:Source>
  <b:Source>
    <b:Tag>Weng2023LLMAgents</b:Tag>
    <b:SourceType>InternetSite</b:SourceType>
    <b:Guid>{3B1A53A4-1578-52E0-AF0F-D3DB41F3E2D7}</b:Guid>
    <b:Author>
      <b:Author>
        <b:NameList>
          <b:Person>
            <b:Last>L. Weng</b:Last>
          </b:Person>
        </b:NameList>
      </b:Author>
    </b:Author>
    <b:Title>LLM Powered Autonomous Agents</b:Title>
    <b:Year>2023</b:Year>
    <b:URL>https://lilianweng.github.io/posts/2023-06-23-agent/</b:URL>
    <b:RefOrder>11</b:RefOrder>
  </b:Source>
  <b:Source>
    <b:Tag>Schick2023Toolformer</b:Tag>
    <b:SourceType>Report</b:SourceType>
    <b:Guid>{C4FE8963-29B9-54AE-A523-CC76DEDAB14E}</b:Guid>
    <b:Author>
      <b:Author>
        <b:NameList>
          <b:Person>
            <b:Last>T. Schick, J. Dwivedi-Yu, R. Dessì, et al.</b:Last>
          </b:Person>
        </b:NameList>
      </b:Author>
    </b:Author>
    <b:Title>Toolformer: Language Models Can Teach Themselves to Use Tools</b:Title>
    <b:Year>2023</b:Year>
    <b:RefOrder>12</b:RefOrder>
  </b:Source>
  <b:Source>
    <b:Tag>Shinn2023Reflexion</b:Tag>
    <b:SourceType>Report</b:SourceType>
    <b:Guid>{783214A4-9CBD-5D90-8245-332E37D518F4}</b:Guid>
    <b:Author>
      <b:Author>
        <b:NameList>
          <b:Person>
            <b:Last>N. Shinn, B. Labash, and A. Gopinath</b:Last>
          </b:Person>
        </b:NameList>
      </b:Author>
    </b:Author>
    <b:Title>Reflexion: Language Agents with Verbal Reinforcement Learning</b:Title>
    <b:Year>2023</b:Year>
    <b:RefOrder>13</b:RefOrder>
  </b:Source>
  <b:Source>
    <b:Tag>Wu2023AutoGen</b:Tag>
    <b:SourceType>Report</b:SourceType>
    <b:Guid>{ECC39A08-B3D8-56D7-8303-223AD2F1C899}</b:Guid>
    <b:Author>
      <b:Author>
        <b:NameList>
          <b:Person>
            <b:Last>Q. Wu, G. Bansal, J. Zhang, et al.</b:Last>
          </b:Person>
        </b:NameList>
      </b:Author>
    </b:Author>
    <b:Title>AutoGen: Enabling Next-Gen LLM Applications via Multi-Agent Conversation</b:Title>
    <b:Year>2023</b:Year>
    <b:RefOrder>14</b:RefOrder>
  </b:Source>
  <b:Source>
    <b:Tag>Chen2021Codex</b:Tag>
    <b:SourceType>InternetSite</b:SourceType>
    <b:Guid>{C9A0A472-F2A6-57AD-8BF7-6481CBA6D271}</b:Guid>
    <b:Author>
      <b:Author>
        <b:NameList>
          <b:Person>
            <b:Last>M. Chen, J. Tworek, H. Jun, et al.</b:Last>
          </b:Person>
        </b:NameList>
      </b:Author>
    </b:Author>
    <b:Title>Evaluating Large Language Models Trained on Code</b:Title>
    <b:Year>2021</b:Year>
    <b:URL>https://arxiv.org/abs/2107.03374</b:URL>
    <b:RefOrder>15</b:RefOrder>
  </b:Source>
  <b:Source>
    <b:Tag>Docker2024Compose</b:Tag>
    <b:SourceType>InternetSite</b:SourceType>
    <b:Guid>{3A91DA1B-2956-55FF-82A4-8F6CE0AB8172}</b:Guid>
    <b:Author>
      <b:Author>
        <b:NameList>
          <b:Person>
            <b:Last>Docker Inc.</b:Last>
          </b:Person>
        </b:NameList>
      </b:Author>
    </b:Author>
    <b:Title>Docker Compose</b:Title>
    <b:Year>2024</b:Year>
    <b:URL>https://docs.docker.com/compose/</b:URL>
    <b:RefOrder>16</b:RefOrder>
  </b:Source>
  <b:Source>
    <b:Tag>FastAPI2024</b:Tag>
    <b:SourceType>InternetSite</b:SourceType>
    <b:Guid>{8EFAF682-892C-5AFE-AF63-F8B621262632}</b:Guid>
    <b:Author>
      <b:Author>
        <b:NameList>
          <b:Person>
            <b:Last>FastAPI</b:Last>
          </b:Person>
        </b:NameList>
      </b:Author>
    </b:Author>
    <b:Title>FastAPI: Modern, Fast Web Framework for Building APIs</b:Title>
    <b:Year>2024</b:Year>
    <b:URL>https://fastapi.tiangolo.com/</b:URL>
    <b:RefOrder>17</b:RefOrder>
  </b:Source>
  <b:Source>
    <b:Tag>OpenAI2024FunctionCalling</b:Tag>
    <b:SourceType>InternetSite</b:SourceType>
    <b:Guid>{BC2E9762-A134-5F51-94B4-30E0CC699B2C}</b:Guid>
    <b:Author>
      <b:Author>
        <b:NameList>
          <b:Person>
            <b:Last>OpenAI</b:Last>
          </b:Person>
        </b:NameList>
      </b:Author>
    </b:Author>
    <b:Title>Function Calling</b:Title>
    <b:Year>2024</b:Year>
    <b:URL>https://platform.openai.com/docs/guides/function-calling</b:URL>
    <b:RefOrder>18</b:RefOrder>
  </b:Source>
  <b:Source>
    <b:Tag>OpenAI2024StructuredOutputs</b:Tag>
    <b:SourceType>InternetSite</b:SourceType>
    <b:Guid>{B91E4D02-032A-5BF7-A6C4-524D6578E891}</b:Guid>
    <b:Author>
      <b:Author>
        <b:NameList>
          <b:Person>
            <b:Last>OpenAI</b:Last>
          </b:Person>
        </b:NameList>
      </b:Author>
    </b:Author>
    <b:Title>Structured Outputs</b:Title>
    <b:Year>2024</b:Year>
    <b:URL>https://platform.openai.com/docs/guides/structured-outputs</b:URL>
    <b:RefOrder>19</b:RefOrder>
  </b:Source>
  <b:Source>
    <b:Tag>Pydantic2024</b:Tag>
    <b:SourceType>InternetSite</b:SourceType>
    <b:Guid>{29B0FEBF-052C-5A15-82D5-5AAB106C185A}</b:Guid>
    <b:Author>
      <b:Author>
        <b:NameList>
          <b:Person>
            <b:Last>Pydantic</b:Last>
          </b:Person>
        </b:NameList>
      </b:Author>
    </b:Author>
    <b:Title>Pydantic: Data Validation Using Python Type Annotations</b:Title>
    <b:Year>2024</b:Year>
    <b:URL>https://docs.pydantic.dev/</b:URL>
    <b:RefOrder>20</b:RefOrder>
  </b:Source>
  <b:Source>
    <b:Tag>Pytest2024</b:Tag>
    <b:SourceType>InternetSite</b:SourceType>
    <b:Guid>{81E0DF35-D7FF-5229-915C-979AC23E2C8A}</b:Guid>
    <b:Author>
      <b:Author>
        <b:NameList>
          <b:Person>
            <b:Last>pytest</b:Last>
          </b:Person>
        </b:NameList>
      </b:Author>
    </b:Author>
    <b:Title>pytest: Simple Powerful Testing with Python</b:Title>
    <b:Year>2024</b:Year>
    <b:URL>https://docs.pytest.org/</b:URL>
    <b:RefOrder>21</b:RefOrder>
  </b:Source>
  <b:Source>
    <b:Tag>SonarSource2024WebAPI</b:Tag>
    <b:SourceType>InternetSite</b:SourceType>
    <b:Guid>{9C6B7B49-34B8-5A99-A488-623D3B3ADB7A}</b:Guid>
    <b:Author>
      <b:Author>
        <b:NameList>
          <b:Person>
            <b:Last>SonarSource</b:Last>
          </b:Person>
        </b:NameList>
      </b:Author>
    </b:Author>
    <b:Title>SonarQube Web API Documentation</b:Title>
    <b:Year>2024</b:Year>
    <b:URL>https://docs.sonarsource.com/sonarqube/latest/extension-guide/web-api/</b:URL>
    <b:RefOrder>22</b:RefOrder>
  </b:Source>
  <b:Source>
    <b:Tag>SQLAlchemy2024</b:Tag>
    <b:SourceType>InternetSite</b:SourceType>
    <b:Guid>{018411A8-CC04-5362-8BE7-CA5E437326E9}</b:Guid>
    <b:Author>
      <b:Author>
        <b:NameList>
          <b:Person>
            <b:Last>SQLAlchemy</b:Last>
          </b:Person>
        </b:NameList>
      </b:Author>
    </b:Author>
    <b:Title>SQLAlchemy: The Database Toolkit for Python</b:Title>
    <b:Year>2024</b:Year>
    <b:URL>https://www.sqlalchemy.org/</b:URL>
    <b:RefOrder>23</b:RefOrder>
  </b:Source>
  <b:Source>
    <b:Tag>Streamlit2024</b:Tag>
    <b:SourceType>InternetSite</b:SourceType>
    <b:Guid>{44C3BF7A-43AE-55CB-A06B-4F1E49CB44FF}</b:Guid>
    <b:Author>
      <b:Author>
        <b:NameList>
          <b:Person>
            <b:Last>Streamlit</b:Last>
          </b:Person>
        </b:NameList>
      </b:Author>
    </b:Author>
    <b:Title>Streamlit: A Faster Way to Build and Share Data Apps</b:Title>
    <b:Year>2024</b:Year>
    <b:URL>https://streamlit.io/</b:URL>
    <b:RefOrder>24</b:RefOrder>
  </b:Source>
</b:Sources>
</file>

<file path=customXml/itemProps1.xml><?xml version="1.0" encoding="utf-8"?>
<ds:datastoreItem xmlns:ds="http://schemas.openxmlformats.org/officeDocument/2006/customXml" ds:itemID="{2BADCBE2-E594-4739-8A0F-3EDBAD86F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35</Pages>
  <Words>6810</Words>
  <Characters>38819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Vasileios Kyriakopoulos</cp:lastModifiedBy>
  <cp:revision>31</cp:revision>
  <dcterms:created xsi:type="dcterms:W3CDTF">2013-12-23T23:15:00Z</dcterms:created>
  <dcterms:modified xsi:type="dcterms:W3CDTF">2026-06-27T16:41:00Z</dcterms:modified>
  <cp:category/>
</cp:coreProperties>
</file>